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D765C"/>
          <w:sz w:val="26"/>
        </w:rPr>
        <w:t>TỦ SÁCH TOÁN THPT — LỚP 10</w:t>
      </w:r>
    </w:p>
    <w:p>
      <w:pPr>
        <w:spacing w:before="400"/>
        <w:jc w:val="center"/>
      </w:pPr>
      <w:r>
        <w:rPr>
          <w:b/>
          <w:color w:val="162C52"/>
          <w:sz w:val="52"/>
        </w:rPr>
        <w:t>SỔ TAY DẠNG TOÁN VÀ CÔNG THỨC TOÁN 10</w:t>
      </w:r>
    </w:p>
    <w:p>
      <w:pPr>
        <w:spacing w:before="200"/>
        <w:jc w:val="center"/>
      </w:pPr>
      <w:r>
        <w:rPr>
          <w:i/>
          <w:color w:val="C03A2C"/>
          <w:sz w:val="27"/>
        </w:rPr>
        <w:t>Tóm tắt lý thuyết, công thức và các dạng toán cơ bản — có ví dụ lời giải</w:t>
      </w:r>
    </w:p>
    <w:p>
      <w:pPr>
        <w:spacing w:before="1800"/>
        <w:jc w:val="center"/>
      </w:pPr>
      <w:r>
        <w:rPr>
          <w:sz w:val="22"/>
        </w:rPr>
        <w:t>Biên soạn nội bộ — mọi đáp số được tính và kiểm chứng bằng phần mềm</w:t>
      </w:r>
    </w:p>
    <w:p>
      <w:r>
        <w:br w:type="page"/>
      </w:r>
    </w:p>
    <w:p>
      <w:pPr>
        <w:pStyle w:val="Heading1"/>
      </w:pPr>
      <w:r>
        <w:t>Định hướng biên soạn</w:t>
      </w:r>
    </w:p>
    <w:p>
      <w:r>
        <w:t>Sổ tay hệ thống công thức và dạng toán trọng tâm của chương trình Toán 10, mỗi chủ đề gồm phần GHI NHỚ và một số ví dụ có lời giải, đáp số kiểm chứng bằng phần mềm.</w:t>
      </w:r>
    </w:p>
    <w:p>
      <w:r>
        <w:br w:type="page"/>
      </w:r>
    </w:p>
    <w:p>
      <w:pPr>
        <w:pStyle w:val="Heading1"/>
      </w:pPr>
      <w:r>
        <w:t>Mục lục</w:t>
      </w:r>
    </w:p>
    <w:p>
      <w:r>
        <w:fldChar w:fldCharType="begin"/>
        <w:instrText xml:space="preserve">TOC \o "1-2" \h \z \u</w:instrText>
        <w:fldChar w:fldCharType="separate"/>
        <w:t>Bấm chuột phải &gt; Update Field.</w:t>
        <w:fldChar w:fldCharType="end"/>
      </w:r>
    </w:p>
    <w:p>
      <w:r>
        <w:br w:type="page"/>
      </w:r>
    </w:p>
    <w:p>
      <w:pPr>
        <w:pStyle w:val="Heading1"/>
      </w:pPr>
      <w:r>
        <w:t>Chủ đề 1 — Mệnh đề và tập hợp</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Mệnh đề và tập hợp</w:t>
            </w:r>
          </w:p>
          <w:p>
            <w:r>
              <w:rPr>
                <w:color w:val="1E6B3A"/>
                <w:sz w:val="22"/>
              </w:rPr>
              <w:t>Phủ định của "∀" là "∃" (và ngược lại), đồng thời phủ định kết luận bên trong.</w:t>
            </w:r>
          </w:p>
          <w:p>
            <w:r>
              <w:rPr>
                <w:color w:val="1E6B3A"/>
                <w:sz w:val="22"/>
              </w:rPr>
              <w:t>P ⟹ Q: P là điều kiện đủ để có Q; Q là điều kiện cần để có P.</w:t>
            </w:r>
          </w:p>
          <w:p>
            <w:r>
              <w:rPr>
                <w:color w:val="1E6B3A"/>
                <w:sz w:val="22"/>
              </w:rPr>
              <w:t>Trên trục số: A ∩ B là phần chung; A ∪ B là phần gộp; ∁_ℝ A là phần còn lại của ℝ.</w:t>
            </w:r>
          </w:p>
        </w:tc>
      </w:tr>
    </w:tbl>
    <w:p>
      <w:pPr>
        <w:spacing w:after="40"/>
      </w:pPr>
    </w:p>
    <w:p>
      <w:pPr>
        <w:pStyle w:val="Heading2"/>
      </w:pPr>
      <w:r>
        <w:t>Bài 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(−3; 10) và B = [−1; 3]. Tìm A ∩ B, A ∪ B và ∁_ℝ A.</w:t>
            </w:r>
          </w:p>
        </w:tc>
      </w:tr>
    </w:tbl>
    <w:p>
      <w:pPr>
        <w:spacing w:after="40"/>
      </w:pPr>
    </w:p>
    <w:p>
      <w:pPr>
        <w:pStyle w:val="Heading3"/>
      </w:pPr>
      <w:r>
        <w:t>Lời giải</w:t>
      </w:r>
    </w:p>
    <w:p>
      <w:r>
        <w:t>Biểu diễn A, B trên trục số.</w:t>
      </w:r>
    </w:p>
    <w:p>
      <w:r>
        <w:t>A ∩ B = [−1; 3].</w:t>
      </w:r>
    </w:p>
    <w:p>
      <w:r>
        <w:t>A ∪ B = (−3; 10).</w:t>
      </w:r>
    </w:p>
    <w:p>
      <w:r>
        <w:t>∁_ℝ A = ℝ \ A = (−∞; −3] ∪ [10; +∞).</w:t>
      </w:r>
    </w:p>
    <w:p>
      <w:r>
        <w:rPr>
          <w:b/>
        </w:rPr>
        <w:t>Đáp số: A ∩ B = [−1; 3]; A ∪ B = (−3; 10); ∁_ℝ A = (−∞; −3] ∪ [10; +∞).</w:t>
      </w:r>
    </w:p>
    <w:p>
      <w:pPr>
        <w:pStyle w:val="Heading2"/>
      </w:pPr>
      <w:r>
        <w:t>Bài 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mệnh đề P: "Tam giác ABC đều" và Q: "Tam giác ABC cân". Phát biểu mệnh đề P ⟹ Q, xét tính đúng sai của nó và của mệnh đề đảo Q ⟹ P.</w:t>
            </w:r>
          </w:p>
        </w:tc>
      </w:tr>
    </w:tbl>
    <w:p>
      <w:pPr>
        <w:spacing w:after="40"/>
      </w:pPr>
    </w:p>
    <w:p>
      <w:pPr>
        <w:pStyle w:val="Heading3"/>
      </w:pPr>
      <w:r>
        <w:t>Lời giải</w:t>
      </w:r>
    </w:p>
    <w:p>
      <w:r>
        <w:t>P ⟹ Q: "Nếu tam giác abc đều thì tam giác abc cân" — mệnh đề này đúng.</w:t>
      </w:r>
    </w:p>
    <w:p>
      <w:r>
        <w:t>Mệnh đề đảo Q ⟹ P: "Nếu tam giác abc cân thì tam giác abc đều" — mệnh đề này không đúng.</w:t>
      </w:r>
    </w:p>
    <w:p>
      <w:r>
        <w:t>Do đó "Tam giác ABC đều" là điều kiện đủ để "Tam giác ABC cân"; "Tam giác ABC cân" là điều kiện cần để "Tam giác ABC đều".</w:t>
      </w:r>
    </w:p>
    <w:p>
      <w:r>
        <w:rPr>
          <w:b/>
        </w:rPr>
        <w:t>Đáp số: "Tam giác ABC đều" là điều kiện đủ để "Tam giác ABC cân"; "Tam giác ABC cân" là điều kiện cần để "Tam giác ABC đều".</w:t>
      </w:r>
    </w:p>
    <w:p>
      <w:pPr>
        <w:pStyle w:val="Heading2"/>
      </w:pPr>
      <w:r>
        <w:t>Bài 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Tập hợp A có 7 phần tử. Hỏi tập hợp A có bao nhiêu tập con? Bao nhiêu tập con có đúng 2 phần tử?</w:t>
            </w:r>
          </w:p>
        </w:tc>
      </w:tr>
    </w:tbl>
    <w:p>
      <w:pPr>
        <w:spacing w:after="40"/>
      </w:pPr>
    </w:p>
    <w:p>
      <w:pPr>
        <w:pStyle w:val="Heading3"/>
      </w:pPr>
      <w:r>
        <w:t>Lời giải</w:t>
      </w:r>
    </w:p>
    <w:p>
      <w:r>
        <w:t>Số tập con của tập có 7 phần tử là 2⁷ = 128.</w:t>
      </w:r>
    </w:p>
    <w:p>
      <w:r>
        <w:t>Số tập con có 2 phần tử là số tổ hợp chập 2 của 7: C(7, 2) = 7·6 : 2 = 21.</w:t>
      </w:r>
    </w:p>
    <w:p>
      <w:r>
        <w:rPr>
          <w:b/>
        </w:rPr>
        <w:t>Đáp số: Có 128 tập con; 21 tập con có 2 phần tử.</w:t>
      </w:r>
    </w:p>
    <w:p>
      <w:pPr>
        <w:pStyle w:val="Heading2"/>
      </w:pPr>
      <w:r>
        <w:t>Bài 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[−11; 8] và B = [−9; 9]. Xác định A ∩ B, A ∪ B và A \ B.</w:t>
            </w:r>
          </w:p>
        </w:tc>
      </w:tr>
    </w:tbl>
    <w:p>
      <w:pPr>
        <w:spacing w:after="40"/>
      </w:pPr>
    </w:p>
    <w:p>
      <w:pPr>
        <w:pStyle w:val="Heading3"/>
      </w:pPr>
      <w:r>
        <w:t>Lời giải</w:t>
      </w:r>
    </w:p>
    <w:p>
      <w:r>
        <w:t>Biểu diễn A và B trên trục số.</w:t>
      </w:r>
    </w:p>
    <w:p>
      <w:r>
        <w:t>A ∩ B = [−9; 8] (phần chung).</w:t>
      </w:r>
    </w:p>
    <w:p>
      <w:r>
        <w:t>A ∪ B = [−11; 9] (gộp hai tập).</w:t>
      </w:r>
    </w:p>
    <w:p>
      <w:r>
        <w:t>A \ B = [−11; −9) (thuộc A nhưng không thuộc B).</w:t>
      </w:r>
    </w:p>
    <w:p>
      <w:r>
        <w:rPr>
          <w:b/>
        </w:rPr>
        <w:t>Đáp số: A ∩ B = [−9; 8]; A ∪ B = [−11; 9]; A \ B = [−11; −9).</w:t>
      </w:r>
    </w:p>
    <w:p>
      <w:pPr>
        <w:pStyle w:val="Heading2"/>
      </w:pPr>
      <w:r>
        <w:t>Bài 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Nêu mệnh đề phủ định của mệnh đề sau và xét tính đúng sai của mệnh đề phủ định: "∀x ∈ ℝ, x² ≥ 0"</w:t>
            </w:r>
          </w:p>
        </w:tc>
      </w:tr>
    </w:tbl>
    <w:p>
      <w:pPr>
        <w:spacing w:after="40"/>
      </w:pPr>
    </w:p>
    <w:p>
      <w:pPr>
        <w:pStyle w:val="Heading3"/>
      </w:pPr>
      <w:r>
        <w:t>Lời giải</w:t>
      </w:r>
    </w:p>
    <w:p>
      <w:r>
        <w:t>Phủ định của "∀" là "∃" và ngược lại; đồng thời phủ định kết luận bên trong.</w:t>
      </w:r>
    </w:p>
    <w:p>
      <w:r>
        <w:t>Mệnh đề phủ định: "∃x ∈ ℝ, x² &lt; 0".</w:t>
      </w:r>
    </w:p>
    <w:p>
      <w:r>
        <w:t>Mệnh đề phủ định là sai (vì x² ≥ 0 với mọi x).</w:t>
      </w:r>
    </w:p>
    <w:p>
      <w:r>
        <w:rPr>
          <w:b/>
        </w:rPr>
        <w:t>Đáp số: Phủ định: "∃x ∈ ℝ, x² &lt; 0"; mệnh đề phủ định sai.</w:t>
      </w:r>
    </w:p>
    <w:p>
      <w:r>
        <w:br w:type="page"/>
      </w:r>
    </w:p>
    <w:p>
      <w:pPr>
        <w:pStyle w:val="Heading1"/>
      </w:pPr>
      <w:r>
        <w:t>Chủ đề 2 — Bất đẳng thức Cô-si và bài toán cực trị</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Bất đẳng thức Cô-si và bài toán cực trị</w:t>
            </w:r>
          </w:p>
          <w:p>
            <w:r>
              <w:rPr>
                <w:color w:val="1E6B3A"/>
                <w:sz w:val="22"/>
              </w:rPr>
              <w:t>Cô-si cho hai số dương a, b: a + b ≥ 2√(ab); dấu "=" khi a = b.</w:t>
            </w:r>
          </w:p>
          <w:p>
            <w:r>
              <w:rPr>
                <w:color w:val="1E6B3A"/>
                <w:sz w:val="22"/>
              </w:rPr>
              <w:t>Nếu a + b không đổi thì ab lớn nhất khi a = b; nếu ab không đổi thì a + b nhỏ nhất khi a = b.</w:t>
            </w:r>
          </w:p>
        </w:tc>
      </w:tr>
    </w:tbl>
    <w:p>
      <w:pPr>
        <w:spacing w:after="40"/>
      </w:pPr>
    </w:p>
    <w:p>
      <w:pPr>
        <w:pStyle w:val="Heading2"/>
      </w:pPr>
      <w:r>
        <w:t>Bài 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hai số dương a, b. Chứng minh (a + b)(</w:t>
            </w:r>
            <m:oMath>
              <m:f>
                <m:fPr>
                  <m:type m:val="bar"/>
                  <m:ctrlPr>
                    <w:rPr>
                      <w:b/>
                      <w:color w:val="162C52"/>
                      <w:sz w:val="23"/>
                    </w:rPr>
                  </m:ctrlPr>
                </m:fPr>
                <m:num>
                  <m:r>
                    <m:rPr>
                      <m:sty m:val="p"/>
                    </m:rPr>
                    <w:rPr>
                      <w:b/>
                      <w:color w:val="162C52"/>
                      <w:sz w:val="23"/>
                    </w:rPr>
                    <m:t>1</m:t>
                  </m:r>
                </m:num>
                <m:den>
                  <m:r>
                    <m:rPr>
                      <m:sty m:val="p"/>
                    </m:rPr>
                    <w:rPr>
                      <w:b/>
                      <w:color w:val="162C52"/>
                      <w:sz w:val="23"/>
                    </w:rPr>
                    <m:t>a</m:t>
                  </m:r>
                </m:den>
              </m:f>
            </m:oMath>
            <w:r>
              <w:rPr>
                <w:b/>
                <w:color w:val="162C52"/>
                <w:sz w:val="23"/>
              </w:rPr>
              <w:t xml:space="preserve"> + </w:t>
            </w:r>
            <m:oMath>
              <m:f>
                <m:fPr>
                  <m:type m:val="bar"/>
                  <m:ctrlPr>
                    <w:rPr>
                      <w:b/>
                      <w:color w:val="162C52"/>
                      <w:sz w:val="23"/>
                    </w:rPr>
                  </m:ctrlPr>
                </m:fPr>
                <m:num>
                  <m:r>
                    <m:rPr>
                      <m:sty m:val="p"/>
                    </m:rPr>
                    <w:rPr>
                      <w:b/>
                      <w:color w:val="162C52"/>
                      <w:sz w:val="23"/>
                    </w:rPr>
                    <m:t>1</m:t>
                  </m:r>
                </m:num>
                <m:den>
                  <m:r>
                    <m:rPr>
                      <m:sty m:val="p"/>
                    </m:rPr>
                    <w:rPr>
                      <w:b/>
                      <w:color w:val="162C52"/>
                      <w:sz w:val="23"/>
                    </w:rPr>
                    <m:t>b</m:t>
                  </m:r>
                </m:den>
              </m:f>
            </m:oMath>
            <w:r>
              <w:rPr>
                <w:b/>
                <w:color w:val="162C52"/>
                <w:sz w:val="23"/>
              </w:rPr>
              <w:t xml:space="preserve">) ≥ 4 và nêu điều kiện dấu bằng.</w:t>
            </w:r>
          </w:p>
        </w:tc>
      </w:tr>
    </w:tbl>
    <w:p>
      <w:pPr>
        <w:spacing w:after="40"/>
      </w:pPr>
    </w:p>
    <w:p>
      <w:pPr>
        <w:pStyle w:val="Heading3"/>
      </w:pPr>
      <w:r>
        <w:t>Lời giải</w:t>
      </w:r>
    </w:p>
    <w:p>
      <w:r>
        <w:t xml:space="preserve">Áp dụng bất đẳng thức Cô-si: a + b ≥ 2√(ab) và </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2√(1/(ab)).</w:t>
      </w:r>
    </w:p>
    <w:p>
      <w:r>
        <w:t xml:space="preserve">Nhân hai vế (các vế đều dương): (a + b)(</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2√(ab)·2√(1/(ab)) = 4.</w:t>
      </w:r>
    </w:p>
    <w:p>
      <w:r>
        <w:t>Dấu "=" xảy ra khi a = b.</w:t>
      </w:r>
    </w:p>
    <w:p>
      <w:r>
        <w:rPr>
          <w:b/>
        </w:rPr>
        <w:t xml:space="preserve">Đáp số: (a + b)(</w:t>
      </w:r>
      <m:oMath>
        <m:f>
          <m:fPr>
            <m:type m:val="bar"/>
            <m:ctrlPr>
              <w:rPr>
                <w:b/>
              </w:rPr>
            </m:ctrlPr>
          </m:fPr>
          <m:num>
            <m:r>
              <m:rPr>
                <m:sty m:val="p"/>
              </m:rPr>
              <w:rPr>
                <w:b/>
              </w:rPr>
              <m:t>1</m:t>
            </m:r>
          </m:num>
          <m:den>
            <m:r>
              <m:rPr>
                <m:sty m:val="p"/>
              </m:rPr>
              <w:rPr>
                <w:b/>
              </w:rPr>
              <m:t>a</m:t>
            </m:r>
          </m:den>
        </m:f>
      </m:oMath>
      <w:r>
        <w:rPr>
          <w:b/>
        </w:rPr>
        <w:t xml:space="preserve"> + </w:t>
      </w:r>
      <m:oMath>
        <m:f>
          <m:fPr>
            <m:type m:val="bar"/>
            <m:ctrlPr>
              <w:rPr>
                <w:b/>
              </w:rPr>
            </m:ctrlPr>
          </m:fPr>
          <m:num>
            <m:r>
              <m:rPr>
                <m:sty m:val="p"/>
              </m:rPr>
              <w:rPr>
                <w:b/>
              </w:rPr>
              <m:t>1</m:t>
            </m:r>
          </m:num>
          <m:den>
            <m:r>
              <m:rPr>
                <m:sty m:val="p"/>
              </m:rPr>
              <w:rPr>
                <w:b/>
              </w:rPr>
              <m:t>b</m:t>
            </m:r>
          </m:den>
        </m:f>
      </m:oMath>
      <w:r>
        <w:rPr>
          <w:b/>
        </w:rPr>
        <w:t xml:space="preserve">) ≥ 4; dấu "=" khi a = b.</w:t>
      </w:r>
    </w:p>
    <w:p>
      <w:pPr>
        <w:pStyle w:val="Heading2"/>
      </w:pPr>
      <w:r>
        <w:t>Bài 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mảnh đất hình chữ nhật có chu vi 104 m. Tìm diện tích lớn nhất của mảnh đất.</w:t>
            </w:r>
          </w:p>
        </w:tc>
      </w:tr>
    </w:tbl>
    <w:p>
      <w:pPr>
        <w:spacing w:after="40"/>
      </w:pPr>
    </w:p>
    <w:p>
      <w:pPr>
        <w:pStyle w:val="Heading3"/>
      </w:pPr>
      <w:r>
        <w:t>Lời giải</w:t>
      </w:r>
    </w:p>
    <w:p>
      <w:r>
        <w:t xml:space="preserve">Gọi hai kích thước là x, y (m), x, y &gt; 0 và x + y = </w:t>
      </w:r>
      <m:oMath>
        <m:f>
          <m:fPr>
            <m:type m:val="bar"/>
            <m:ctrlPr/>
          </m:fPr>
          <m:num>
            <m:r>
              <m:rPr>
                <m:sty m:val="p"/>
              </m:rPr>
              <m:t>104</m:t>
            </m:r>
          </m:num>
          <m:den>
            <m:r>
              <m:rPr>
                <m:sty m:val="p"/>
              </m:rPr>
              <m:t>2</m:t>
            </m:r>
          </m:den>
        </m:f>
      </m:oMath>
      <w:r>
        <w:t xml:space="preserve"> = 52.</w:t>
      </w:r>
    </w:p>
    <w:p>
      <w:r>
        <w:t>Theo Cô-si: x·y ≤ ((x + y)/2)² = (26)² = 676.</w:t>
      </w:r>
    </w:p>
    <w:p>
      <w:r>
        <w:t>Dấu "=" khi x = y = 26.</w:t>
      </w:r>
    </w:p>
    <w:p>
      <w:r>
        <w:rPr>
          <w:b/>
        </w:rPr>
        <w:t>Đáp số: Diện tích lớn nhất bằng 676 m², khi mảnh đất là hình vuông cạnh 26 m.</w:t>
      </w:r>
    </w:p>
    <w:p>
      <w:pPr>
        <w:pStyle w:val="Heading2"/>
      </w:pPr>
      <w:r>
        <w:t>Bài 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số dương x, y, z thỏa mãn x + y + z = 30. Tìm giá trị nhỏ nhất của biểu thức Q = x² + y² + z².</w:t>
            </w:r>
          </w:p>
        </w:tc>
      </w:tr>
    </w:tbl>
    <w:p>
      <w:pPr>
        <w:spacing w:after="40"/>
      </w:pPr>
    </w:p>
    <w:p>
      <w:pPr>
        <w:pStyle w:val="Heading3"/>
      </w:pPr>
      <w:r>
        <w:t>Lời giải</w:t>
      </w:r>
    </w:p>
    <w:p>
      <w:r>
        <w:t>Áp dụng bất đẳng thức: 3(x² + y² + z²) ≥ (x + y + z)² = 30² = 900.</w:t>
      </w:r>
    </w:p>
    <w:p>
      <w:r>
        <w:t>Suy ra Q ≥ 900 : 3 = 300. Dấu "=" xảy ra khi x = y = z = 10.</w:t>
      </w:r>
    </w:p>
    <w:p>
      <w:r>
        <w:rPr>
          <w:b/>
        </w:rPr>
        <w:t>Đáp số: Q nhỏ nhất bằng 300, khi x = y = z = 10.</w:t>
      </w:r>
    </w:p>
    <w:p>
      <w:pPr>
        <w:pStyle w:val="Heading2"/>
      </w:pPr>
      <w:r>
        <w:t>Bài 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42x + </w:t>
            </w:r>
            <m:oMath>
              <m:f>
                <m:fPr>
                  <m:type m:val="bar"/>
                  <m:ctrlPr>
                    <w:rPr>
                      <w:b/>
                      <w:color w:val="162C52"/>
                      <w:sz w:val="23"/>
                    </w:rPr>
                  </m:ctrlPr>
                </m:fPr>
                <m:num>
                  <m:r>
                    <m:rPr>
                      <m:sty m:val="p"/>
                    </m:rPr>
                    <w:rPr>
                      <w:b/>
                      <w:color w:val="162C52"/>
                      <w:sz w:val="23"/>
                    </w:rPr>
                    <m:t>2</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42x và </w:t>
      </w:r>
      <m:oMath>
        <m:f>
          <m:fPr>
            <m:type m:val="bar"/>
            <m:ctrlPr/>
          </m:fPr>
          <m:num>
            <m:r>
              <m:rPr>
                <m:sty m:val="p"/>
              </m:rPr>
              <m:t>2</m:t>
            </m:r>
          </m:num>
          <m:den>
            <m:r>
              <m:rPr>
                <m:sty m:val="p"/>
              </m:rPr>
              <m:t>x</m:t>
            </m:r>
          </m:den>
        </m:f>
      </m:oMath>
      <w:r>
        <w:t xml:space="preserve">:</w:t>
      </w:r>
    </w:p>
    <w:p>
      <w:r>
        <w:t xml:space="preserve">42x + </w:t>
      </w:r>
      <m:oMath>
        <m:f>
          <m:fPr>
            <m:type m:val="bar"/>
            <m:ctrlPr/>
          </m:fPr>
          <m:num>
            <m:r>
              <m:rPr>
                <m:sty m:val="p"/>
              </m:rPr>
              <m:t>2</m:t>
            </m:r>
          </m:num>
          <m:den>
            <m:r>
              <m:rPr>
                <m:sty m:val="p"/>
              </m:rPr>
              <m:t>x</m:t>
            </m:r>
          </m:den>
        </m:f>
      </m:oMath>
      <w:r>
        <w:t xml:space="preserve"> ≥ 2·√(42x · </w:t>
      </w:r>
      <m:oMath>
        <m:f>
          <m:fPr>
            <m:type m:val="bar"/>
            <m:ctrlPr/>
          </m:fPr>
          <m:num>
            <m:r>
              <m:rPr>
                <m:sty m:val="p"/>
              </m:rPr>
              <m:t>2</m:t>
            </m:r>
          </m:num>
          <m:den>
            <m:r>
              <m:rPr>
                <m:sty m:val="p"/>
              </m:rPr>
              <m:t>x</m:t>
            </m:r>
          </m:den>
        </m:f>
      </m:oMath>
      <w:r>
        <w:t xml:space="preserve">) = 2·√84 = 4√21.</w:t>
      </w:r>
    </w:p>
    <w:p>
      <w:r>
        <w:t xml:space="preserve">Dấu "=" xảy ra khi 42x = </w:t>
      </w:r>
      <m:oMath>
        <m:f>
          <m:fPr>
            <m:type m:val="bar"/>
            <m:ctrlPr/>
          </m:fPr>
          <m:num>
            <m:r>
              <m:rPr>
                <m:sty m:val="p"/>
              </m:rPr>
              <m:t>2</m:t>
            </m:r>
          </m:num>
          <m:den>
            <m:r>
              <m:rPr>
                <m:sty m:val="p"/>
              </m:rPr>
              <m:t>x</m:t>
            </m:r>
          </m:den>
        </m:f>
      </m:oMath>
      <w:r>
        <w:t xml:space="preserve">, tức x² = </w:t>
      </w:r>
      <m:oMath>
        <m:f>
          <m:fPr>
            <m:type m:val="bar"/>
            <m:ctrlPr/>
          </m:fPr>
          <m:num>
            <m:r>
              <m:rPr>
                <m:sty m:val="p"/>
              </m:rPr>
              <m:t>1</m:t>
            </m:r>
          </m:num>
          <m:den>
            <m:r>
              <m:rPr>
                <m:sty m:val="p"/>
              </m:rPr>
              <m:t>21</m:t>
            </m:r>
          </m:den>
        </m:f>
      </m:oMath>
      <w:r>
        <w:t xml:space="preserve">.</w:t>
      </w:r>
    </w:p>
    <w:p>
      <w:r>
        <w:rPr>
          <w:b/>
        </w:rPr>
        <w:t>Đáp số: P nhỏ nhất bằng 4√21.</w:t>
      </w:r>
    </w:p>
    <w:p>
      <w:pPr>
        <w:pStyle w:val="Heading2"/>
      </w:pPr>
      <w:r>
        <w:t>Bài 10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số dương a, b thỏa mãn a + b = 44. Tìm giá trị lớn nhất của tích a·b.</w:t>
            </w:r>
          </w:p>
        </w:tc>
      </w:tr>
    </w:tbl>
    <w:p>
      <w:pPr>
        <w:spacing w:after="40"/>
      </w:pPr>
    </w:p>
    <w:p>
      <w:pPr>
        <w:pStyle w:val="Heading3"/>
      </w:pPr>
      <w:r>
        <w:t>Lời giải</w:t>
      </w:r>
    </w:p>
    <w:p>
      <w:r>
        <w:t xml:space="preserve">Theo bất đẳng thức Cô-si: a·b ≤ ((a + b)/2)² = (</w:t>
      </w:r>
      <m:oMath>
        <m:f>
          <m:fPr>
            <m:type m:val="bar"/>
            <m:ctrlPr/>
          </m:fPr>
          <m:num>
            <m:r>
              <m:rPr>
                <m:sty m:val="p"/>
              </m:rPr>
              <m:t>44</m:t>
            </m:r>
          </m:num>
          <m:den>
            <m:r>
              <m:rPr>
                <m:sty m:val="p"/>
              </m:rPr>
              <m:t>2</m:t>
            </m:r>
          </m:den>
        </m:f>
      </m:oMath>
      <w:r>
        <w:t xml:space="preserve">)² = 484.</w:t>
      </w:r>
    </w:p>
    <w:p>
      <w:r>
        <w:t>Dấu "=" xảy ra khi a = b = 22.</w:t>
      </w:r>
    </w:p>
    <w:p>
      <w:r>
        <w:rPr>
          <w:b/>
        </w:rPr>
        <w:t>Đáp số: a·b lớn nhất bằng 484, khi a = b = 22.</w:t>
      </w:r>
    </w:p>
    <w:p>
      <w:r>
        <w:br w:type="page"/>
      </w:r>
    </w:p>
    <w:p>
      <w:pPr>
        <w:pStyle w:val="Heading1"/>
      </w:pPr>
      <w:r>
        <w:t>Chủ đề 3 — Tam thức bậc hai; phương trình, bất phương trình</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Tam thức bậc hai; phương trình, bất phương trình</w:t>
            </w:r>
          </w:p>
          <w:p>
            <w:r>
              <w:rPr>
                <w:color w:val="1E6B3A"/>
                <w:sz w:val="22"/>
              </w:rPr>
              <w:t>Δ = b² − 4ac. Δ &gt; 0: hai nghiệm; Δ = 0: nghiệm kép; Δ &lt; 0: vô nghiệm.</w:t>
            </w:r>
          </w:p>
          <w:p>
            <w:r>
              <w:rPr>
                <w:color w:val="1E6B3A"/>
                <w:sz w:val="22"/>
              </w:rPr>
              <w:t>Dấu tam thức: f(x) cùng dấu hệ số a khi x ngoài khoảng hai nghiệm, trái dấu khi x trong khoảng.</w:t>
            </w:r>
          </w:p>
        </w:tc>
      </w:tr>
    </w:tbl>
    <w:p>
      <w:pPr>
        <w:spacing w:after="40"/>
      </w:pPr>
    </w:p>
    <w:p>
      <w:pPr>
        <w:pStyle w:val="Heading2"/>
      </w:pPr>
      <w:r>
        <w:t>Bài 11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Xét dấu tam thức bậc hai f(x) = x² − x − 132.</w:t>
            </w:r>
          </w:p>
        </w:tc>
      </w:tr>
    </w:tbl>
    <w:p>
      <w:pPr>
        <w:spacing w:after="40"/>
      </w:pPr>
    </w:p>
    <w:p>
      <w:pPr>
        <w:pStyle w:val="Heading3"/>
      </w:pPr>
      <w:r>
        <w:t>Lời giải</w:t>
      </w:r>
    </w:p>
    <w:p>
      <w:r>
        <w:t>f(x) có hai nghiệm x = −11 và x = 12; hệ số a = 1 &gt; 0.</w:t>
      </w:r>
    </w:p>
    <w:p>
      <w:r>
        <w:t>f(x) &gt; 0 khi x &lt; −11 hoặc x &gt; 12; f(x) &lt; 0 khi −11 &lt; x &lt; 12; f(x) = 0 khi x = −11 hoặc x = 12.</w:t>
      </w:r>
    </w:p>
    <w:p>
      <w:r>
        <w:rPr>
          <w:b/>
        </w:rPr>
        <w:t>Đáp số: f(x) &gt; 0 ⟺ x ∈ (−∞; −11) ∪ (12; +∞); f(x) &lt; 0 ⟺ x ∈ (−11; 12).</w:t>
      </w:r>
    </w:p>
    <w:p>
      <w:pPr>
        <w:pStyle w:val="Heading2"/>
      </w:pPr>
      <w:r>
        <w:t>Bài 12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tất cả giá trị của tham số m để phương trình x² − 12x + (m + 35) = 0 có hai nghiệm phân biệt.</w:t>
            </w:r>
          </w:p>
        </w:tc>
      </w:tr>
    </w:tbl>
    <w:p>
      <w:pPr>
        <w:spacing w:after="40"/>
      </w:pPr>
    </w:p>
    <w:p>
      <w:pPr>
        <w:pStyle w:val="Heading3"/>
      </w:pPr>
      <w:r>
        <w:t>Lời giải</w:t>
      </w:r>
    </w:p>
    <w:p>
      <w:r>
        <w:t>Δ′ = 6² − (m + 35) = 36 − m − 35 = 1 − m.</w:t>
      </w:r>
    </w:p>
    <w:p>
      <w:r>
        <w:t>Phương trình có hai nghiệm phân biệt ⟺ Δ′ &gt; 0 ⟺ 1 − m &gt; 0 ⟺ m &lt; 1.</w:t>
      </w:r>
    </w:p>
    <w:p>
      <w:r>
        <w:rPr>
          <w:b/>
        </w:rPr>
        <w:t>Đáp số: m &lt; 1.</w:t>
      </w:r>
    </w:p>
    <w:p>
      <w:pPr>
        <w:pStyle w:val="Heading2"/>
      </w:pPr>
      <w:r>
        <w:t>Bài 13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x⁴ − 12x² + 32 = 0</w:t>
            </w:r>
          </w:p>
        </w:tc>
      </w:tr>
    </w:tbl>
    <w:p>
      <w:pPr>
        <w:spacing w:after="40"/>
      </w:pPr>
    </w:p>
    <w:p>
      <w:pPr>
        <w:pStyle w:val="Heading3"/>
      </w:pPr>
      <w:r>
        <w:t>Lời giải</w:t>
      </w:r>
    </w:p>
    <w:p>
      <w:r>
        <w:t>Đặt t = x² (t ≥ 0). Phương trình trở thành t² − 12t + 32 = 0.</w:t>
      </w:r>
    </w:p>
    <w:p>
      <w:r>
        <w:t>Giải ra t = 4 hoặc t = 8 (đều không âm).</w:t>
      </w:r>
    </w:p>
    <w:p>
      <w:r>
        <w:t>x² = 4 ⟹ x = ±2; x² = 8 ⟹ x = ±2√2.</w:t>
      </w:r>
    </w:p>
    <w:p>
      <w:r>
        <w:rPr>
          <w:b/>
        </w:rPr>
        <w:t>Đáp số: x = ±2 hoặc x = ±2√2.</w:t>
      </w:r>
    </w:p>
    <w:p>
      <w:pPr>
        <w:pStyle w:val="Heading2"/>
      </w:pPr>
      <w:r>
        <w:t>Bài 14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bất phương trình: x² − x − 156 &gt; 0</w:t>
            </w:r>
          </w:p>
        </w:tc>
      </w:tr>
    </w:tbl>
    <w:p>
      <w:pPr>
        <w:spacing w:after="40"/>
      </w:pPr>
    </w:p>
    <w:p>
      <w:pPr>
        <w:pStyle w:val="Heading3"/>
      </w:pPr>
      <w:r>
        <w:t>Lời giải</w:t>
      </w:r>
    </w:p>
    <w:p>
      <w:r>
        <w:t>Xét tam thức f(x) = x² − x − 156. Nghiệm: x = −12; x = 13.</w:t>
      </w:r>
    </w:p>
    <w:p>
      <w:r>
        <w:t>Hệ số a = 1 &gt; 0 nên f(x) &gt; 0 khi x nằm ngoài khoảng hai nghiệm.</w:t>
      </w:r>
    </w:p>
    <w:p>
      <w:r>
        <w:t>Tập nghiệm: x &lt; −12 hoặc x &gt; 13.</w:t>
      </w:r>
    </w:p>
    <w:p>
      <w:r>
        <w:rPr>
          <w:b/>
        </w:rPr>
        <w:t>Đáp số: S = (−∞; −12) ∪ (13; +∞).</w:t>
      </w:r>
    </w:p>
    <w:p>
      <w:pPr>
        <w:pStyle w:val="Heading2"/>
      </w:pPr>
      <w:r>
        <w:t>Bài 15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bất phương trình: (x − 9)(x + 2) ≤ 0</w:t>
            </w:r>
          </w:p>
        </w:tc>
      </w:tr>
    </w:tbl>
    <w:p>
      <w:pPr>
        <w:spacing w:after="40"/>
      </w:pPr>
    </w:p>
    <w:p>
      <w:pPr>
        <w:pStyle w:val="Heading3"/>
      </w:pPr>
      <w:r>
        <w:t>Lời giải</w:t>
      </w:r>
    </w:p>
    <w:p>
      <w:r>
        <w:t>Nhị thức (x − 9) và (x + 2) đổi dấu tại x = 9 và x = −2.</w:t>
      </w:r>
    </w:p>
    <w:p>
      <w:r>
        <w:t>Lập bảng xét dấu tích: tích ≤ 0 khi x nằm giữa hai nghiệm (kể cả hai đầu mút).</w:t>
      </w:r>
    </w:p>
    <w:p>
      <w:r>
        <w:t>Vậy −2 ≤ x ≤ 9.</w:t>
      </w:r>
    </w:p>
    <w:p>
      <w:r>
        <w:rPr>
          <w:b/>
        </w:rPr>
        <w:t>Đáp số: S = [−2; 9].</w:t>
      </w:r>
    </w:p>
    <w:p>
      <w:r>
        <w:br w:type="page"/>
      </w:r>
    </w:p>
    <w:p>
      <w:pPr>
        <w:pStyle w:val="Heading1"/>
      </w:pPr>
      <w:r>
        <w:t>Chủ đề 4 — Hệ phương trình và bất phương trình bậc nhất hai ẩn</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Hệ phương trình và bất phương trình bậc nhất hai ẩn</w:t>
            </w:r>
          </w:p>
          <w:p>
            <w:r>
              <w:rPr>
                <w:color w:val="1E6B3A"/>
                <w:sz w:val="22"/>
              </w:rPr>
              <w:t>Hệ hai phương trình bậc nhất hai ẩn: giải bằng thế, cộng đại số hoặc định thức D, Dₓ, D_y.</w:t>
            </w:r>
          </w:p>
          <w:p>
            <w:r>
              <w:rPr>
                <w:color w:val="1E6B3A"/>
                <w:sz w:val="22"/>
              </w:rPr>
              <w:t>Miền nghiệm của ax + by ≤ c là một nửa mặt phẳng bờ là đường thẳng ax + by = c.</w:t>
            </w:r>
          </w:p>
        </w:tc>
      </w:tr>
    </w:tbl>
    <w:p>
      <w:pPr>
        <w:spacing w:after="40"/>
      </w:pPr>
    </w:p>
    <w:p>
      <w:pPr>
        <w:pStyle w:val="Heading2"/>
      </w:pPr>
      <w:r>
        <w:t>Bài 16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3x − 2y ≤ 5 trên mặt phẳng tọa độ.</w:t>
            </w:r>
          </w:p>
        </w:tc>
      </w:tr>
    </w:tbl>
    <w:p>
      <w:pPr>
        <w:spacing w:after="40"/>
      </w:pPr>
    </w:p>
    <w:p>
      <w:pPr>
        <w:pStyle w:val="Heading3"/>
      </w:pPr>
      <w:r>
        <w:t>Lời giải</w:t>
      </w:r>
    </w:p>
    <w:p>
      <w:r>
        <w:t>Vẽ đường thẳng d: 3x − 2y = 5.</w:t>
      </w:r>
    </w:p>
    <w:p>
      <w:r>
        <w:t>Thay tọa độ điểm O(0; 0) vào vế trái: 3·0 − 2·0 = 0 ≤ 5 (đúng).</w:t>
      </w:r>
    </w:p>
    <w:p>
      <w:r>
        <w:t>Miền nghiệm là nửa mặt phẳng bờ d chứa điểm O (kể cả bờ d).</w:t>
      </w:r>
    </w:p>
    <w:p>
      <w:r>
        <w:rPr>
          <w:b/>
        </w:rPr>
        <w:t>Đáp số: Nửa mặt phẳng bờ d chứa O, kể cả đường thẳng d.</w:t>
      </w:r>
    </w:p>
    <w:p>
      <w:pPr>
        <w:pStyle w:val="Heading2"/>
      </w:pPr>
      <w:r>
        <w:t>Bài 17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7 và −2x + y = −10.</w:t>
            </w:r>
          </w:p>
        </w:tc>
      </w:tr>
    </w:tbl>
    <w:p>
      <w:pPr>
        <w:spacing w:after="40"/>
      </w:pPr>
    </w:p>
    <w:p>
      <w:pPr>
        <w:pStyle w:val="Heading3"/>
      </w:pPr>
      <w:r>
        <w:t>Lời giải</w:t>
      </w:r>
    </w:p>
    <w:p>
      <w:r>
        <w:t>D = 1·1 + 2·1 = 3.</w:t>
      </w:r>
    </w:p>
    <w:p>
      <w:r>
        <w:t>Dₓ = 7·1 + 10·1 = 17; D_y = 1·(−1)0 + 2·7 = 4.</w:t>
      </w:r>
    </w:p>
    <w:p>
      <w:r>
        <w:t xml:space="preserve">x = Dₓ/D = </w:t>
      </w:r>
      <m:oMath>
        <m:f>
          <m:fPr>
            <m:type m:val="bar"/>
            <m:ctrlPr/>
          </m:fPr>
          <m:num>
            <m:r>
              <m:rPr>
                <m:sty m:val="p"/>
              </m:rPr>
              <m:t>17</m:t>
            </m:r>
          </m:num>
          <m:den>
            <m:r>
              <m:rPr>
                <m:sty m:val="p"/>
              </m:rPr>
              <m:t>3</m:t>
            </m:r>
          </m:den>
        </m:f>
      </m:oMath>
      <w:r>
        <w:t xml:space="preserve">; y = D_y/D = </w:t>
      </w:r>
      <m:oMath>
        <m:f>
          <m:fPr>
            <m:type m:val="bar"/>
            <m:ctrlPr/>
          </m:fPr>
          <m:num>
            <m:r>
              <m:rPr>
                <m:sty m:val="p"/>
              </m:rPr>
              <m:t>4</m:t>
            </m:r>
          </m:num>
          <m:den>
            <m:r>
              <m:rPr>
                <m:sty m:val="p"/>
              </m:rPr>
              <m:t>3</m:t>
            </m:r>
          </m:den>
        </m:f>
      </m:oMath>
      <w:r>
        <w:t xml:space="preserve">.</w:t>
      </w:r>
    </w:p>
    <w:p>
      <w:r>
        <w:rPr>
          <w:b/>
        </w:rPr>
        <w:t xml:space="preserve">Đáp số: (x; y) = (</w:t>
      </w:r>
      <m:oMath>
        <m:f>
          <m:fPr>
            <m:type m:val="bar"/>
            <m:ctrlPr>
              <w:rPr>
                <w:b/>
              </w:rPr>
            </m:ctrlPr>
          </m:fPr>
          <m:num>
            <m:r>
              <m:rPr>
                <m:sty m:val="p"/>
              </m:rPr>
              <w:rPr>
                <w:b/>
              </w:rPr>
              <m:t>17</m:t>
            </m:r>
          </m:num>
          <m:den>
            <m:r>
              <m:rPr>
                <m:sty m:val="p"/>
              </m:rPr>
              <w:rPr>
                <w:b/>
              </w:rPr>
              <m:t>3</m:t>
            </m:r>
          </m:den>
        </m:f>
      </m:oMath>
      <w:r>
        <w:rPr>
          <w:b/>
        </w:rPr>
        <w:t xml:space="preserve">; </w:t>
      </w:r>
      <m:oMath>
        <m:f>
          <m:fPr>
            <m:type m:val="bar"/>
            <m:ctrlPr>
              <w:rPr>
                <w:b/>
              </w:rPr>
            </m:ctrlPr>
          </m:fPr>
          <m:num>
            <m:r>
              <m:rPr>
                <m:sty m:val="p"/>
              </m:rPr>
              <w:rPr>
                <w:b/>
              </w:rPr>
              <m:t>4</m:t>
            </m:r>
          </m:num>
          <m:den>
            <m:r>
              <m:rPr>
                <m:sty m:val="p"/>
              </m:rPr>
              <w:rPr>
                <w:b/>
              </w:rPr>
              <m:t>3</m:t>
            </m:r>
          </m:den>
        </m:f>
      </m:oMath>
      <w:r>
        <w:rPr>
          <w:b/>
        </w:rPr>
        <w:t xml:space="preserve">).</w:t>
      </w:r>
    </w:p>
    <w:p>
      <w:pPr>
        <w:pStyle w:val="Heading2"/>
      </w:pPr>
      <w:r>
        <w:t>Bài 18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−3 và x·y = −3.</w:t>
            </w:r>
          </w:p>
        </w:tc>
      </w:tr>
    </w:tbl>
    <w:p>
      <w:pPr>
        <w:spacing w:after="40"/>
      </w:pPr>
    </w:p>
    <w:p>
      <w:pPr>
        <w:pStyle w:val="Heading3"/>
      </w:pPr>
      <w:r>
        <w:t>Lời giải</w:t>
      </w:r>
    </w:p>
    <w:p>
      <w:r>
        <w:t>x và y là hai nghiệm của phương trình t² − St + P = 0, tức t² + 3t − 3 = 0.</w:t>
      </w:r>
    </w:p>
    <w:p>
      <w:r>
        <w:t>Δ = (−3)² − 4·(−3) = 21 ≥ 0 nên hệ có nghiệm.</w:t>
      </w:r>
    </w:p>
    <w:p>
      <w:r>
        <w:t>t = (−3 ± √21)/2, do đó x = (−3 − √21)/2 và y = (−3 + √21)/2 (hoặc đổi vai trò x, y).</w:t>
      </w:r>
    </w:p>
    <w:p>
      <w:r>
        <w:rPr>
          <w:b/>
        </w:rPr>
        <w:t>Đáp số: x = (−3 − √21)/2 và y = (−3 + √21)/2 (hoặc đổi vai trò x, y).</w:t>
      </w:r>
    </w:p>
    <w:p>
      <w:pPr>
        <w:pStyle w:val="Heading2"/>
      </w:pPr>
      <w:r>
        <w:t>Bài 19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Tổng của hai số bằng 50, hiệu của chúng bằng 6. Tìm hai số đó.</w:t>
            </w:r>
          </w:p>
        </w:tc>
      </w:tr>
    </w:tbl>
    <w:p>
      <w:pPr>
        <w:spacing w:after="40"/>
      </w:pPr>
    </w:p>
    <w:p>
      <w:pPr>
        <w:pStyle w:val="Heading3"/>
      </w:pPr>
      <w:r>
        <w:t>Lời giải</w:t>
      </w:r>
    </w:p>
    <w:p>
      <w:r>
        <w:t>Gọi hai số là x và y (x &gt; y). Ta có x + y = 50 và x − y = 6.</w:t>
      </w:r>
    </w:p>
    <w:p>
      <w:r>
        <w:t>Cộng hai phương trình: 2x = 56 ⟹ x = 28. Suy ra y = 50 − 28 = 22.</w:t>
      </w:r>
    </w:p>
    <w:p>
      <w:r>
        <w:rPr>
          <w:b/>
        </w:rPr>
        <w:t>Đáp số: Hai số cần tìm là 28 và 22.</w:t>
      </w:r>
    </w:p>
    <w:p>
      <w:pPr>
        <w:pStyle w:val="Heading2"/>
      </w:pPr>
      <w:r>
        <w:t>Bài 20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4x − y ≤ 2 trên mặt phẳng tọa độ.</w:t>
            </w:r>
          </w:p>
        </w:tc>
      </w:tr>
    </w:tbl>
    <w:p>
      <w:pPr>
        <w:spacing w:after="40"/>
      </w:pPr>
    </w:p>
    <w:p>
      <w:pPr>
        <w:pStyle w:val="Heading3"/>
      </w:pPr>
      <w:r>
        <w:t>Lời giải</w:t>
      </w:r>
    </w:p>
    <w:p>
      <w:r>
        <w:t>Vẽ đường thẳng d: 4x − y = 2.</w:t>
      </w:r>
    </w:p>
    <w:p>
      <w:r>
        <w:t>Thay tọa độ điểm O(0; 0) vào vế trái: 4·0 − 1·0 = 0 ≤ 2 (đúng).</w:t>
      </w:r>
    </w:p>
    <w:p>
      <w:r>
        <w:t>Miền nghiệm là nửa mặt phẳng bờ d chứa điểm O (kể cả bờ d).</w:t>
      </w:r>
    </w:p>
    <w:p>
      <w:r>
        <w:rPr>
          <w:b/>
        </w:rPr>
        <w:t>Đáp số: Nửa mặt phẳng bờ d chứa O, kể cả đường thẳng d.</w:t>
      </w:r>
    </w:p>
    <w:p>
      <w:r>
        <w:br w:type="page"/>
      </w:r>
    </w:p>
    <w:p>
      <w:pPr>
        <w:pStyle w:val="Heading1"/>
      </w:pPr>
      <w:r>
        <w:t>Chủ đề 5 — Hàm số bậc hai và parabol</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Hàm số bậc hai và parabol</w:t>
            </w:r>
          </w:p>
          <w:p>
            <w:r>
              <w:rPr>
                <w:color w:val="1E6B3A"/>
                <w:sz w:val="22"/>
              </w:rPr>
              <w:t>Đỉnh I(−b/2a; −Δ/4a); trục đối xứng x = −b/2a.</w:t>
            </w:r>
          </w:p>
          <w:p>
            <w:r>
              <w:rPr>
                <w:color w:val="1E6B3A"/>
                <w:sz w:val="22"/>
              </w:rPr>
              <w:t>a &gt; 0: bề lõm hướng lên, có giá trị nhỏ nhất; a &lt; 0: bề lõm hướng xuống, có giá trị lớn nhất.</w:t>
            </w:r>
          </w:p>
        </w:tc>
      </w:tr>
    </w:tbl>
    <w:p>
      <w:pPr>
        <w:spacing w:after="40"/>
      </w:pPr>
    </w:p>
    <w:p>
      <w:pPr>
        <w:pStyle w:val="Heading2"/>
      </w:pPr>
      <w:r>
        <w:t>Bài 21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tập xác định của hàm số y = √(x − 5).</w:t>
            </w:r>
          </w:p>
        </w:tc>
      </w:tr>
    </w:tbl>
    <w:p>
      <w:pPr>
        <w:spacing w:after="40"/>
      </w:pPr>
    </w:p>
    <w:p>
      <w:pPr>
        <w:pStyle w:val="Heading3"/>
      </w:pPr>
      <w:r>
        <w:t>Lời giải</w:t>
      </w:r>
    </w:p>
    <w:p>
      <w:r>
        <w:t>Hàm số xác định khi x − 5 ≥ 0.</w:t>
      </w:r>
    </w:p>
    <w:p>
      <w:r>
        <w:t>Vậy tập xác định D = [5; +∞).</w:t>
      </w:r>
    </w:p>
    <w:p>
      <w:r>
        <w:rPr>
          <w:b/>
        </w:rPr>
        <w:t>Đáp số: D = [5; +∞).</w:t>
      </w:r>
    </w:p>
    <w:p>
      <w:pPr>
        <w:pStyle w:val="Heading2"/>
      </w:pPr>
      <w:r>
        <w:t>Bài 22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− 5x − 24 với trục hoành.</w:t>
            </w:r>
          </w:p>
        </w:tc>
      </w:tr>
    </w:tbl>
    <w:p>
      <w:pPr>
        <w:spacing w:after="40"/>
      </w:pPr>
    </w:p>
    <w:p>
      <w:pPr>
        <w:pStyle w:val="Heading3"/>
      </w:pPr>
      <w:r>
        <w:t>Lời giải</w:t>
      </w:r>
    </w:p>
    <w:p>
      <w:r>
        <w:t>Giao điểm với Ox có tung độ y = 0, giải x² − 5x − 24 = 0.</w:t>
      </w:r>
    </w:p>
    <w:p>
      <w:r>
        <w:t>Nghiệm: x = −3; x = 8.</w:t>
      </w:r>
    </w:p>
    <w:p>
      <w:r>
        <w:rPr>
          <w:b/>
        </w:rPr>
        <w:t>Đáp số: Hai giao điểm: (−3; 0) và (8; 0).</w:t>
      </w:r>
    </w:p>
    <w:p>
      <w:pPr>
        <w:pStyle w:val="Heading2"/>
      </w:pPr>
      <w:r>
        <w:t>Bài 23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√(1 − x) + </w:t>
            </w:r>
            <m:oMath>
              <m:f>
                <m:fPr>
                  <m:type m:val="bar"/>
                  <m:ctrlPr>
                    <w:rPr>
                      <w:b/>
                      <w:color w:val="162C52"/>
                      <w:sz w:val="23"/>
                    </w:rPr>
                  </m:ctrlPr>
                </m:fPr>
                <m:num>
                  <m:r>
                    <m:rPr>
                      <m:sty m:val="p"/>
                    </m:rPr>
                    <w:rPr>
                      <w:b/>
                      <w:color w:val="162C52"/>
                      <w:sz w:val="23"/>
                    </w:rPr>
                    <m:t>1</m:t>
                  </m:r>
                </m:num>
                <m:den>
                  <m:r>
                    <m:rPr>
                      <m:sty m:val="p"/>
                    </m:rPr>
                    <w:rPr>
                      <w:b/>
                      <w:color w:val="162C52"/>
                      <w:sz w:val="23"/>
                    </w:rPr>
                    <m:t>x + 4</m:t>
                  </m:r>
                </m:den>
              </m:f>
            </m:oMath>
            <w:r>
              <w:rPr>
                <w:b/>
                <w:color w:val="162C52"/>
                <w:sz w:val="23"/>
              </w:rPr>
              <w:t xml:space="preserve">.</w:t>
            </w:r>
          </w:p>
        </w:tc>
      </w:tr>
    </w:tbl>
    <w:p>
      <w:pPr>
        <w:spacing w:after="40"/>
      </w:pPr>
    </w:p>
    <w:p>
      <w:pPr>
        <w:pStyle w:val="Heading3"/>
      </w:pPr>
      <w:r>
        <w:t>Lời giải</w:t>
      </w:r>
    </w:p>
    <w:p>
      <w:r>
        <w:t>Hàm số xác định khi 1 − x ≥ 0 và x + 4 ≠ 0.</w:t>
      </w:r>
    </w:p>
    <w:p>
      <w:r>
        <w:t>Vậy tập xác định D = (−∞; 1] \ {−4}.</w:t>
      </w:r>
    </w:p>
    <w:p>
      <w:r>
        <w:rPr>
          <w:b/>
        </w:rPr>
        <w:t>Đáp số: D = (−∞; 1] \ {−4}.</w:t>
      </w:r>
    </w:p>
    <w:p>
      <w:pPr>
        <w:pStyle w:val="Heading2"/>
      </w:pPr>
      <w:r>
        <w:t>Bài 24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hàm số y = x² − 10x − 16. Tìm tọa độ đỉnh, trục đối xứng và giá trị nhỏ nhất của hàm số.</w:t>
            </w:r>
          </w:p>
        </w:tc>
      </w:tr>
    </w:tbl>
    <w:p>
      <w:pPr>
        <w:spacing w:after="40"/>
      </w:pPr>
    </w:p>
    <w:p>
      <w:pPr>
        <w:pStyle w:val="Heading3"/>
      </w:pPr>
      <w:r>
        <w:t>Lời giải</w:t>
      </w:r>
    </w:p>
    <w:p>
      <w:r>
        <w:t xml:space="preserve">Hoành độ đỉnh: x = −</w:t>
      </w:r>
      <m:oMath>
        <m:f>
          <m:fPr>
            <m:type m:val="bar"/>
            <m:ctrlPr/>
          </m:fPr>
          <m:num>
            <m:r>
              <m:rPr>
                <m:sty m:val="p"/>
              </m:rPr>
              <m:t>b</m:t>
            </m:r>
          </m:num>
          <m:den>
            <m:r>
              <m:rPr>
                <m:sty m:val="p"/>
              </m:rPr>
              <m:t>2a</m:t>
            </m:r>
          </m:den>
        </m:f>
      </m:oMath>
      <w:r>
        <w:t xml:space="preserve"> = 10 : 2 = 5.</w:t>
      </w:r>
    </w:p>
    <w:p>
      <w:r>
        <w:t>Tung độ đỉnh: y = −41. Đỉnh I(5; −41); trục đối xứng x = 5.</w:t>
      </w:r>
    </w:p>
    <w:p>
      <w:r>
        <w:t>Vì a &gt; 0 nên hàm số có giá trị nhỏ nhất bằng −41 tại x = 5.</w:t>
      </w:r>
    </w:p>
    <w:p>
      <w:r>
        <w:rPr>
          <w:b/>
        </w:rPr>
        <w:t>Đáp số: Đỉnh I(5; −41); trục đối xứng x = 5; giá trị nhỏ nhất = −41.</w:t>
      </w:r>
    </w:p>
    <w:p>
      <w:pPr>
        <w:pStyle w:val="Heading2"/>
      </w:pPr>
      <w:r>
        <w:t>Bài 25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tập xác định của hàm số y = √(x − 3).</w:t>
            </w:r>
          </w:p>
        </w:tc>
      </w:tr>
    </w:tbl>
    <w:p>
      <w:pPr>
        <w:spacing w:after="40"/>
      </w:pPr>
    </w:p>
    <w:p>
      <w:pPr>
        <w:pStyle w:val="Heading3"/>
      </w:pPr>
      <w:r>
        <w:t>Lời giải</w:t>
      </w:r>
    </w:p>
    <w:p>
      <w:r>
        <w:t>Hàm số xác định khi x − 3 ≥ 0.</w:t>
      </w:r>
    </w:p>
    <w:p>
      <w:r>
        <w:t>Vậy tập xác định D = [3; +∞).</w:t>
      </w:r>
    </w:p>
    <w:p>
      <w:r>
        <w:rPr>
          <w:b/>
        </w:rPr>
        <w:t>Đáp số: D = [3; +∞).</w:t>
      </w:r>
    </w:p>
    <w:p>
      <w:r>
        <w:br w:type="page"/>
      </w:r>
    </w:p>
    <w:p>
      <w:pPr>
        <w:pStyle w:val="Heading1"/>
      </w:pPr>
      <w:r>
        <w:t>Chủ đề 6 — Giá trị lượng giác và công thức lượng giác</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Giá trị lượng giác và công thức lượng giác</w:t>
            </w:r>
          </w:p>
          <w:p>
            <w:r>
              <w:rPr>
                <w:color w:val="1E6B3A"/>
                <w:sz w:val="22"/>
              </w:rPr>
              <w:t>sin²α + cos²α = 1; tan α = sin α / cos α.</w:t>
            </w:r>
          </w:p>
          <w:p>
            <w:r>
              <w:rPr>
                <w:color w:val="1E6B3A"/>
                <w:sz w:val="22"/>
              </w:rPr>
              <w:t>Cung bù nhau: sin bằng nhau, cos và tan đối nhau. Công thức cộng, nhân đôi, hạ bậc.</w:t>
            </w:r>
          </w:p>
        </w:tc>
      </w:tr>
    </w:tbl>
    <w:p>
      <w:pPr>
        <w:spacing w:after="40"/>
      </w:pPr>
    </w:p>
    <w:p>
      <w:pPr>
        <w:pStyle w:val="Heading2"/>
      </w:pPr>
      <w:r>
        <w:t>Bài 26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 75°, cos 75° và tan 75°.</w:t>
            </w:r>
          </w:p>
        </w:tc>
      </w:tr>
    </w:tbl>
    <w:p>
      <w:pPr>
        <w:spacing w:after="40"/>
      </w:pPr>
    </w:p>
    <w:p>
      <w:pPr>
        <w:pStyle w:val="Heading3"/>
      </w:pPr>
      <w:r>
        <w:t>Lời giải</w:t>
      </w:r>
    </w:p>
    <w:p>
      <w:r>
        <w:t>Viết 75° = 45° + 30° rồi dùng công thức cộng (hoặc cung liên kết).</w:t>
      </w:r>
    </w:p>
    <w:p>
      <w:r>
        <w:t>sin 75° = (√6 + √2)/4; cos 75° = (√6 − √2)/4; tan 75° = 2 + √3.</w:t>
      </w:r>
    </w:p>
    <w:p>
      <w:r>
        <w:rPr>
          <w:b/>
        </w:rPr>
        <w:t>Đáp số: sin 75° = (√6 + √2)/4; cos 75° = (√6 − √2)/4; tan 75° = 2 + √3.</w:t>
      </w:r>
    </w:p>
    <w:p>
      <w:pPr>
        <w:pStyle w:val="Heading2"/>
      </w:pPr>
      <w:r>
        <w:t>Bài 27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3</m:t>
                  </m:r>
                </m:num>
                <m:den>
                  <m:r>
                    <m:rPr>
                      <m:sty m:val="p"/>
                    </m:rPr>
                    <w:rPr>
                      <w:b/>
                      <w:color w:val="162C52"/>
                      <w:sz w:val="23"/>
                    </w:rPr>
                    <m:t>5</m:t>
                  </m:r>
                </m:den>
              </m:f>
            </m:oMath>
            <w:r>
              <w:rPr>
                <w:b/>
                <w:color w:val="162C52"/>
                <w:sz w:val="23"/>
              </w:rPr>
              <w:t xml:space="preserve"> với 0° &lt; α &lt; 90°. Tính cos α và tan α.</w:t>
            </w:r>
          </w:p>
        </w:tc>
      </w:tr>
    </w:tbl>
    <w:p>
      <w:pPr>
        <w:spacing w:after="40"/>
      </w:pPr>
    </w:p>
    <w:p>
      <w:pPr>
        <w:pStyle w:val="Heading3"/>
      </w:pPr>
      <w:r>
        <w:t>Lời giải</w:t>
      </w:r>
    </w:p>
    <w:p>
      <w:r>
        <w:t>Vì 0° &lt; α &lt; 90° nên cos α &gt; 0.</w:t>
      </w:r>
    </w:p>
    <w:p>
      <w:r>
        <w:t xml:space="preserve">cos²α = 1 − sin²α = 1 − (</w:t>
      </w:r>
      <m:oMath>
        <m:f>
          <m:fPr>
            <m:type m:val="bar"/>
            <m:ctrlPr/>
          </m:fPr>
          <m:num>
            <m:r>
              <m:rPr>
                <m:sty m:val="p"/>
              </m:rPr>
              <m:t>3</m:t>
            </m:r>
          </m:num>
          <m:den>
            <m:r>
              <m:rPr>
                <m:sty m:val="p"/>
              </m:rPr>
              <m:t>5</m:t>
            </m:r>
          </m:den>
        </m:f>
      </m:oMath>
      <w:r>
        <w:t xml:space="preserve">)² = (5² − 3²)/5² = </w:t>
      </w:r>
      <m:oMath>
        <m:f>
          <m:fPr>
            <m:type m:val="bar"/>
            <m:ctrlPr/>
          </m:fPr>
          <m:num>
            <m:r>
              <m:rPr>
                <m:sty m:val="p"/>
              </m:rPr>
              <m:t>16</m:t>
            </m:r>
          </m:num>
          <m:den>
            <m:r>
              <m:rPr>
                <m:sty m:val="p"/>
              </m:rPr>
              <m:t>25</m:t>
            </m:r>
          </m:den>
        </m:f>
      </m:oMath>
      <w:r>
        <w:t xml:space="preserve">.</w:t>
      </w:r>
    </w:p>
    <w:p>
      <w:r>
        <w:t xml:space="preserve">cos α = </w:t>
      </w:r>
      <m:oMath>
        <m:f>
          <m:fPr>
            <m:type m:val="bar"/>
            <m:ctrlPr/>
          </m:fPr>
          <m:num>
            <m:r>
              <m:rPr>
                <m:sty m:val="p"/>
              </m:rPr>
              <m:t>4</m:t>
            </m:r>
          </m:num>
          <m:den>
            <m:r>
              <m:rPr>
                <m:sty m:val="p"/>
              </m:rPr>
              <m:t>5</m:t>
            </m:r>
          </m:den>
        </m:f>
      </m:oMath>
      <w:r>
        <w:t xml:space="preserve">.</w:t>
      </w:r>
    </w:p>
    <w:p>
      <w:r>
        <w:t xml:space="preserve">tan α = sin α / cos α = (</w:t>
      </w:r>
      <m:oMath>
        <m:f>
          <m:fPr>
            <m:type m:val="bar"/>
            <m:ctrlPr/>
          </m:fPr>
          <m:num>
            <m:r>
              <m:rPr>
                <m:sty m:val="p"/>
              </m:rPr>
              <m:t>3</m:t>
            </m:r>
          </m:num>
          <m:den>
            <m:r>
              <m:rPr>
                <m:sty m:val="p"/>
              </m:rPr>
              <m:t>5</m:t>
            </m:r>
          </m:den>
        </m:f>
      </m:oMath>
      <w:r>
        <w:t xml:space="preserve">) : (</w:t>
      </w:r>
      <m:oMath>
        <m:f>
          <m:fPr>
            <m:type m:val="bar"/>
            <m:ctrlPr/>
          </m:fPr>
          <m:num>
            <m:r>
              <m:rPr>
                <m:sty m:val="p"/>
              </m:rPr>
              <m:t>4</m:t>
            </m:r>
          </m:num>
          <m:den>
            <m:r>
              <m:rPr>
                <m:sty m:val="p"/>
              </m:rPr>
              <m:t>5</m:t>
            </m:r>
          </m:den>
        </m:f>
      </m:oMath>
      <w:r>
        <w:t xml:space="preserve">) = </w:t>
      </w:r>
      <m:oMath>
        <m:f>
          <m:fPr>
            <m:type m:val="bar"/>
            <m:ctrlPr/>
          </m:fPr>
          <m:num>
            <m:r>
              <m:rPr>
                <m:sty m:val="p"/>
              </m:rPr>
              <m:t>3</m:t>
            </m:r>
          </m:num>
          <m:den>
            <m:r>
              <m:rPr>
                <m:sty m:val="p"/>
              </m:rPr>
              <m:t>4</m:t>
            </m:r>
          </m:den>
        </m:f>
      </m:oMath>
      <w:r>
        <w:t xml:space="preserve">.</w:t>
      </w:r>
    </w:p>
    <w:p>
      <w:r>
        <w:rPr>
          <w:b/>
        </w:rPr>
        <w:t xml:space="preserve">Đáp số: cos α = </w:t>
      </w:r>
      <m:oMath>
        <m:f>
          <m:fPr>
            <m:type m:val="bar"/>
            <m:ctrlPr>
              <w:rPr>
                <w:b/>
              </w:rPr>
            </m:ctrlPr>
          </m:fPr>
          <m:num>
            <m:r>
              <m:rPr>
                <m:sty m:val="p"/>
              </m:rPr>
              <w:rPr>
                <w:b/>
              </w:rPr>
              <m:t>4</m:t>
            </m:r>
          </m:num>
          <m:den>
            <m:r>
              <m:rPr>
                <m:sty m:val="p"/>
              </m:rPr>
              <w:rPr>
                <w:b/>
              </w:rPr>
              <m:t>5</m:t>
            </m:r>
          </m:den>
        </m:f>
      </m:oMath>
      <w:r>
        <w:rPr>
          <w:b/>
        </w:rPr>
        <w:t xml:space="preserve">; tan α = </w:t>
      </w:r>
      <m:oMath>
        <m:f>
          <m:fPr>
            <m:type m:val="bar"/>
            <m:ctrlPr>
              <w:rPr>
                <w:b/>
              </w:rPr>
            </m:ctrlPr>
          </m:fPr>
          <m:num>
            <m:r>
              <m:rPr>
                <m:sty m:val="p"/>
              </m:rPr>
              <w:rPr>
                <w:b/>
              </w:rPr>
              <m:t>3</m:t>
            </m:r>
          </m:num>
          <m:den>
            <m:r>
              <m:rPr>
                <m:sty m:val="p"/>
              </m:rPr>
              <w:rPr>
                <w:b/>
              </w:rPr>
              <m:t>4</m:t>
            </m:r>
          </m:den>
        </m:f>
      </m:oMath>
      <w:r>
        <w:rPr>
          <w:b/>
        </w:rPr>
        <w:t xml:space="preserve">.</w:t>
      </w:r>
    </w:p>
    <w:p>
      <w:pPr>
        <w:pStyle w:val="Heading2"/>
      </w:pPr>
      <w:r>
        <w:t>Bài 28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cos α = </w:t>
            </w:r>
            <m:oMath>
              <m:f>
                <m:fPr>
                  <m:type m:val="bar"/>
                  <m:ctrlPr>
                    <w:rPr>
                      <w:b/>
                      <w:color w:val="162C52"/>
                      <w:sz w:val="23"/>
                    </w:rPr>
                  </m:ctrlPr>
                </m:fPr>
                <m:num>
                  <m:r>
                    <m:rPr>
                      <m:sty m:val="p"/>
                    </m:rPr>
                    <w:rPr>
                      <w:b/>
                      <w:color w:val="162C52"/>
                      <w:sz w:val="23"/>
                    </w:rPr>
                    <m:t>5</m:t>
                  </m:r>
                </m:num>
                <m:den>
                  <m:r>
                    <m:rPr>
                      <m:sty m:val="p"/>
                    </m:rPr>
                    <w:rPr>
                      <w:b/>
                      <w:color w:val="162C52"/>
                      <w:sz w:val="23"/>
                    </w:rPr>
                    <m:t>4</m:t>
                  </m:r>
                </m:den>
              </m:f>
            </m:oMath>
            <w:r>
              <w:rPr>
                <w:b/>
                <w:color w:val="162C52"/>
                <w:sz w:val="23"/>
              </w:rPr>
              <w:t xml:space="preserve">. Tính sin α·cos α và sin³α + cos³α.</w:t>
            </w:r>
          </w:p>
        </w:tc>
      </w:tr>
    </w:tbl>
    <w:p>
      <w:pPr>
        <w:spacing w:after="40"/>
      </w:pPr>
    </w:p>
    <w:p>
      <w:pPr>
        <w:pStyle w:val="Heading3"/>
      </w:pPr>
      <w:r>
        <w:t>Lời giải</w:t>
      </w:r>
    </w:p>
    <w:p>
      <w:r>
        <w:t>(sin α + cos α)² = sin²α + cos²α + 2 sin α cos α = 1 + 2 sin α cos α.</w:t>
      </w:r>
    </w:p>
    <w:p>
      <w:r>
        <w:t xml:space="preserve">⟹ sin α cos α = ((sin α + cos α)² − 1)/2 = ((</w:t>
      </w:r>
      <m:oMath>
        <m:f>
          <m:fPr>
            <m:type m:val="bar"/>
            <m:ctrlPr/>
          </m:fPr>
          <m:num>
            <m:r>
              <m:rPr>
                <m:sty m:val="p"/>
              </m:rPr>
              <m:t>5</m:t>
            </m:r>
          </m:num>
          <m:den>
            <m:r>
              <m:rPr>
                <m:sty m:val="p"/>
              </m:rPr>
              <m:t>4</m:t>
            </m:r>
          </m:den>
        </m:f>
      </m:oMath>
      <w:r>
        <w:t xml:space="preserve">)² − 1)/2 = </w:t>
      </w:r>
      <m:oMath>
        <m:f>
          <m:fPr>
            <m:type m:val="bar"/>
            <m:ctrlPr/>
          </m:fPr>
          <m:num>
            <m:r>
              <m:rPr>
                <m:sty m:val="p"/>
              </m:rPr>
              <m:t>9</m:t>
            </m:r>
          </m:num>
          <m:den>
            <m:r>
              <m:rPr>
                <m:sty m:val="p"/>
              </m:rPr>
              <m:t>32</m:t>
            </m:r>
          </m:den>
        </m:f>
      </m:oMath>
      <w:r>
        <w:t xml:space="preserve">.</w:t>
      </w:r>
    </w:p>
    <w:p>
      <w:r>
        <w:t xml:space="preserve">sin³α + cos³α = (sin α + cos α)(1 − sin α cos α) = (</w:t>
      </w:r>
      <m:oMath>
        <m:f>
          <m:fPr>
            <m:type m:val="bar"/>
            <m:ctrlPr/>
          </m:fPr>
          <m:num>
            <m:r>
              <m:rPr>
                <m:sty m:val="p"/>
              </m:rPr>
              <m:t>5</m:t>
            </m:r>
          </m:num>
          <m:den>
            <m:r>
              <m:rPr>
                <m:sty m:val="p"/>
              </m:rPr>
              <m:t>4</m:t>
            </m:r>
          </m:den>
        </m:f>
      </m:oMath>
      <w:r>
        <w:t xml:space="preserve">)·(1 − </w:t>
      </w:r>
      <m:oMath>
        <m:f>
          <m:fPr>
            <m:type m:val="bar"/>
            <m:ctrlPr/>
          </m:fPr>
          <m:num>
            <m:r>
              <m:rPr>
                <m:sty m:val="p"/>
              </m:rPr>
              <m:t>9</m:t>
            </m:r>
          </m:num>
          <m:den>
            <m:r>
              <m:rPr>
                <m:sty m:val="p"/>
              </m:rPr>
              <m:t>32</m:t>
            </m:r>
          </m:den>
        </m:f>
      </m:oMath>
      <w:r>
        <w:t xml:space="preserve">) = </w:t>
      </w:r>
      <m:oMath>
        <m:f>
          <m:fPr>
            <m:type m:val="bar"/>
            <m:ctrlPr/>
          </m:fPr>
          <m:num>
            <m:r>
              <m:rPr>
                <m:sty m:val="p"/>
              </m:rPr>
              <m:t>115</m:t>
            </m:r>
          </m:num>
          <m:den>
            <m:r>
              <m:rPr>
                <m:sty m:val="p"/>
              </m:rPr>
              <m:t>128</m:t>
            </m:r>
          </m:den>
        </m:f>
      </m:oMath>
      <w:r>
        <w:t xml:space="preserve">.</w:t>
      </w:r>
    </w:p>
    <w:p>
      <w:r>
        <w:rPr>
          <w:b/>
        </w:rPr>
        <w:t xml:space="preserve">Đáp số: sin α·cos α = </w:t>
      </w:r>
      <m:oMath>
        <m:f>
          <m:fPr>
            <m:type m:val="bar"/>
            <m:ctrlPr>
              <w:rPr>
                <w:b/>
              </w:rPr>
            </m:ctrlPr>
          </m:fPr>
          <m:num>
            <m:r>
              <m:rPr>
                <m:sty m:val="p"/>
              </m:rPr>
              <w:rPr>
                <w:b/>
              </w:rPr>
              <m:t>9</m:t>
            </m:r>
          </m:num>
          <m:den>
            <m:r>
              <m:rPr>
                <m:sty m:val="p"/>
              </m:rPr>
              <w:rPr>
                <w:b/>
              </w:rPr>
              <m:t>32</m:t>
            </m:r>
          </m:den>
        </m:f>
      </m:oMath>
      <w:r>
        <w:rPr>
          <w:b/>
        </w:rPr>
        <w:t xml:space="preserve">; sin³α + cos³α = </w:t>
      </w:r>
      <m:oMath>
        <m:f>
          <m:fPr>
            <m:type m:val="bar"/>
            <m:ctrlPr>
              <w:rPr>
                <w:b/>
              </w:rPr>
            </m:ctrlPr>
          </m:fPr>
          <m:num>
            <m:r>
              <m:rPr>
                <m:sty m:val="p"/>
              </m:rPr>
              <w:rPr>
                <w:b/>
              </w:rPr>
              <m:t>115</m:t>
            </m:r>
          </m:num>
          <m:den>
            <m:r>
              <m:rPr>
                <m:sty m:val="p"/>
              </m:rPr>
              <w:rPr>
                <w:b/>
              </w:rPr>
              <m:t>128</m:t>
            </m:r>
          </m:den>
        </m:f>
      </m:oMath>
      <w:r>
        <w:rPr>
          <w:b/>
        </w:rPr>
        <w:t xml:space="preserve">.</w:t>
      </w:r>
    </w:p>
    <w:p>
      <w:pPr>
        <w:pStyle w:val="Heading2"/>
      </w:pPr>
      <w:r>
        <w:t>Bài 29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Áp dụng công thức cộng, tính: cos 75°.</w:t>
            </w:r>
          </w:p>
        </w:tc>
      </w:tr>
    </w:tbl>
    <w:p>
      <w:pPr>
        <w:spacing w:after="40"/>
      </w:pPr>
    </w:p>
    <w:p>
      <w:pPr>
        <w:pStyle w:val="Heading3"/>
      </w:pPr>
      <w:r>
        <w:t>Lời giải</w:t>
      </w:r>
    </w:p>
    <w:p>
      <w:r>
        <w:t>Công thức: cos(a + b) = cos a·cos b − sin a·sin b.</w:t>
      </w:r>
    </w:p>
    <w:p>
      <w:r>
        <w:t xml:space="preserve">cos 75° = cos(45° + 30°) = cos45°cos30° − sin45°sin30° = (√</w:t>
      </w:r>
      <m:oMath>
        <m:f>
          <m:fPr>
            <m:type m:val="bar"/>
            <m:ctrlPr/>
          </m:fPr>
          <m:num>
            <m:r>
              <m:rPr>
                <m:sty m:val="p"/>
              </m:rPr>
              <m:t>2</m:t>
            </m:r>
          </m:num>
          <m:den>
            <m:r>
              <m:rPr>
                <m:sty m:val="p"/>
              </m:rPr>
              <m:t>2</m:t>
            </m:r>
          </m:den>
        </m:f>
      </m:oMath>
      <w:r>
        <w:t xml:space="preserve">)(√</w:t>
      </w:r>
      <m:oMath>
        <m:f>
          <m:fPr>
            <m:type m:val="bar"/>
            <m:ctrlPr/>
          </m:fPr>
          <m:num>
            <m:r>
              <m:rPr>
                <m:sty m:val="p"/>
              </m:rPr>
              <m:t>3</m:t>
            </m:r>
          </m:num>
          <m:den>
            <m:r>
              <m:rPr>
                <m:sty m:val="p"/>
              </m:rPr>
              <m:t>2</m:t>
            </m:r>
          </m:den>
        </m:f>
      </m:oMath>
      <w:r>
        <w:t xml:space="preserve">) − (√</w:t>
      </w:r>
      <m:oMath>
        <m:f>
          <m:fPr>
            <m:type m:val="bar"/>
            <m:ctrlPr/>
          </m:fPr>
          <m:num>
            <m:r>
              <m:rPr>
                <m:sty m:val="p"/>
              </m:rPr>
              <m:t>2</m:t>
            </m:r>
          </m:num>
          <m:den>
            <m:r>
              <m:rPr>
                <m:sty m:val="p"/>
              </m:rPr>
              <m:t>2</m:t>
            </m:r>
          </m:den>
        </m:f>
      </m:oMath>
      <w:r>
        <w:t xml:space="preserve">)(</w:t>
      </w:r>
      <m:oMath>
        <m:f>
          <m:fPr>
            <m:type m:val="bar"/>
            <m:ctrlPr/>
          </m:fPr>
          <m:num>
            <m:r>
              <m:rPr>
                <m:sty m:val="p"/>
              </m:rPr>
              <m:t>1</m:t>
            </m:r>
          </m:num>
          <m:den>
            <m:r>
              <m:rPr>
                <m:sty m:val="p"/>
              </m:rPr>
              <m:t>2</m:t>
            </m:r>
          </m:den>
        </m:f>
      </m:oMath>
      <w:r>
        <w:t xml:space="preserve">) = (√6 − √2)/4.</w:t>
      </w:r>
    </w:p>
    <w:p>
      <w:r>
        <w:rPr>
          <w:b/>
        </w:rPr>
        <w:t>Đáp số: cos 75° = (√6 − √2)/4.</w:t>
      </w:r>
    </w:p>
    <w:p>
      <w:pPr>
        <w:pStyle w:val="Heading2"/>
      </w:pPr>
      <w:r>
        <w:t>Bài 30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góc α thuộc góc phần tư thứ II. Xét dấu của sin α, cos α và tan α.</w:t>
            </w:r>
          </w:p>
        </w:tc>
      </w:tr>
    </w:tbl>
    <w:p>
      <w:pPr>
        <w:spacing w:after="40"/>
      </w:pPr>
    </w:p>
    <w:p>
      <w:pPr>
        <w:pStyle w:val="Heading3"/>
      </w:pPr>
      <w:r>
        <w:t>Lời giải</w:t>
      </w:r>
    </w:p>
    <w:p>
      <w:r>
        <w:t>Dựa vào đường tròn lượng giác, với góc thuộc góc phần tư thứ II:</w:t>
      </w:r>
    </w:p>
    <w:p>
      <w:r>
        <w:t>sin α &gt; 0; cos α &lt; 0; tan α &lt; 0.</w:t>
      </w:r>
    </w:p>
    <w:p>
      <w:r>
        <w:rPr>
          <w:b/>
        </w:rPr>
        <w:t>Đáp số: sin α &gt; 0; cos α &lt; 0; tan α &lt; 0.</w:t>
      </w:r>
    </w:p>
    <w:p>
      <w:r>
        <w:br w:type="page"/>
      </w:r>
    </w:p>
    <w:p>
      <w:pPr>
        <w:pStyle w:val="Heading1"/>
      </w:pPr>
      <w:r>
        <w:t>Chủ đề 7 — Hệ thức lượng trong tam giác</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Hệ thức lượng trong tam giác</w:t>
            </w:r>
          </w:p>
          <w:p>
            <w:r>
              <w:rPr>
                <w:color w:val="1E6B3A"/>
                <w:sz w:val="22"/>
              </w:rPr>
              <w:t>Định lí côsin: a² = b² + c² − 2bc·cos A. Định lí sin: a/sin A = 2R.</w:t>
            </w:r>
          </w:p>
          <w:p>
            <w:r>
              <w:rPr>
                <w:color w:val="1E6B3A"/>
                <w:sz w:val="22"/>
              </w:rPr>
              <w:t xml:space="preserve">Diện tích: S = (</w:t>
            </w:r>
            <m:oMath>
              <m:f>
                <m:fPr>
                  <m:type m:val="bar"/>
                  <m:ctrlPr>
                    <w:rPr>
                      <w:color w:val="1E6B3A"/>
                      <w:sz w:val="22"/>
                    </w:rPr>
                  </m:ctrlPr>
                </m:fPr>
                <m:num>
                  <m:r>
                    <m:rPr>
                      <m:sty m:val="p"/>
                    </m:rPr>
                    <w:rPr>
                      <w:color w:val="1E6B3A"/>
                      <w:sz w:val="22"/>
                    </w:rPr>
                    <m:t>1</m:t>
                  </m:r>
                </m:num>
                <m:den>
                  <m:r>
                    <m:rPr>
                      <m:sty m:val="p"/>
                    </m:rPr>
                    <w:rPr>
                      <w:color w:val="1E6B3A"/>
                      <w:sz w:val="22"/>
                    </w:rPr>
                    <m:t>2</m:t>
                  </m:r>
                </m:den>
              </m:f>
            </m:oMath>
            <w:r>
              <w:rPr>
                <w:color w:val="1E6B3A"/>
                <w:sz w:val="22"/>
              </w:rPr>
              <w:t xml:space="preserve">)ab·sin C = √(p(p−a)(p−b)(p−c)) = abc/(4R) = pr.</w:t>
            </w:r>
          </w:p>
        </w:tc>
      </w:tr>
    </w:tbl>
    <w:p>
      <w:pPr>
        <w:spacing w:after="40"/>
      </w:pPr>
    </w:p>
    <w:p>
      <w:pPr>
        <w:pStyle w:val="Heading2"/>
      </w:pPr>
      <w:r>
        <w:t>Bài 31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7, b = 7 và góc C = 135°. Tính diện tích tam giác.</w:t>
            </w:r>
          </w:p>
        </w:tc>
      </w:tr>
    </w:tbl>
    <w:p>
      <w:pPr>
        <w:spacing w:after="40"/>
      </w:pPr>
    </w:p>
    <w:p>
      <w:pPr>
        <w:pStyle w:val="Heading3"/>
      </w:pPr>
      <w:r>
        <w:t>Lời giải</w:t>
      </w:r>
    </w:p>
    <w:p>
      <w:r>
        <w:t xml:space="preserve">S = (</w:t>
      </w:r>
      <m:oMath>
        <m:f>
          <m:fPr>
            <m:type m:val="bar"/>
            <m:ctrlPr/>
          </m:fPr>
          <m:num>
            <m:r>
              <m:rPr>
                <m:sty m:val="p"/>
              </m:rPr>
              <m:t>1</m:t>
            </m:r>
          </m:num>
          <m:den>
            <m:r>
              <m:rPr>
                <m:sty m:val="p"/>
              </m:rPr>
              <m:t>2</m:t>
            </m:r>
          </m:den>
        </m:f>
      </m:oMath>
      <w:r>
        <w:t xml:space="preserve">)·a·b·sin C = (</w:t>
      </w:r>
      <m:oMath>
        <m:f>
          <m:fPr>
            <m:type m:val="bar"/>
            <m:ctrlPr/>
          </m:fPr>
          <m:num>
            <m:r>
              <m:rPr>
                <m:sty m:val="p"/>
              </m:rPr>
              <m:t>1</m:t>
            </m:r>
          </m:num>
          <m:den>
            <m:r>
              <m:rPr>
                <m:sty m:val="p"/>
              </m:rPr>
              <m:t>2</m:t>
            </m:r>
          </m:den>
        </m:f>
      </m:oMath>
      <w:r>
        <w:t xml:space="preserve">)·7·7·sin 135° = (</w:t>
      </w:r>
      <m:oMath>
        <m:f>
          <m:fPr>
            <m:type m:val="bar"/>
            <m:ctrlPr/>
          </m:fPr>
          <m:num>
            <m:r>
              <m:rPr>
                <m:sty m:val="p"/>
              </m:rPr>
              <m:t>1</m:t>
            </m:r>
          </m:num>
          <m:den>
            <m:r>
              <m:rPr>
                <m:sty m:val="p"/>
              </m:rPr>
              <m:t>2</m:t>
            </m:r>
          </m:den>
        </m:f>
      </m:oMath>
      <w:r>
        <w:t xml:space="preserve">)·7·7·√</w:t>
      </w:r>
      <m:oMath>
        <m:f>
          <m:fPr>
            <m:type m:val="bar"/>
            <m:ctrlPr/>
          </m:fPr>
          <m:num>
            <m:r>
              <m:rPr>
                <m:sty m:val="p"/>
              </m:rPr>
              <m:t>2</m:t>
            </m:r>
          </m:num>
          <m:den>
            <m:r>
              <m:rPr>
                <m:sty m:val="p"/>
              </m:rPr>
              <m:t>2</m:t>
            </m:r>
          </m:den>
        </m:f>
      </m:oMath>
      <w:r>
        <w:t xml:space="preserve"> ≈ 17,32.</w:t>
      </w:r>
    </w:p>
    <w:p>
      <w:r>
        <w:rPr>
          <w:b/>
        </w:rPr>
        <w:t xml:space="preserve">Đáp số: S = (</w:t>
      </w:r>
      <m:oMath>
        <m:f>
          <m:fPr>
            <m:type m:val="bar"/>
            <m:ctrlPr>
              <w:rPr>
                <w:b/>
              </w:rPr>
            </m:ctrlPr>
          </m:fPr>
          <m:num>
            <m:r>
              <m:rPr>
                <m:sty m:val="p"/>
              </m:rPr>
              <w:rPr>
                <w:b/>
              </w:rPr>
              <m:t>1</m:t>
            </m:r>
          </m:num>
          <m:den>
            <m:r>
              <m:rPr>
                <m:sty m:val="p"/>
              </m:rPr>
              <w:rPr>
                <w:b/>
              </w:rPr>
              <m:t>2</m:t>
            </m:r>
          </m:den>
        </m:f>
      </m:oMath>
      <w:r>
        <w:rPr>
          <w:b/>
        </w:rPr>
        <w:t xml:space="preserve">)·7·7·√</w:t>
      </w:r>
      <m:oMath>
        <m:f>
          <m:fPr>
            <m:type m:val="bar"/>
            <m:ctrlPr>
              <w:rPr>
                <w:b/>
              </w:rPr>
            </m:ctrlPr>
          </m:fPr>
          <m:num>
            <m:r>
              <m:rPr>
                <m:sty m:val="p"/>
              </m:rPr>
              <w:rPr>
                <w:b/>
              </w:rPr>
              <m:t>2</m:t>
            </m:r>
          </m:num>
          <m:den>
            <m:r>
              <m:rPr>
                <m:sty m:val="p"/>
              </m:rPr>
              <w:rPr>
                <w:b/>
              </w:rPr>
              <m:t>2</m:t>
            </m:r>
          </m:den>
        </m:f>
      </m:oMath>
      <w:r>
        <w:rPr>
          <w:b/>
        </w:rPr>
        <w:t xml:space="preserve"> ≈ 17,32 (đơn vị diện tích).</w:t>
      </w:r>
    </w:p>
    <w:p>
      <w:pPr>
        <w:pStyle w:val="Heading2"/>
      </w:pPr>
      <w:r>
        <w:t>Bài 32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7, c = 8. Tính cos A.</w:t>
            </w:r>
          </w:p>
        </w:tc>
      </w:tr>
    </w:tbl>
    <w:p>
      <w:pPr>
        <w:spacing w:after="40"/>
      </w:pPr>
    </w:p>
    <w:p>
      <w:pPr>
        <w:pStyle w:val="Heading3"/>
      </w:pPr>
      <w:r>
        <w:t>Lời giải</w:t>
      </w:r>
    </w:p>
    <w:p>
      <w:r>
        <w:t>Theo định lí côsin: cos A = (b² + c² − a²) / (2bc).</w:t>
      </w:r>
    </w:p>
    <w:p>
      <w:r>
        <w:t xml:space="preserve">cos A = (7² + 8² − 5²) / (2·7·8) = (88) / 112 = </w:t>
      </w:r>
      <m:oMath>
        <m:f>
          <m:fPr>
            <m:type m:val="bar"/>
            <m:ctrlPr/>
          </m:fPr>
          <m:num>
            <m:r>
              <m:rPr>
                <m:sty m:val="p"/>
              </m:rPr>
              <m:t>11</m:t>
            </m:r>
          </m:num>
          <m:den>
            <m:r>
              <m:rPr>
                <m:sty m:val="p"/>
              </m:rPr>
              <m:t>14</m:t>
            </m:r>
          </m:den>
        </m:f>
      </m:oMath>
      <w:r>
        <w:t xml:space="preserve">.</w:t>
      </w:r>
    </w:p>
    <w:p>
      <w:r>
        <w:rPr>
          <w:b/>
        </w:rPr>
        <w:t xml:space="preserve">Đáp số: cos A = </w:t>
      </w:r>
      <m:oMath>
        <m:f>
          <m:fPr>
            <m:type m:val="bar"/>
            <m:ctrlPr>
              <w:rPr>
                <w:b/>
              </w:rPr>
            </m:ctrlPr>
          </m:fPr>
          <m:num>
            <m:r>
              <m:rPr>
                <m:sty m:val="p"/>
              </m:rPr>
              <w:rPr>
                <w:b/>
              </w:rPr>
              <m:t>11</m:t>
            </m:r>
          </m:num>
          <m:den>
            <m:r>
              <m:rPr>
                <m:sty m:val="p"/>
              </m:rPr>
              <w:rPr>
                <w:b/>
              </w:rPr>
              <m:t>14</m:t>
            </m:r>
          </m:den>
        </m:f>
      </m:oMath>
      <w:r>
        <w:rPr>
          <w:b/>
        </w:rPr>
        <w:t xml:space="preserve">.</w:t>
      </w:r>
    </w:p>
    <w:p>
      <w:pPr>
        <w:pStyle w:val="Heading2"/>
      </w:pPr>
      <w:r>
        <w:t>Bài 33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9, c = 10, góc A = 120°. Giải tam giác (tính a, góc B, góc C).</w:t>
            </w:r>
          </w:p>
        </w:tc>
      </w:tr>
    </w:tbl>
    <w:p>
      <w:pPr>
        <w:spacing w:after="40"/>
      </w:pPr>
    </w:p>
    <w:p>
      <w:pPr>
        <w:pStyle w:val="Heading3"/>
      </w:pPr>
      <w:r>
        <w:t>Lời giải</w:t>
      </w:r>
    </w:p>
    <w:p>
      <w:r>
        <w:t xml:space="preserve">a² = b² + c² − 2bc·cos A = 81 + 100 − 180·(−</w:t>
      </w:r>
      <m:oMath>
        <m:f>
          <m:fPr>
            <m:type m:val="bar"/>
            <m:ctrlPr/>
          </m:fPr>
          <m:num>
            <m:r>
              <m:rPr>
                <m:sty m:val="p"/>
              </m:rPr>
              <m:t>1</m:t>
            </m:r>
          </m:num>
          <m:den>
            <m:r>
              <m:rPr>
                <m:sty m:val="p"/>
              </m:rPr>
              <m:t>2</m:t>
            </m:r>
          </m:den>
        </m:f>
      </m:oMath>
      <w:r>
        <w:t xml:space="preserve">) = 271 ⟹ a ≈ 16,46.</w:t>
      </w:r>
    </w:p>
    <w:p>
      <w:r>
        <w:t>cos B = (a² + c² − b²)/(2ac) ≈ 0,881 ⟹ B ≈ 28,3°.</w:t>
      </w:r>
    </w:p>
    <w:p>
      <w:r>
        <w:t>C = 180° − A − B ≈ 31,7°.</w:t>
      </w:r>
    </w:p>
    <w:p>
      <w:r>
        <w:rPr>
          <w:b/>
        </w:rPr>
        <w:t>Đáp số: a ≈ 16,46; B ≈ 28,3°; C ≈ 31,7°.</w:t>
      </w:r>
    </w:p>
    <w:p>
      <w:pPr>
        <w:pStyle w:val="Heading2"/>
      </w:pPr>
      <w:r>
        <w:t>Bài 34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6, b = 7, c = 8. Tính nửa chu vi p và diện tích S theo công thức Heron.</w:t>
            </w:r>
          </w:p>
        </w:tc>
      </w:tr>
    </w:tbl>
    <w:p>
      <w:pPr>
        <w:spacing w:after="40"/>
      </w:pPr>
    </w:p>
    <w:p>
      <w:pPr>
        <w:pStyle w:val="Heading3"/>
      </w:pPr>
      <w:r>
        <w:t>Lời giải</w:t>
      </w:r>
    </w:p>
    <w:p>
      <w:r>
        <w:t xml:space="preserve">p = (a + b + c)/2 = (6 + 7 + 8)/2 = </w:t>
      </w:r>
      <m:oMath>
        <m:f>
          <m:fPr>
            <m:type m:val="bar"/>
            <m:ctrlPr/>
          </m:fPr>
          <m:num>
            <m:r>
              <m:rPr>
                <m:sty m:val="p"/>
              </m:rPr>
              <m:t>21</m:t>
            </m:r>
          </m:num>
          <m:den>
            <m:r>
              <m:rPr>
                <m:sty m:val="p"/>
              </m:rPr>
              <m:t>2</m:t>
            </m:r>
          </m:den>
        </m:f>
      </m:oMath>
      <w:r>
        <w:t xml:space="preserve">.</w:t>
      </w:r>
    </w:p>
    <w:p>
      <w:r>
        <w:t xml:space="preserve">S = √(p(p − a)(p − b)(p − c)) = √(</w:t>
      </w:r>
      <m:oMath>
        <m:f>
          <m:fPr>
            <m:type m:val="bar"/>
            <m:ctrlPr/>
          </m:fPr>
          <m:num>
            <m:r>
              <m:rPr>
                <m:sty m:val="p"/>
              </m:rPr>
              <m:t>21</m:t>
            </m:r>
          </m:num>
          <m:den>
            <m:r>
              <m:rPr>
                <m:sty m:val="p"/>
              </m:rPr>
              <m:t>2</m:t>
            </m:r>
          </m:den>
        </m:f>
      </m:oMath>
      <w:r>
        <w:t xml:space="preserve">·</w:t>
      </w:r>
      <m:oMath>
        <m:f>
          <m:fPr>
            <m:type m:val="bar"/>
            <m:ctrlPr/>
          </m:fPr>
          <m:num>
            <m:r>
              <m:rPr>
                <m:sty m:val="p"/>
              </m:rPr>
              <m:t>9</m:t>
            </m:r>
          </m:num>
          <m:den>
            <m:r>
              <m:rPr>
                <m:sty m:val="p"/>
              </m:rPr>
              <m:t>2</m:t>
            </m:r>
          </m:den>
        </m:f>
      </m:oMath>
      <w:r>
        <w:t xml:space="preserve">·</w:t>
      </w:r>
      <m:oMath>
        <m:f>
          <m:fPr>
            <m:type m:val="bar"/>
            <m:ctrlPr/>
          </m:fPr>
          <m:num>
            <m:r>
              <m:rPr>
                <m:sty m:val="p"/>
              </m:rPr>
              <m:t>7</m:t>
            </m:r>
          </m:num>
          <m:den>
            <m:r>
              <m:rPr>
                <m:sty m:val="p"/>
              </m:rPr>
              <m:t>2</m:t>
            </m:r>
          </m:den>
        </m:f>
      </m:oMath>
      <w:r>
        <w:t xml:space="preserve">·</w:t>
      </w:r>
      <m:oMath>
        <m:f>
          <m:fPr>
            <m:type m:val="bar"/>
            <m:ctrlPr/>
          </m:fPr>
          <m:num>
            <m:r>
              <m:rPr>
                <m:sty m:val="p"/>
              </m:rPr>
              <m:t>5</m:t>
            </m:r>
          </m:num>
          <m:den>
            <m:r>
              <m:rPr>
                <m:sty m:val="p"/>
              </m:rPr>
              <m:t>2</m:t>
            </m:r>
          </m:den>
        </m:f>
      </m:oMath>
      <w:r>
        <w:t xml:space="preserve">) = √</w:t>
      </w:r>
      <m:oMath>
        <m:f>
          <m:fPr>
            <m:type m:val="bar"/>
            <m:ctrlPr/>
          </m:fPr>
          <m:num>
            <m:r>
              <m:rPr>
                <m:sty m:val="p"/>
              </m:rPr>
              <m:t>6615</m:t>
            </m:r>
          </m:num>
          <m:den>
            <m:r>
              <m:rPr>
                <m:sty m:val="p"/>
              </m:rPr>
              <m:t>16</m:t>
            </m:r>
          </m:den>
        </m:f>
      </m:oMath>
      <w:r>
        <w:t xml:space="preserve"> ≈ 20,33.</w:t>
      </w:r>
    </w:p>
    <w:p>
      <w:r>
        <w:rPr>
          <w:b/>
        </w:rPr>
        <w:t xml:space="preserve">Đáp số: p = </w:t>
      </w:r>
      <m:oMath>
        <m:f>
          <m:fPr>
            <m:type m:val="bar"/>
            <m:ctrlPr>
              <w:rPr>
                <w:b/>
              </w:rPr>
            </m:ctrlPr>
          </m:fPr>
          <m:num>
            <m:r>
              <m:rPr>
                <m:sty m:val="p"/>
              </m:rPr>
              <w:rPr>
                <w:b/>
              </w:rPr>
              <m:t>21</m:t>
            </m:r>
          </m:num>
          <m:den>
            <m:r>
              <m:rPr>
                <m:sty m:val="p"/>
              </m:rPr>
              <w:rPr>
                <w:b/>
              </w:rPr>
              <m:t>2</m:t>
            </m:r>
          </m:den>
        </m:f>
      </m:oMath>
      <w:r>
        <w:rPr>
          <w:b/>
        </w:rPr>
        <w:t xml:space="preserve">; S ≈ 20,33.</w:t>
      </w:r>
    </w:p>
    <w:p>
      <w:pPr>
        <w:pStyle w:val="Heading2"/>
      </w:pPr>
      <w:r>
        <w:t>Bài 35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4 và góc A = 45°. Tính bán kính R của đường tròn ngoại tiếp tam giác.</w:t>
            </w:r>
          </w:p>
        </w:tc>
      </w:tr>
    </w:tbl>
    <w:p>
      <w:pPr>
        <w:spacing w:after="40"/>
      </w:pPr>
    </w:p>
    <w:p>
      <w:pPr>
        <w:pStyle w:val="Heading3"/>
      </w:pPr>
      <w:r>
        <w:t>Lời giải</w:t>
      </w:r>
    </w:p>
    <w:p>
      <w:r>
        <w:t xml:space="preserve">Theo định lí sin: a / sin A = 2R ⟹ R = </w:t>
      </w:r>
      <m:oMath>
        <m:f>
          <m:fPr>
            <m:type m:val="bar"/>
            <m:ctrlPr/>
          </m:fPr>
          <m:num>
            <m:r>
              <m:rPr>
                <m:sty m:val="p"/>
              </m:rPr>
              <m:t>a</m:t>
            </m:r>
          </m:num>
          <m:den>
            <m:r>
              <m:rPr>
                <m:sty m:val="p"/>
              </m:rPr>
              <m:t>2 sin A</m:t>
            </m:r>
          </m:den>
        </m:f>
      </m:oMath>
      <w:r>
        <w:t xml:space="preserve">.</w:t>
      </w:r>
    </w:p>
    <w:p>
      <w:r>
        <w:t xml:space="preserve">R = </w:t>
      </w:r>
      <m:oMath>
        <m:f>
          <m:fPr>
            <m:type m:val="bar"/>
            <m:ctrlPr/>
          </m:fPr>
          <m:num>
            <m:r>
              <m:rPr>
                <m:sty m:val="p"/>
              </m:rPr>
              <m:t>4</m:t>
            </m:r>
          </m:num>
          <m:den>
            <m:r>
              <m:rPr>
                <m:sty m:val="p"/>
              </m:rPr>
              <m:t>2·sin 45°</m:t>
            </m:r>
          </m:den>
        </m:f>
      </m:oMath>
      <w:r>
        <w:t xml:space="preserve"> = </w:t>
      </w:r>
      <m:oMath>
        <m:f>
          <m:fPr>
            <m:type m:val="bar"/>
            <m:ctrlPr/>
          </m:fPr>
          <m:num>
            <m:r>
              <m:rPr>
                <m:sty m:val="p"/>
              </m:rPr>
              <m:t>4</m:t>
            </m:r>
          </m:num>
          <m:den>
            <m:r>
              <m:rPr>
                <m:sty m:val="p"/>
              </m:rPr>
              <m:t>2·√2/2</m:t>
            </m:r>
          </m:den>
        </m:f>
      </m:oMath>
      <w:r>
        <w:t xml:space="preserve"> ≈ 2,83.</w:t>
      </w:r>
    </w:p>
    <w:p>
      <w:r>
        <w:rPr>
          <w:b/>
        </w:rPr>
        <w:t xml:space="preserve">Đáp số: R = </w:t>
      </w:r>
      <m:oMath>
        <m:f>
          <m:fPr>
            <m:type m:val="bar"/>
            <m:ctrlPr>
              <w:rPr>
                <w:b/>
              </w:rPr>
            </m:ctrlPr>
          </m:fPr>
          <m:num>
            <m:r>
              <m:rPr>
                <m:sty m:val="p"/>
              </m:rPr>
              <w:rPr>
                <w:b/>
              </w:rPr>
              <m:t>4</m:t>
            </m:r>
          </m:num>
          <m:den>
            <m:r>
              <m:rPr>
                <m:sty m:val="p"/>
              </m:rPr>
              <w:rPr>
                <w:b/>
              </w:rPr>
              <m:t>2·√2/2</m:t>
            </m:r>
          </m:den>
        </m:f>
      </m:oMath>
      <w:r>
        <w:rPr>
          <w:b/>
        </w:rPr>
        <w:t xml:space="preserve"> ≈ 2,83.</w:t>
      </w:r>
    </w:p>
    <w:p>
      <w:r>
        <w:br w:type="page"/>
      </w:r>
    </w:p>
    <w:p>
      <w:pPr>
        <w:pStyle w:val="Heading1"/>
      </w:pPr>
      <w:r>
        <w:t>Chủ đề 8 — Vectơ và tích vô hướng</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Vectơ và tích vô hướng</w:t>
            </w:r>
          </w:p>
          <w:p>
            <w:r>
              <w:rPr>
                <w:color w:val="1E6B3A"/>
                <w:sz w:val="22"/>
              </w:rPr>
              <w:t>a·b = a₁b₁ + a₂b₂ = |a|·|b|·cos(a, b). a ⊥ b ⟺ a·b = 0.</w:t>
            </w:r>
          </w:p>
          <w:p>
            <w:r>
              <w:rPr>
                <w:color w:val="1E6B3A"/>
                <w:sz w:val="22"/>
              </w:rPr>
              <w:t>Trung điểm M của AB: xₘ = (x_A + x_B)/2. Trọng tâm G: x_G = (x_A + x_B + x_C)/3.</w:t>
            </w:r>
          </w:p>
        </w:tc>
      </w:tr>
    </w:tbl>
    <w:p>
      <w:pPr>
        <w:spacing w:after="40"/>
      </w:pPr>
    </w:p>
    <w:p>
      <w:pPr>
        <w:pStyle w:val="Heading2"/>
      </w:pPr>
      <w:r>
        <w:t>Bài 36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hai vectơ a = (−8; 6) và b = (−4; 8). Tính a·b, |a|, |b| và cho biết a có vuông góc với b không.</w:t>
            </w:r>
          </w:p>
        </w:tc>
      </w:tr>
    </w:tbl>
    <w:p>
      <w:pPr>
        <w:spacing w:after="40"/>
      </w:pPr>
    </w:p>
    <w:p>
      <w:pPr>
        <w:pStyle w:val="Heading3"/>
      </w:pPr>
      <w:r>
        <w:t>Lời giải</w:t>
      </w:r>
    </w:p>
    <w:p>
      <w:r>
        <w:t>a·b = −8·(−4) + 6·8 = 32 + 48 = 80.</w:t>
      </w:r>
    </w:p>
    <w:p>
      <w:r>
        <w:t>|a| = √(−8² + 6²) = √100 = 10.</w:t>
      </w:r>
    </w:p>
    <w:p>
      <w:r>
        <w:t>|b| = √(−4² + 8²) = √80 = 4√5.</w:t>
      </w:r>
    </w:p>
    <w:p>
      <w:r>
        <w:t>a·b = 80 ≠ 0 nên a không vuông góc với b.</w:t>
      </w:r>
    </w:p>
    <w:p>
      <w:r>
        <w:rPr>
          <w:b/>
        </w:rPr>
        <w:t>Đáp số: a·b = 80; |a| = 10; |b| = 4√5; a không vuông góc với b.</w:t>
      </w:r>
    </w:p>
    <w:p>
      <w:pPr>
        <w:pStyle w:val="Heading2"/>
      </w:pPr>
      <w:r>
        <w:t>Bài 37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A(6; −5), B(−4; 6), C(5; −5). Ba điểm này có thẳng hàng không?</w:t>
            </w:r>
          </w:p>
        </w:tc>
      </w:tr>
    </w:tbl>
    <w:p>
      <w:pPr>
        <w:spacing w:after="40"/>
      </w:pPr>
    </w:p>
    <w:p>
      <w:pPr>
        <w:pStyle w:val="Heading3"/>
      </w:pPr>
      <w:r>
        <w:t>Lời giải</w:t>
      </w:r>
    </w:p>
    <w:p>
      <w:r>
        <w:t>AB = (−10; 11); AC = (−1; 0).</w:t>
      </w:r>
    </w:p>
    <w:p>
      <w:r>
        <w:t>Xét −10·0 − 11·(−1) = 11.</w:t>
      </w:r>
    </w:p>
    <w:p>
      <w:r>
        <w:t>≠ 0 nên AB và AC không cùng phương ⟹ A, B, C không thẳng hàng.</w:t>
      </w:r>
    </w:p>
    <w:p>
      <w:r>
        <w:rPr>
          <w:b/>
        </w:rPr>
        <w:t>Đáp số: A, B, C không thẳng hàng.</w:t>
      </w:r>
    </w:p>
    <w:p>
      <w:pPr>
        <w:pStyle w:val="Heading2"/>
      </w:pPr>
      <w:r>
        <w:t>Bài 38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A(−1; 7) và B(7; −1). Tìm tọa độ vectơ AB và tính độ dài đoạn thẳng AB.</w:t>
            </w:r>
          </w:p>
        </w:tc>
      </w:tr>
    </w:tbl>
    <w:p>
      <w:pPr>
        <w:spacing w:after="40"/>
      </w:pPr>
    </w:p>
    <w:p>
      <w:pPr>
        <w:pStyle w:val="Heading3"/>
      </w:pPr>
      <w:r>
        <w:t>Lời giải</w:t>
      </w:r>
    </w:p>
    <w:p>
      <w:r>
        <w:t>AB = (x_B − x_A; y_B − y_A) = (7 + 1; −1 − 7) = (8; −8).</w:t>
      </w:r>
    </w:p>
    <w:p>
      <w:r>
        <w:t>|AB| = √(8² − 8²) = √128 = 8√2.</w:t>
      </w:r>
    </w:p>
    <w:p>
      <w:r>
        <w:rPr>
          <w:b/>
        </w:rPr>
        <w:t>Đáp số: AB = (8; −8); |AB| = 8√2.</w:t>
      </w:r>
    </w:p>
    <w:p>
      <w:pPr>
        <w:pStyle w:val="Heading2"/>
      </w:pPr>
      <w:r>
        <w:t>Bài 39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(3; −2), b = (2; −4). Tính cos của góc giữa hai vectơ a và b.</w:t>
            </w:r>
          </w:p>
        </w:tc>
      </w:tr>
    </w:tbl>
    <w:p>
      <w:pPr>
        <w:spacing w:after="40"/>
      </w:pPr>
    </w:p>
    <w:p>
      <w:pPr>
        <w:pStyle w:val="Heading3"/>
      </w:pPr>
      <w:r>
        <w:t>Lời giải</w:t>
      </w:r>
    </w:p>
    <w:p>
      <w:r>
        <w:t>cos(a, b) = (a·b) / (|a|·|b|).</w:t>
      </w:r>
    </w:p>
    <w:p>
      <w:r>
        <w:t>a·b = 14; |a| = √13; |b| = √20.</w:t>
      </w:r>
    </w:p>
    <w:p>
      <w:r>
        <w:t xml:space="preserve">cos(a, b) = </w:t>
      </w:r>
      <m:oMath>
        <m:f>
          <m:fPr>
            <m:type m:val="bar"/>
            <m:ctrlPr/>
          </m:fPr>
          <m:num>
            <m:r>
              <m:rPr>
                <m:sty m:val="p"/>
              </m:rPr>
              <m:t>14</m:t>
            </m:r>
          </m:num>
          <m:den>
            <m:r>
              <m:rPr>
                <m:sty m:val="p"/>
              </m:rPr>
              <m:t>√13·√20</m:t>
            </m:r>
          </m:den>
        </m:f>
      </m:oMath>
      <w:r>
        <w:t xml:space="preserve"> = 14 / √260.</w:t>
      </w:r>
    </w:p>
    <w:p>
      <w:r>
        <w:rPr>
          <w:b/>
        </w:rPr>
        <w:t>Đáp số: cos(a, b) = 14 / √260.</w:t>
      </w:r>
    </w:p>
    <w:p>
      <w:pPr>
        <w:pStyle w:val="Heading2"/>
      </w:pPr>
      <w:r>
        <w:t>Bài 40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A(−2; 2), B(2; −2), C(−8; 3). Tìm tọa độ điểm D sao cho ABCD là hình bình hành.</w:t>
            </w:r>
          </w:p>
        </w:tc>
      </w:tr>
    </w:tbl>
    <w:p>
      <w:pPr>
        <w:spacing w:after="40"/>
      </w:pPr>
    </w:p>
    <w:p>
      <w:pPr>
        <w:pStyle w:val="Heading3"/>
      </w:pPr>
      <w:r>
        <w:t>Lời giải</w:t>
      </w:r>
    </w:p>
    <w:p>
      <w:r>
        <w:t>ABCD là hình bình hành ⟺ AD = BC.</w:t>
      </w:r>
    </w:p>
    <w:p>
      <w:r>
        <w:t>BC = (−10; 5) ⟹ D = A + BC = (−2 − 10; 2 + 5) = (−12; 7).</w:t>
      </w:r>
    </w:p>
    <w:p>
      <w:r>
        <w:rPr>
          <w:b/>
        </w:rPr>
        <w:t>Đáp số: D(−12; 7).</w:t>
      </w:r>
    </w:p>
    <w:p>
      <w:r>
        <w:br w:type="page"/>
      </w:r>
    </w:p>
    <w:p>
      <w:pPr>
        <w:pStyle w:val="Heading1"/>
      </w:pPr>
      <w:r>
        <w:t>Chủ đề 9 — Phương pháp tọa độ trong mặt phẳng Oxy</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Phương pháp tọa độ trong mặt phẳng Oxy</w:t>
            </w:r>
          </w:p>
          <w:p>
            <w:r>
              <w:rPr>
                <w:color w:val="1E6B3A"/>
                <w:sz w:val="22"/>
              </w:rPr>
              <w:t>Đường thẳng có VTPT n = (A; B): A(x − x₀) + B(y − y₀) = 0. d(M, Δ) = |Ax₀ + By₀ + C|/√(A² + B²).</w:t>
            </w:r>
          </w:p>
          <w:p>
            <w:r>
              <w:rPr>
                <w:color w:val="1E6B3A"/>
                <w:sz w:val="22"/>
              </w:rPr>
              <w:t>Đường tròn tâm I(a; b) bán kính R: (x − a)² + (y − b)² = R². Elip: x²/a² + y²/b² = 1, c² = a² − b².</w:t>
            </w:r>
          </w:p>
        </w:tc>
      </w:tr>
    </w:tbl>
    <w:p>
      <w:pPr>
        <w:spacing w:after="40"/>
      </w:pPr>
    </w:p>
    <w:p>
      <w:pPr>
        <w:pStyle w:val="Heading2"/>
      </w:pPr>
      <w:r>
        <w:t>Bài 41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A(−1; 1) và B(2; −1).</w:t>
            </w:r>
          </w:p>
        </w:tc>
      </w:tr>
    </w:tbl>
    <w:p>
      <w:pPr>
        <w:spacing w:after="40"/>
      </w:pPr>
    </w:p>
    <w:p>
      <w:pPr>
        <w:pStyle w:val="Heading3"/>
      </w:pPr>
      <w:r>
        <w:t>Lời giải</w:t>
      </w:r>
    </w:p>
    <w:p>
      <w:r>
        <w:t>Vectơ chỉ phương AB = (3; −2); suy ra vectơ pháp tuyến n = (−2; −3).</w:t>
      </w:r>
    </w:p>
    <w:p>
      <w:r>
        <w:t>Phương trình: −2·(x + 1) − 3·(y − 1) = 0.</w:t>
      </w:r>
    </w:p>
    <w:p>
      <w:r>
        <w:t>⟺ −2x − 3y + 1 = 0.</w:t>
      </w:r>
    </w:p>
    <w:p>
      <w:r>
        <w:rPr>
          <w:b/>
        </w:rPr>
        <w:t>Đáp số: −2x − 3y + 1 = 0.</w:t>
      </w:r>
    </w:p>
    <w:p>
      <w:pPr>
        <w:pStyle w:val="Heading2"/>
      </w:pPr>
      <w:r>
        <w:t>Bài 42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x − y + 1 = 0 và d₂: 2x + y − 2 = 0.</w:t>
            </w:r>
          </w:p>
        </w:tc>
      </w:tr>
    </w:tbl>
    <w:p>
      <w:pPr>
        <w:spacing w:after="40"/>
      </w:pPr>
    </w:p>
    <w:p>
      <w:pPr>
        <w:pStyle w:val="Heading3"/>
      </w:pPr>
      <w:r>
        <w:t>Lời giải</w:t>
      </w:r>
    </w:p>
    <w:p>
      <w:r>
        <w:t>cos φ = |a₁a₂ + b₁b₂| / (√(a₁² + b₁²)·√(a₂² + b₂²)).</w:t>
      </w:r>
    </w:p>
    <w:p>
      <w:r>
        <w:t xml:space="preserve">= |1·2 − 1·1| / (√2·√5) = 1 / √10 = </w:t>
      </w:r>
      <m:oMath>
        <m:f>
          <m:fPr>
            <m:type m:val="bar"/>
            <m:ctrlPr/>
          </m:fPr>
          <m:num>
            <m:r>
              <m:rPr>
                <m:sty m:val="p"/>
              </m:rPr>
              <m:t>1</m:t>
            </m:r>
          </m:num>
          <m:den>
            <m:r>
              <m:rPr>
                <m:sty m:val="p"/>
              </m:rPr>
              <m:t>√10</m:t>
            </m:r>
          </m:den>
        </m:f>
      </m:oMath>
      <w:r>
        <w:t xml:space="preserve">.</w:t>
      </w:r>
    </w:p>
    <w:p>
      <w:r>
        <w:rPr>
          <w:b/>
        </w:rPr>
        <w:t xml:space="preserve">Đáp số: cos φ = </w:t>
      </w:r>
      <m:oMath>
        <m:f>
          <m:fPr>
            <m:type m:val="bar"/>
            <m:ctrlPr>
              <w:rPr>
                <w:b/>
              </w:rPr>
            </m:ctrlPr>
          </m:fPr>
          <m:num>
            <m:r>
              <m:rPr>
                <m:sty m:val="p"/>
              </m:rPr>
              <w:rPr>
                <w:b/>
              </w:rPr>
              <m:t>1</m:t>
            </m:r>
          </m:num>
          <m:den>
            <m:r>
              <m:rPr>
                <m:sty m:val="p"/>
              </m:rPr>
              <w:rPr>
                <w:b/>
              </w:rPr>
              <m:t>√10</m:t>
            </m:r>
          </m:den>
        </m:f>
      </m:oMath>
      <w:r>
        <w:rPr>
          <w:b/>
        </w:rPr>
        <w:t xml:space="preserve">.</w:t>
      </w:r>
    </w:p>
    <w:p>
      <w:pPr>
        <w:pStyle w:val="Heading2"/>
      </w:pPr>
      <w:r>
        <w:t>Bài 43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A(−2; 2) và B(3; −2).</w:t>
            </w:r>
          </w:p>
        </w:tc>
      </w:tr>
    </w:tbl>
    <w:p>
      <w:pPr>
        <w:spacing w:after="40"/>
      </w:pPr>
    </w:p>
    <w:p>
      <w:pPr>
        <w:pStyle w:val="Heading3"/>
      </w:pPr>
      <w:r>
        <w:t>Lời giải</w:t>
      </w:r>
    </w:p>
    <w:p>
      <w:r>
        <w:t>Vectơ chỉ phương AB = (5; −4); suy ra vectơ pháp tuyến n = (−4; −5).</w:t>
      </w:r>
    </w:p>
    <w:p>
      <w:r>
        <w:t>Phương trình: −4·(x + 2) − 5·(y − 2) = 0.</w:t>
      </w:r>
    </w:p>
    <w:p>
      <w:r>
        <w:t>⟺ −4x − 5y + 2 = 0.</w:t>
      </w:r>
    </w:p>
    <w:p>
      <w:r>
        <w:rPr>
          <w:b/>
        </w:rPr>
        <w:t>Đáp số: −4x − 5y + 2 = 0.</w:t>
      </w:r>
    </w:p>
    <w:p>
      <w:pPr>
        <w:pStyle w:val="Heading2"/>
      </w:pPr>
      <w:r>
        <w:t>Bài 44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2x − 2y + 1 = 0 và d₂: 3x + 3y − 2 = 0.</w:t>
            </w:r>
          </w:p>
        </w:tc>
      </w:tr>
    </w:tbl>
    <w:p>
      <w:pPr>
        <w:spacing w:after="40"/>
      </w:pPr>
    </w:p>
    <w:p>
      <w:pPr>
        <w:pStyle w:val="Heading3"/>
      </w:pPr>
      <w:r>
        <w:t>Lời giải</w:t>
      </w:r>
    </w:p>
    <w:p>
      <w:r>
        <w:t>cos φ = |a₁a₂ + b₁b₂| / (√(a₁² + b₁²)·√(a₂² + b₂²)).</w:t>
      </w:r>
    </w:p>
    <w:p>
      <w:r>
        <w:t>= |2·3 − 2·3| / (√8·√18) = 0 / √144 = 0 (⟹ d₁ ⊥ d₂).</w:t>
      </w:r>
    </w:p>
    <w:p>
      <w:r>
        <w:rPr>
          <w:b/>
        </w:rPr>
        <w:t>Đáp số: cos φ = 0 (⟹ d₁ ⊥ d₂).</w:t>
      </w:r>
    </w:p>
    <w:p>
      <w:pPr>
        <w:pStyle w:val="Heading2"/>
      </w:pPr>
      <w:r>
        <w:t>Bài 45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A(−3; 3) và B(4; −3).</w:t>
            </w:r>
          </w:p>
        </w:tc>
      </w:tr>
    </w:tbl>
    <w:p>
      <w:pPr>
        <w:spacing w:after="40"/>
      </w:pPr>
    </w:p>
    <w:p>
      <w:pPr>
        <w:pStyle w:val="Heading3"/>
      </w:pPr>
      <w:r>
        <w:t>Lời giải</w:t>
      </w:r>
    </w:p>
    <w:p>
      <w:r>
        <w:t>Vectơ chỉ phương AB = (7; −6); suy ra vectơ pháp tuyến n = (−6; −7).</w:t>
      </w:r>
    </w:p>
    <w:p>
      <w:r>
        <w:t>Phương trình: −6·(x + 3) − 7·(y − 3) = 0.</w:t>
      </w:r>
    </w:p>
    <w:p>
      <w:r>
        <w:t>⟺ −6x − 7y + 3 = 0.</w:t>
      </w:r>
    </w:p>
    <w:p>
      <w:r>
        <w:rPr>
          <w:b/>
        </w:rPr>
        <w:t>Đáp số: −6x − 7y + 3 = 0.</w:t>
      </w:r>
    </w:p>
    <w:p>
      <w:r>
        <w:br w:type="page"/>
      </w:r>
    </w:p>
    <w:p>
      <w:pPr>
        <w:pStyle w:val="Heading1"/>
      </w:pPr>
      <w:r>
        <w:t>Chủ đề 10 — Thống kê, tổ hợp và xác suất</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14" w:space="4" w:color="1E6B3A"/>
              <w:left w:val="single" w:sz="14" w:space="4" w:color="1E6B3A"/>
              <w:bottom w:val="single" w:sz="14" w:space="4" w:color="1E6B3A"/>
              <w:right w:val="single" w:sz="14" w:space="4" w:color="1E6B3A"/>
            </w:tcBorders>
          </w:tcPr>
          <w:p>
            <w:r>
              <w:rPr>
                <w:b/>
                <w:color w:val="1E6B3A"/>
                <w:sz w:val="23"/>
              </w:rPr>
              <w:t>GHI NHỚ — Thống kê, tổ hợp và xác suất</w:t>
            </w:r>
          </w:p>
          <w:p>
            <w:r>
              <w:rPr>
                <w:color w:val="1E6B3A"/>
                <w:sz w:val="22"/>
              </w:rPr>
              <w:t>Số trung bình, trung vị, tứ phân vị, phương sai, độ lệch chuẩn; giá trị ngoại lệ.</w:t>
            </w:r>
          </w:p>
          <w:p>
            <w:r>
              <w:rPr>
                <w:color w:val="1E6B3A"/>
                <w:sz w:val="22"/>
              </w:rPr>
              <w:t>Quy tắc cộng, quy tắc nhân. Pₙ = n!, chỉnh hợp Aⁿₖ, tổ hợp Cⁿₖ, nhị thức Newton. P(A) = n(A)/n(Ω).</w:t>
            </w:r>
          </w:p>
        </w:tc>
      </w:tr>
    </w:tbl>
    <w:p>
      <w:pPr>
        <w:spacing w:after="40"/>
      </w:pPr>
    </w:p>
    <w:p>
      <w:pPr>
        <w:pStyle w:val="Heading2"/>
      </w:pPr>
      <w:r>
        <w:t>Bài 46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17; 15; 17; 13; 18; 17; 17. Tính số trung bình, trung vị và phương sai của mẫu.</w:t>
            </w:r>
          </w:p>
        </w:tc>
      </w:tr>
    </w:tbl>
    <w:p>
      <w:pPr>
        <w:spacing w:after="40"/>
      </w:pPr>
    </w:p>
    <w:p>
      <w:pPr>
        <w:pStyle w:val="Heading3"/>
      </w:pPr>
      <w:r>
        <w:t>Lời giải</w:t>
      </w:r>
    </w:p>
    <w:p>
      <w:r>
        <w:t>Số trung bình: x̄ = (17 + 15 + 17 + 13 + 18 + 17 + 17) : 7 = 16,29.</w:t>
      </w:r>
    </w:p>
    <w:p>
      <w:r>
        <w:t>Sắp xếp: 13; 15; 17; 17; 17; 17; 18. Trung vị Me = 17.</w:t>
      </w:r>
    </w:p>
    <w:p>
      <w:r>
        <w:t>Phương sai: s² = trung bình của bình phương các độ lệch so với x̄ ≈ 2,49.</w:t>
      </w:r>
    </w:p>
    <w:p>
      <w:r>
        <w:rPr>
          <w:b/>
        </w:rPr>
        <w:t>Đáp số: x̄ ≈ 16,29; Me = 17; s² ≈ 2,49.</w:t>
      </w:r>
    </w:p>
    <w:p>
      <w:pPr>
        <w:pStyle w:val="Heading2"/>
      </w:pPr>
      <w:r>
        <w:t>Bài 47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(ẩn n ∈ ℕ, n ≥ 2): C(n, 2) = 10.</w:t>
            </w:r>
          </w:p>
        </w:tc>
      </w:tr>
    </w:tbl>
    <w:p>
      <w:pPr>
        <w:spacing w:after="40"/>
      </w:pPr>
    </w:p>
    <w:p>
      <w:pPr>
        <w:pStyle w:val="Heading3"/>
      </w:pPr>
      <w:r>
        <w:t>Lời giải</w:t>
      </w:r>
    </w:p>
    <w:p>
      <w:r>
        <w:t>C(n, 2) = n(n − 1)/2 = 10 ⟹ n(n − 1) = 20.</w:t>
      </w:r>
    </w:p>
    <w:p>
      <w:r>
        <w:t>⟹ n² − n − 20 = 0 ⟹ n = 5 (loại nghiệm âm).</w:t>
      </w:r>
    </w:p>
    <w:p>
      <w:r>
        <w:rPr>
          <w:b/>
        </w:rPr>
        <w:t>Đáp số: n = 5.</w:t>
      </w:r>
    </w:p>
    <w:p>
      <w:pPr>
        <w:pStyle w:val="Heading2"/>
      </w:pPr>
      <w:r>
        <w:t>Bài 48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5 nam và 9 nữ. Chọn ngẫu nhiên 5 học sinh. Tính xác suất để chọn được đúng 3 nam.</w:t>
            </w:r>
          </w:p>
        </w:tc>
      </w:tr>
    </w:tbl>
    <w:p>
      <w:pPr>
        <w:spacing w:after="40"/>
      </w:pPr>
    </w:p>
    <w:p>
      <w:pPr>
        <w:pStyle w:val="Heading3"/>
      </w:pPr>
      <w:r>
        <w:t>Lời giải</w:t>
      </w:r>
    </w:p>
    <w:p>
      <w:r>
        <w:t>Số phần tử không gian mẫu: n(Ω) = C(14, 5) = 2002.</w:t>
      </w:r>
    </w:p>
    <w:p>
      <w:r>
        <w:t>Số cách chọn 3 nam và 2 nữ: C(5, 3)·C(9, 2) = 10·36 = 360.</w:t>
      </w:r>
    </w:p>
    <w:p>
      <w:r>
        <w:t xml:space="preserve">Xác suất = </w:t>
      </w:r>
      <m:oMath>
        <m:f>
          <m:fPr>
            <m:type m:val="bar"/>
            <m:ctrlPr/>
          </m:fPr>
          <m:num>
            <m:r>
              <m:rPr>
                <m:sty m:val="p"/>
              </m:rPr>
              <m:t>360</m:t>
            </m:r>
          </m:num>
          <m:den>
            <m:r>
              <m:rPr>
                <m:sty m:val="p"/>
              </m:rPr>
              <m:t>2002</m:t>
            </m:r>
          </m:den>
        </m:f>
      </m:oMath>
      <w:r>
        <w:t xml:space="preserve"> = </w:t>
      </w:r>
      <m:oMath>
        <m:f>
          <m:fPr>
            <m:type m:val="bar"/>
            <m:ctrlPr/>
          </m:fPr>
          <m:num>
            <m:r>
              <m:rPr>
                <m:sty m:val="p"/>
              </m:rPr>
              <m:t>180</m:t>
            </m:r>
          </m:num>
          <m:den>
            <m:r>
              <m:rPr>
                <m:sty m:val="p"/>
              </m:rPr>
              <m:t>1001</m:t>
            </m:r>
          </m:den>
        </m:f>
      </m:oMath>
      <w:r>
        <w:t xml:space="preserve">.</w:t>
      </w:r>
    </w:p>
    <w:p>
      <w:r>
        <w:rPr>
          <w:b/>
        </w:rPr>
        <w:t xml:space="preserve">Đáp số: Xác suất bằng </w:t>
      </w:r>
      <m:oMath>
        <m:f>
          <m:fPr>
            <m:type m:val="bar"/>
            <m:ctrlPr>
              <w:rPr>
                <w:b/>
              </w:rPr>
            </m:ctrlPr>
          </m:fPr>
          <m:num>
            <m:r>
              <m:rPr>
                <m:sty m:val="p"/>
              </m:rPr>
              <w:rPr>
                <w:b/>
              </w:rPr>
              <m:t>180</m:t>
            </m:r>
          </m:num>
          <m:den>
            <m:r>
              <m:rPr>
                <m:sty m:val="p"/>
              </m:rPr>
              <w:rPr>
                <w:b/>
              </w:rPr>
              <m:t>1001</m:t>
            </m:r>
          </m:den>
        </m:f>
      </m:oMath>
      <w:r>
        <w:rPr>
          <w:b/>
        </w:rPr>
        <w:t xml:space="preserve">.</w:t>
      </w:r>
    </w:p>
    <w:p>
      <w:pPr>
        <w:pStyle w:val="Heading2"/>
      </w:pPr>
      <w:r>
        <w:t>Bài 49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16; 15; 14; 12; 16; 13; 13. Tính số trung bình, trung vị và phương sai của mẫu.</w:t>
            </w:r>
          </w:p>
        </w:tc>
      </w:tr>
    </w:tbl>
    <w:p>
      <w:pPr>
        <w:spacing w:after="40"/>
      </w:pPr>
    </w:p>
    <w:p>
      <w:pPr>
        <w:pStyle w:val="Heading3"/>
      </w:pPr>
      <w:r>
        <w:t>Lời giải</w:t>
      </w:r>
    </w:p>
    <w:p>
      <w:r>
        <w:t>Số trung bình: x̄ = (16 + 15 + 14 + 12 + 16 + 13 + 13) : 7 = 14,14.</w:t>
      </w:r>
    </w:p>
    <w:p>
      <w:r>
        <w:t>Sắp xếp: 12; 13; 13; 14; 15; 16; 16. Trung vị Me = 14.</w:t>
      </w:r>
    </w:p>
    <w:p>
      <w:r>
        <w:t>Phương sai: s² = trung bình của bình phương các độ lệch so với x̄ ≈ 2,12.</w:t>
      </w:r>
    </w:p>
    <w:p>
      <w:r>
        <w:rPr>
          <w:b/>
        </w:rPr>
        <w:t>Đáp số: x̄ ≈ 14,14; Me = 14; s² ≈ 2,12.</w:t>
      </w:r>
    </w:p>
    <w:p>
      <w:pPr>
        <w:pStyle w:val="Heading2"/>
      </w:pPr>
      <w:r>
        <w:t>Bài 50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nhóm có 4 học sinh. Hỏi có bao nhiêu cách xếp 4 học sinh thành một hàng dọc? Có bao nhiêu cách chọn 2 học sinh và xếp vào 2 vị trí khác nhau?</w:t>
            </w:r>
          </w:p>
        </w:tc>
      </w:tr>
    </w:tbl>
    <w:p>
      <w:pPr>
        <w:spacing w:after="40"/>
      </w:pPr>
    </w:p>
    <w:p>
      <w:pPr>
        <w:pStyle w:val="Heading3"/>
      </w:pPr>
      <w:r>
        <w:t>Lời giải</w:t>
      </w:r>
    </w:p>
    <w:p>
      <w:r>
        <w:t>Số cách xếp 4 học sinh thành một hàng là số hoán vị: P_4 = 4! = 24.</w:t>
      </w:r>
    </w:p>
    <w:p>
      <w:r>
        <w:t>Số cách chọn và xếp 2 trong 4 học sinh là số chỉnh hợp: A(4, 2) = 12.</w:t>
      </w:r>
    </w:p>
    <w:p>
      <w:r>
        <w:rPr>
          <w:b/>
        </w:rPr>
        <w:t>Đáp số: P_4 = 24; A(4, 2) = 12.</w:t>
      </w:r>
    </w:p>
    <w:p>
      <w:r>
        <w:br w:type="page"/>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2C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3A2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76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