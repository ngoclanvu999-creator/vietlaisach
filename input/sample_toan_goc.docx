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BỘ ĐỀ ÔN TẬP TRỌNG ĐIỂM MÔN TOÁN 12 - NĂM HỌC 2026</w:t>
      </w:r>
    </w:p>
    <w:p>
      <w:r>
        <w:t>Câu 1: Cho hàm số y = f(x) có đạo hàm f'(x) = (x - 1)(x + 2)²(x - 3). Số điểm cực trị của hàm số đã cho là:</w:t>
      </w:r>
    </w:p>
    <w:p>
      <w:r>
        <w:t>A. 1</w:t>
        <w:br/>
        <w:t>B. 2</w:t>
        <w:br/>
        <w:t>C. 3</w:t>
        <w:br/>
        <w:t>D. 4</w:t>
      </w:r>
    </w:p>
    <w:p>
      <w:r>
        <w:t>Lời giải: Đạo hàm f'(x) đổi dấu khi qua các nghiệm đơn x = 1 và x = 3. Nghiệm x = -2 là nghiệm bội chẵn nên đạo hàm không đổi dấu. Do đó hàm số có 2 điểm cực trị. Đáp án B.</w:t>
      </w:r>
    </w:p>
    <w:p>
      <w:r>
        <w:t>Câu 2: Tập nghiệm của bất phương trình log₂(x - 1) ≤ 3 là:</w:t>
      </w:r>
    </w:p>
    <w:p>
      <w:r>
        <w:t>A. (1; 9]</w:t>
        <w:br/>
        <w:t>B. (-∞; 9]</w:t>
        <w:br/>
        <w:t>C. [1; 9]</w:t>
        <w:br/>
        <w:t>D. (1; 8]</w:t>
      </w:r>
    </w:p>
    <w:p>
      <w:r>
        <w:t>Lời giải: Điều kiện xác định: x - 1 &gt; 0 ⇔ x &gt; 1. Bất phương trình tương đương: x - 1 ≤ 2³ = 8 ⇔ x ≤ 9. Kết hợp điều kiện ta có S = (1; 9]. Đáp án A.</w:t>
      </w:r>
    </w:p>
    <w:p>
      <w:r>
        <w:t>Câu 3: Tính tích phân I = ∫[0 đến 1] (2x + 1)e^x dx:</w:t>
      </w:r>
    </w:p>
    <w:p>
      <w:r>
        <w:t>A. I = e + 1</w:t>
        <w:br/>
        <w:t>B. I = 2e - 1</w:t>
        <w:br/>
        <w:t>C. I = e - 1</w:t>
        <w:br/>
        <w:t>D. I = 2e + 1</w:t>
      </w:r>
    </w:p>
    <w:p>
      <w:r>
        <w:t>Lời giải: Sử dụng phương pháp tích phân từng phần: đặt u = 2x + 1 ⇒ du = 2dx; dv = e^x dx ⇒ v = e^x. Ta có I = (2x + 1)e^x |[0,1] - ∫[0,1] 2e^x dx = 3e - 1 - 2(e - 1) = e + 1. Đáp án A.</w:t>
      </w:r>
    </w:p>
    <w:p>
      <w:r>
        <w:t>Câu 4: Cho hình chóp S.ABCD có đáy ABCD là hình vuông cạnh a, SA vuông góc với mặt phẳng (ABCD) và SA = a√3. Thể tích khối chóp S.ABCD là:</w:t>
      </w:r>
    </w:p>
    <w:p>
      <w:r>
        <w:t>A. a³√3 / 3</w:t>
        <w:br/>
        <w:t>B. a³√3</w:t>
        <w:br/>
        <w:t>C. a³ / 3</w:t>
        <w:br/>
        <w:t>D. a³√3 / 6</w:t>
      </w:r>
    </w:p>
    <w:p>
      <w:r>
        <w:t>Lời giải: Diện tích đáy S_ABCD = a². Chiều cao h = SA = a√3. Thể tích V = 1/3 * S_ABCD * h = 1/3 * a² * a√3 = a³√3 / 3. Đáp án A.</w:t>
      </w:r>
    </w:p>
    <w:p>
      <w:r>
        <w:t>Câu 5: Có bao nhiêu giá trị nguyên của tham số m để phương trình 4^x - 2^(x+1) + m = 0 có hai nghiệm phân biệt?</w:t>
      </w:r>
    </w:p>
    <w:p>
      <w:r>
        <w:t>A. 0</w:t>
        <w:br/>
        <w:t>B. 1</w:t>
        <w:br/>
        <w:t>C. 2</w:t>
        <w:br/>
        <w:t>D. Vô số</w:t>
      </w:r>
    </w:p>
    <w:p>
      <w:r>
        <w:t>Lời giải: Đặt t = 2^x (t &gt; 0). Phương trình trở thành t² - 2t + m = 0 ⇔ m = -t² + 2t. Để phương trình có 2 nghiệm phân biệt thì đường thẳng y = m phải cắt parabol y = -t² + 2t tại 2 điểm có hoành độ dương t &gt; 0. Khảo sát hàm g(t) = -t² + 2t với t &gt; 0 ta có đỉnh (1; 1) và g(0) = 0. Do đó 0 &lt; m &lt; 1. Không có số nguyên nào thỏa mãn. Đáp án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