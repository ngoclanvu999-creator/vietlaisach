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0D765C"/>
          <w:sz w:val="26"/>
        </w:rPr>
        <w:t>TỦ SÁCH TOÁN THPT — LỚP 10</w:t>
      </w:r>
    </w:p>
    <w:p>
      <w:pPr>
        <w:spacing w:before="400"/>
        <w:jc w:val="center"/>
      </w:pPr>
      <w:r>
        <w:rPr>
          <w:b/>
          <w:color w:val="162C52"/>
          <w:sz w:val="52"/>
        </w:rPr>
        <w:t>TUYỂN TẬP ĐỀ THI HỌC SINH GIỎI TOÁN 10 — BÀI CHỌN LỌC</w:t>
      </w:r>
    </w:p>
    <w:p>
      <w:pPr>
        <w:spacing w:before="200"/>
        <w:jc w:val="center"/>
      </w:pPr>
      <w:r>
        <w:rPr>
          <w:i/>
          <w:color w:val="C03A2C"/>
          <w:sz w:val="27"/>
        </w:rPr>
        <w:t>Tuyển chọn phong cách đề thi HSG, Olympic — có lời giải</w:t>
      </w:r>
    </w:p>
    <w:p>
      <w:pPr>
        <w:spacing w:before="1800"/>
        <w:jc w:val="center"/>
      </w:pPr>
      <w:r>
        <w:rPr>
          <w:sz w:val="22"/>
        </w:rPr>
        <w:t>Biên soạn nội bộ — mọi đáp số được tính và kiểm chứng bằng phần mềm</w:t>
      </w:r>
    </w:p>
    <w:p>
      <w:r>
        <w:br w:type="page"/>
      </w:r>
    </w:p>
    <w:p>
      <w:pPr>
        <w:pStyle w:val="Heading1"/>
      </w:pPr>
      <w:r>
        <w:t>Định hướng biên soạn</w:t>
      </w:r>
    </w:p>
    <w:p>
      <w:r>
        <w:t>240 bài toán lớp 10 tự biên soạn, chia thành các phần theo mạch kiến thức của chương trình, sắp xếp từ cơ bản đến nâng cao. Mỗi bài kèm lời giải chi tiết; toàn bộ đáp số đã được tính và kiểm chứng bằng phần mềm. Phân số và biểu thức hiển thị dưới dạng công thức chuẩn.</w:t>
      </w:r>
    </w:p>
    <w:p>
      <w:r>
        <w:br w:type="page"/>
      </w:r>
    </w:p>
    <w:p>
      <w:pPr>
        <w:pStyle w:val="Heading1"/>
      </w:pPr>
      <w:r>
        <w:t>Mục lục</w:t>
      </w:r>
    </w:p>
    <w:p>
      <w:r>
        <w:fldChar w:fldCharType="begin"/>
        <w:instrText xml:space="preserve">TOC \o "1-2" \h \z \u</w:instrText>
        <w:fldChar w:fldCharType="separate"/>
        <w:t>Bấm chuột phải &gt; Update Field.</w:t>
        <w:fldChar w:fldCharType="end"/>
      </w:r>
    </w:p>
    <w:p>
      <w:r>
        <w:br w:type="page"/>
      </w:r>
    </w:p>
    <w:p>
      <w:pPr>
        <w:pStyle w:val="Heading1"/>
      </w:pPr>
      <w:r>
        <w:t>PHẦN 1 — Mệnh đề và tập hợp</w:t>
      </w:r>
    </w:p>
    <w:p>
      <w:pPr>
        <w:pStyle w:val="Heading2"/>
      </w:pPr>
      <w:r>
        <w:t>Bài 1</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A = (−7; 6) và B = [−1; 3]. Tìm A ∩ B, A ∪ B và ∁_ℝ A.</w:t>
            </w:r>
          </w:p>
        </w:tc>
      </w:tr>
    </w:tbl>
    <w:p>
      <w:pPr>
        <w:spacing w:after="40"/>
      </w:pPr>
    </w:p>
    <w:p>
      <w:pPr>
        <w:pStyle w:val="Heading3"/>
      </w:pPr>
      <w:r>
        <w:t>Lời giải</w:t>
      </w:r>
    </w:p>
    <w:p>
      <w:r>
        <w:t>Biểu diễn A, B trên trục số.</w:t>
      </w:r>
    </w:p>
    <w:p>
      <w:r>
        <w:t>A ∩ B = [−1; 3].</w:t>
      </w:r>
    </w:p>
    <w:p>
      <w:r>
        <w:t>A ∪ B = (−7; 6).</w:t>
      </w:r>
    </w:p>
    <w:p>
      <w:r>
        <w:t>∁_ℝ A = ℝ \ A = (−∞; −7] ∪ [6; +∞).</w:t>
      </w:r>
    </w:p>
    <w:p>
      <w:r>
        <w:rPr>
          <w:b/>
        </w:rPr>
        <w:t>Đáp số: A ∩ B = [−1; 3]; A ∪ B = (−7; 6); ∁_ℝ A = (−∞; −7] ∪ [6; +∞).</w:t>
      </w:r>
    </w:p>
    <w:p>
      <w:pPr>
        <w:pStyle w:val="Heading2"/>
      </w:pPr>
      <w:r>
        <w:t>Bài 2</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mệnh đề P: "Tam giác ABC đều" và Q: "Tam giác ABC cân". Phát biểu mệnh đề P ⟹ Q, xét tính đúng sai của nó và của mệnh đề đảo Q ⟹ P.</w:t>
            </w:r>
          </w:p>
        </w:tc>
      </w:tr>
    </w:tbl>
    <w:p>
      <w:pPr>
        <w:spacing w:after="40"/>
      </w:pPr>
    </w:p>
    <w:p>
      <w:pPr>
        <w:pStyle w:val="Heading3"/>
      </w:pPr>
      <w:r>
        <w:t>Lời giải</w:t>
      </w:r>
    </w:p>
    <w:p>
      <w:r>
        <w:t>P ⟹ Q: "Nếu tam giác abc đều thì tam giác abc cân" — mệnh đề này đúng.</w:t>
      </w:r>
    </w:p>
    <w:p>
      <w:r>
        <w:t>Mệnh đề đảo Q ⟹ P: "Nếu tam giác abc cân thì tam giác abc đều" — mệnh đề này không đúng.</w:t>
      </w:r>
    </w:p>
    <w:p>
      <w:r>
        <w:t>Do đó "Tam giác ABC đều" là điều kiện đủ để "Tam giác ABC cân"; "Tam giác ABC cân" là điều kiện cần để "Tam giác ABC đều".</w:t>
      </w:r>
    </w:p>
    <w:p>
      <w:r>
        <w:rPr>
          <w:b/>
        </w:rPr>
        <w:t>Đáp số: "Tam giác ABC đều" là điều kiện đủ để "Tam giác ABC cân"; "Tam giác ABC cân" là điều kiện cần để "Tam giác ABC đều".</w:t>
      </w:r>
    </w:p>
    <w:p>
      <w:pPr>
        <w:pStyle w:val="Heading2"/>
      </w:pPr>
      <w:r>
        <w:t>Bài 3</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Tập hợp A có 3 phần tử. Hỏi tập hợp A có bao nhiêu tập con? Bao nhiêu tập con có đúng 2 phần tử?</w:t>
            </w:r>
          </w:p>
        </w:tc>
      </w:tr>
    </w:tbl>
    <w:p>
      <w:pPr>
        <w:spacing w:after="40"/>
      </w:pPr>
    </w:p>
    <w:p>
      <w:pPr>
        <w:pStyle w:val="Heading3"/>
      </w:pPr>
      <w:r>
        <w:t>Lời giải</w:t>
      </w:r>
    </w:p>
    <w:p>
      <w:r>
        <w:t>Số tập con của tập có 3 phần tử là 2³ = 8.</w:t>
      </w:r>
    </w:p>
    <w:p>
      <w:r>
        <w:t>Số tập con có 2 phần tử là số tổ hợp chập 2 của 3: C(3, 2) = 3·2 : 2 = 3.</w:t>
      </w:r>
    </w:p>
    <w:p>
      <w:r>
        <w:rPr>
          <w:b/>
        </w:rPr>
        <w:t>Đáp số: Có 8 tập con; 3 tập con có 2 phần tử.</w:t>
      </w:r>
    </w:p>
    <w:p>
      <w:pPr>
        <w:pStyle w:val="Heading2"/>
      </w:pPr>
      <w:r>
        <w:t>Bài 4</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hai tập hợp A = [−3; 6] và B = [−9; 13]. Xác định A ∩ B, A ∪ B và A \ B.</w:t>
            </w:r>
          </w:p>
        </w:tc>
      </w:tr>
    </w:tbl>
    <w:p>
      <w:pPr>
        <w:spacing w:after="40"/>
      </w:pPr>
    </w:p>
    <w:p>
      <w:pPr>
        <w:pStyle w:val="Heading3"/>
      </w:pPr>
      <w:r>
        <w:t>Lời giải</w:t>
      </w:r>
    </w:p>
    <w:p>
      <w:r>
        <w:t>Biểu diễn A và B trên trục số.</w:t>
      </w:r>
    </w:p>
    <w:p>
      <w:r>
        <w:t>A ∩ B = [−3; 6] (phần chung).</w:t>
      </w:r>
    </w:p>
    <w:p>
      <w:r>
        <w:t>A ∪ B = [−9; 13] (gộp hai tập).</w:t>
      </w:r>
    </w:p>
    <w:p>
      <w:r>
        <w:t>A \ B = ∅ (thuộc A nhưng không thuộc B).</w:t>
      </w:r>
    </w:p>
    <w:p>
      <w:r>
        <w:rPr>
          <w:b/>
        </w:rPr>
        <w:t>Đáp số: A ∩ B = [−3; 6]; A ∪ B = [−9; 13]; A \ B = ∅.</w:t>
      </w:r>
    </w:p>
    <w:p>
      <w:pPr>
        <w:pStyle w:val="Heading2"/>
      </w:pPr>
      <w:r>
        <w:t>Bài 5</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Nêu mệnh đề phủ định của mệnh đề sau và xét tính đúng sai của mệnh đề phủ định: "∀x ∈ ℝ, x² ≥ 0"</w:t>
            </w:r>
          </w:p>
        </w:tc>
      </w:tr>
    </w:tbl>
    <w:p>
      <w:pPr>
        <w:spacing w:after="40"/>
      </w:pPr>
    </w:p>
    <w:p>
      <w:pPr>
        <w:pStyle w:val="Heading3"/>
      </w:pPr>
      <w:r>
        <w:t>Lời giải</w:t>
      </w:r>
    </w:p>
    <w:p>
      <w:r>
        <w:t>Phủ định của "∀" là "∃" và ngược lại; đồng thời phủ định kết luận bên trong.</w:t>
      </w:r>
    </w:p>
    <w:p>
      <w:r>
        <w:t>Mệnh đề phủ định: "∃x ∈ ℝ, x² &lt; 0".</w:t>
      </w:r>
    </w:p>
    <w:p>
      <w:r>
        <w:t>Mệnh đề phủ định là sai (vì x² ≥ 0 với mọi x).</w:t>
      </w:r>
    </w:p>
    <w:p>
      <w:r>
        <w:rPr>
          <w:b/>
        </w:rPr>
        <w:t>Đáp số: Phủ định: "∃x ∈ ℝ, x² &lt; 0"; mệnh đề phủ định sai.</w:t>
      </w:r>
    </w:p>
    <w:p>
      <w:pPr>
        <w:pStyle w:val="Heading2"/>
      </w:pPr>
      <w:r>
        <w:t>Bài 6</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Một lớp có 17 học sinh giỏi Toán, 18 học sinh giỏi Văn, trong đó 4 học sinh giỏi cả hai môn. Hỏi lớp có bao nhiêu học sinh giỏi ít nhất một trong hai môn?</w:t>
            </w:r>
          </w:p>
        </w:tc>
      </w:tr>
    </w:tbl>
    <w:p>
      <w:pPr>
        <w:spacing w:after="40"/>
      </w:pPr>
    </w:p>
    <w:p>
      <w:pPr>
        <w:pStyle w:val="Heading3"/>
      </w:pPr>
      <w:r>
        <w:t>Lời giải</w:t>
      </w:r>
    </w:p>
    <w:p>
      <w:r>
        <w:t>Gọi A là tập học sinh giỏi Toán, B là tập học sinh giỏi Văn.</w:t>
      </w:r>
    </w:p>
    <w:p>
      <w:r>
        <w:t>|A ∪ B| = |A| + |B| − |A ∩ B| = 17 + 18 − 4 = 31.</w:t>
      </w:r>
    </w:p>
    <w:p>
      <w:r>
        <w:rPr>
          <w:b/>
        </w:rPr>
        <w:t>Đáp số: Có 31 học sinh giỏi ít nhất một môn.</w:t>
      </w:r>
    </w:p>
    <w:p>
      <w:pPr>
        <w:pStyle w:val="Heading2"/>
      </w:pPr>
      <w:r>
        <w:t>Bài 7</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A = (−4; 2) và B = [−4; 3]. Tìm A ∩ B, A ∪ B và ∁_ℝ A.</w:t>
            </w:r>
          </w:p>
        </w:tc>
      </w:tr>
    </w:tbl>
    <w:p>
      <w:pPr>
        <w:spacing w:after="40"/>
      </w:pPr>
    </w:p>
    <w:p>
      <w:pPr>
        <w:pStyle w:val="Heading3"/>
      </w:pPr>
      <w:r>
        <w:t>Lời giải</w:t>
      </w:r>
    </w:p>
    <w:p>
      <w:r>
        <w:t>Biểu diễn A, B trên trục số.</w:t>
      </w:r>
    </w:p>
    <w:p>
      <w:r>
        <w:t>A ∩ B = [−4; 2).</w:t>
      </w:r>
    </w:p>
    <w:p>
      <w:r>
        <w:t>A ∪ B = (−4; 3].</w:t>
      </w:r>
    </w:p>
    <w:p>
      <w:r>
        <w:t>∁_ℝ A = ℝ \ A = (−∞; −4] ∪ [2; +∞).</w:t>
      </w:r>
    </w:p>
    <w:p>
      <w:r>
        <w:rPr>
          <w:b/>
        </w:rPr>
        <w:t>Đáp số: A ∩ B = [−4; 2); A ∪ B = (−4; 3]; ∁_ℝ A = (−∞; −4] ∪ [2; +∞).</w:t>
      </w:r>
    </w:p>
    <w:p>
      <w:pPr>
        <w:pStyle w:val="Heading2"/>
      </w:pPr>
      <w:r>
        <w:t>Bài 8</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mệnh đề P: "Tam giác ABC đều" và Q: "Tam giác ABC cân". Phát biểu mệnh đề P ⟹ Q, xét tính đúng sai của nó và của mệnh đề đảo Q ⟹ P.</w:t>
            </w:r>
          </w:p>
        </w:tc>
      </w:tr>
    </w:tbl>
    <w:p>
      <w:pPr>
        <w:spacing w:after="40"/>
      </w:pPr>
    </w:p>
    <w:p>
      <w:pPr>
        <w:pStyle w:val="Heading3"/>
      </w:pPr>
      <w:r>
        <w:t>Lời giải</w:t>
      </w:r>
    </w:p>
    <w:p>
      <w:r>
        <w:t>P ⟹ Q: "Nếu tam giác abc đều thì tam giác abc cân" — mệnh đề này đúng.</w:t>
      </w:r>
    </w:p>
    <w:p>
      <w:r>
        <w:t>Mệnh đề đảo Q ⟹ P: "Nếu tam giác abc cân thì tam giác abc đều" — mệnh đề này không đúng.</w:t>
      </w:r>
    </w:p>
    <w:p>
      <w:r>
        <w:t>Do đó "Tam giác ABC đều" là điều kiện đủ để "Tam giác ABC cân"; "Tam giác ABC cân" là điều kiện cần để "Tam giác ABC đều".</w:t>
      </w:r>
    </w:p>
    <w:p>
      <w:r>
        <w:rPr>
          <w:b/>
        </w:rPr>
        <w:t>Đáp số: "Tam giác ABC đều" là điều kiện đủ để "Tam giác ABC cân"; "Tam giác ABC cân" là điều kiện cần để "Tam giác ABC đều".</w:t>
      </w:r>
    </w:p>
    <w:p>
      <w:pPr>
        <w:pStyle w:val="Heading2"/>
      </w:pPr>
      <w:r>
        <w:t>Bài 9</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Tập hợp A có 8 phần tử. Hỏi tập hợp A có bao nhiêu tập con? Bao nhiêu tập con có đúng 2 phần tử?</w:t>
            </w:r>
          </w:p>
        </w:tc>
      </w:tr>
    </w:tbl>
    <w:p>
      <w:pPr>
        <w:spacing w:after="40"/>
      </w:pPr>
    </w:p>
    <w:p>
      <w:pPr>
        <w:pStyle w:val="Heading3"/>
      </w:pPr>
      <w:r>
        <w:t>Lời giải</w:t>
      </w:r>
    </w:p>
    <w:p>
      <w:r>
        <w:t>Số tập con của tập có 8 phần tử là 2⁸ = 256.</w:t>
      </w:r>
    </w:p>
    <w:p>
      <w:r>
        <w:t>Số tập con có 2 phần tử là số tổ hợp chập 2 của 8: C(8, 2) = 8·7 : 2 = 28.</w:t>
      </w:r>
    </w:p>
    <w:p>
      <w:r>
        <w:rPr>
          <w:b/>
        </w:rPr>
        <w:t>Đáp số: Có 256 tập con; 28 tập con có 2 phần tử.</w:t>
      </w:r>
    </w:p>
    <w:p>
      <w:pPr>
        <w:pStyle w:val="Heading2"/>
      </w:pPr>
      <w:r>
        <w:t>Bài 10</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hai tập hợp A = [−1; 7] và B = [−9; 12]. Xác định A ∩ B, A ∪ B và A \ B.</w:t>
            </w:r>
          </w:p>
        </w:tc>
      </w:tr>
    </w:tbl>
    <w:p>
      <w:pPr>
        <w:spacing w:after="40"/>
      </w:pPr>
    </w:p>
    <w:p>
      <w:pPr>
        <w:pStyle w:val="Heading3"/>
      </w:pPr>
      <w:r>
        <w:t>Lời giải</w:t>
      </w:r>
    </w:p>
    <w:p>
      <w:r>
        <w:t>Biểu diễn A và B trên trục số.</w:t>
      </w:r>
    </w:p>
    <w:p>
      <w:r>
        <w:t>A ∩ B = [−1; 7] (phần chung).</w:t>
      </w:r>
    </w:p>
    <w:p>
      <w:r>
        <w:t>A ∪ B = [−9; 12] (gộp hai tập).</w:t>
      </w:r>
    </w:p>
    <w:p>
      <w:r>
        <w:t>A \ B = ∅ (thuộc A nhưng không thuộc B).</w:t>
      </w:r>
    </w:p>
    <w:p>
      <w:r>
        <w:rPr>
          <w:b/>
        </w:rPr>
        <w:t>Đáp số: A ∩ B = [−1; 7]; A ∪ B = [−9; 12]; A \ B = ∅.</w:t>
      </w:r>
    </w:p>
    <w:p>
      <w:pPr>
        <w:pStyle w:val="Heading2"/>
      </w:pPr>
      <w:r>
        <w:t>Bài 11</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Nêu mệnh đề phủ định của mệnh đề sau và xét tính đúng sai của mệnh đề phủ định: "∀x ∈ ℝ, x² ≥ 0"</w:t>
            </w:r>
          </w:p>
        </w:tc>
      </w:tr>
    </w:tbl>
    <w:p>
      <w:pPr>
        <w:spacing w:after="40"/>
      </w:pPr>
    </w:p>
    <w:p>
      <w:pPr>
        <w:pStyle w:val="Heading3"/>
      </w:pPr>
      <w:r>
        <w:t>Lời giải</w:t>
      </w:r>
    </w:p>
    <w:p>
      <w:r>
        <w:t>Phủ định của "∀" là "∃" và ngược lại; đồng thời phủ định kết luận bên trong.</w:t>
      </w:r>
    </w:p>
    <w:p>
      <w:r>
        <w:t>Mệnh đề phủ định: "∃x ∈ ℝ, x² &lt; 0".</w:t>
      </w:r>
    </w:p>
    <w:p>
      <w:r>
        <w:t>Mệnh đề phủ định là sai (vì x² ≥ 0 với mọi x).</w:t>
      </w:r>
    </w:p>
    <w:p>
      <w:r>
        <w:rPr>
          <w:b/>
        </w:rPr>
        <w:t>Đáp số: Phủ định: "∃x ∈ ℝ, x² &lt; 0"; mệnh đề phủ định sai.</w:t>
      </w:r>
    </w:p>
    <w:p>
      <w:pPr>
        <w:pStyle w:val="Heading2"/>
      </w:pPr>
      <w:r>
        <w:t>Bài 12</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Một lớp có 22 học sinh giỏi Toán, 19 học sinh giỏi Văn, trong đó 9 học sinh giỏi cả hai môn. Hỏi lớp có bao nhiêu học sinh giỏi ít nhất một trong hai môn?</w:t>
            </w:r>
          </w:p>
        </w:tc>
      </w:tr>
    </w:tbl>
    <w:p>
      <w:pPr>
        <w:spacing w:after="40"/>
      </w:pPr>
    </w:p>
    <w:p>
      <w:pPr>
        <w:pStyle w:val="Heading3"/>
      </w:pPr>
      <w:r>
        <w:t>Lời giải</w:t>
      </w:r>
    </w:p>
    <w:p>
      <w:r>
        <w:t>Gọi A là tập học sinh giỏi Toán, B là tập học sinh giỏi Văn.</w:t>
      </w:r>
    </w:p>
    <w:p>
      <w:r>
        <w:t>|A ∪ B| = |A| + |B| − |A ∩ B| = 22 + 19 − 9 = 32.</w:t>
      </w:r>
    </w:p>
    <w:p>
      <w:r>
        <w:rPr>
          <w:b/>
        </w:rPr>
        <w:t>Đáp số: Có 32 học sinh giỏi ít nhất một môn.</w:t>
      </w:r>
    </w:p>
    <w:p>
      <w:pPr>
        <w:pStyle w:val="Heading2"/>
      </w:pPr>
      <w:r>
        <w:t>Bài 13</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A = (−1; 7) và B = [−1; 3]. Tìm A ∩ B, A ∪ B và ∁_ℝ A.</w:t>
            </w:r>
          </w:p>
        </w:tc>
      </w:tr>
    </w:tbl>
    <w:p>
      <w:pPr>
        <w:spacing w:after="40"/>
      </w:pPr>
    </w:p>
    <w:p>
      <w:pPr>
        <w:pStyle w:val="Heading3"/>
      </w:pPr>
      <w:r>
        <w:t>Lời giải</w:t>
      </w:r>
    </w:p>
    <w:p>
      <w:r>
        <w:t>Biểu diễn A, B trên trục số.</w:t>
      </w:r>
    </w:p>
    <w:p>
      <w:r>
        <w:t>A ∩ B = [−1; 3].</w:t>
      </w:r>
    </w:p>
    <w:p>
      <w:r>
        <w:t>A ∪ B = (−1; 7).</w:t>
      </w:r>
    </w:p>
    <w:p>
      <w:r>
        <w:t>∁_ℝ A = ℝ \ A = (−∞; −1] ∪ [7; +∞).</w:t>
      </w:r>
    </w:p>
    <w:p>
      <w:r>
        <w:rPr>
          <w:b/>
        </w:rPr>
        <w:t>Đáp số: A ∩ B = [−1; 3]; A ∪ B = (−1; 7); ∁_ℝ A = (−∞; −1] ∪ [7; +∞).</w:t>
      </w:r>
    </w:p>
    <w:p>
      <w:pPr>
        <w:pStyle w:val="Heading2"/>
      </w:pPr>
      <w:r>
        <w:t>Bài 14</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A = (−3; 9) và B = [−1; 7]. Tìm A ∩ B, A ∪ B và ∁_ℝ A.</w:t>
            </w:r>
          </w:p>
        </w:tc>
      </w:tr>
    </w:tbl>
    <w:p>
      <w:pPr>
        <w:spacing w:after="40"/>
      </w:pPr>
    </w:p>
    <w:p>
      <w:pPr>
        <w:pStyle w:val="Heading3"/>
      </w:pPr>
      <w:r>
        <w:t>Lời giải</w:t>
      </w:r>
    </w:p>
    <w:p>
      <w:r>
        <w:t>Biểu diễn A, B trên trục số.</w:t>
      </w:r>
    </w:p>
    <w:p>
      <w:r>
        <w:t>A ∩ B = [−1; 7].</w:t>
      </w:r>
    </w:p>
    <w:p>
      <w:r>
        <w:t>A ∪ B = (−3; 9).</w:t>
      </w:r>
    </w:p>
    <w:p>
      <w:r>
        <w:t>∁_ℝ A = ℝ \ A = (−∞; −3] ∪ [9; +∞).</w:t>
      </w:r>
    </w:p>
    <w:p>
      <w:r>
        <w:rPr>
          <w:b/>
        </w:rPr>
        <w:t>Đáp số: A ∩ B = [−1; 7]; A ∪ B = (−3; 9); ∁_ℝ A = (−∞; −3] ∪ [9; +∞).</w:t>
      </w:r>
    </w:p>
    <w:p>
      <w:pPr>
        <w:pStyle w:val="Heading2"/>
      </w:pPr>
      <w:r>
        <w:t>Bài 15</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Tập hợp A có 5 phần tử. Hỏi tập hợp A có bao nhiêu tập con? Bao nhiêu tập con có đúng 2 phần tử?</w:t>
            </w:r>
          </w:p>
        </w:tc>
      </w:tr>
    </w:tbl>
    <w:p>
      <w:pPr>
        <w:spacing w:after="40"/>
      </w:pPr>
    </w:p>
    <w:p>
      <w:pPr>
        <w:pStyle w:val="Heading3"/>
      </w:pPr>
      <w:r>
        <w:t>Lời giải</w:t>
      </w:r>
    </w:p>
    <w:p>
      <w:r>
        <w:t>Số tập con của tập có 5 phần tử là 2⁵ = 32.</w:t>
      </w:r>
    </w:p>
    <w:p>
      <w:r>
        <w:t>Số tập con có 2 phần tử là số tổ hợp chập 2 của 5: C(5, 2) = 5·4 : 2 = 10.</w:t>
      </w:r>
    </w:p>
    <w:p>
      <w:r>
        <w:rPr>
          <w:b/>
        </w:rPr>
        <w:t>Đáp số: Có 32 tập con; 10 tập con có 2 phần tử.</w:t>
      </w:r>
    </w:p>
    <w:p>
      <w:pPr>
        <w:pStyle w:val="Heading2"/>
      </w:pPr>
      <w:r>
        <w:t>Bài 16</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hai tập hợp A = [−11; 8] và B = [−9; 11]. Xác định A ∩ B, A ∪ B và A \ B.</w:t>
            </w:r>
          </w:p>
        </w:tc>
      </w:tr>
    </w:tbl>
    <w:p>
      <w:pPr>
        <w:spacing w:after="40"/>
      </w:pPr>
    </w:p>
    <w:p>
      <w:pPr>
        <w:pStyle w:val="Heading3"/>
      </w:pPr>
      <w:r>
        <w:t>Lời giải</w:t>
      </w:r>
    </w:p>
    <w:p>
      <w:r>
        <w:t>Biểu diễn A và B trên trục số.</w:t>
      </w:r>
    </w:p>
    <w:p>
      <w:r>
        <w:t>A ∩ B = [−9; 8] (phần chung).</w:t>
      </w:r>
    </w:p>
    <w:p>
      <w:r>
        <w:t>A ∪ B = [−11; 11] (gộp hai tập).</w:t>
      </w:r>
    </w:p>
    <w:p>
      <w:r>
        <w:t>A \ B = [−11; −9) (thuộc A nhưng không thuộc B).</w:t>
      </w:r>
    </w:p>
    <w:p>
      <w:r>
        <w:rPr>
          <w:b/>
        </w:rPr>
        <w:t>Đáp số: A ∩ B = [−9; 8]; A ∪ B = [−11; 11]; A \ B = [−11; −9).</w:t>
      </w:r>
    </w:p>
    <w:p>
      <w:pPr>
        <w:pStyle w:val="Heading2"/>
      </w:pPr>
      <w:r>
        <w:t>Bài 17</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hai tập hợp A = [−3; 14] và B = [−3; 17]. Xác định A ∩ B, A ∪ B và A \ B.</w:t>
            </w:r>
          </w:p>
        </w:tc>
      </w:tr>
    </w:tbl>
    <w:p>
      <w:pPr>
        <w:spacing w:after="40"/>
      </w:pPr>
    </w:p>
    <w:p>
      <w:pPr>
        <w:pStyle w:val="Heading3"/>
      </w:pPr>
      <w:r>
        <w:t>Lời giải</w:t>
      </w:r>
    </w:p>
    <w:p>
      <w:r>
        <w:t>Biểu diễn A và B trên trục số.</w:t>
      </w:r>
    </w:p>
    <w:p>
      <w:r>
        <w:t>A ∩ B = [−3; 14] (phần chung).</w:t>
      </w:r>
    </w:p>
    <w:p>
      <w:r>
        <w:t>A ∪ B = [−3; 17] (gộp hai tập).</w:t>
      </w:r>
    </w:p>
    <w:p>
      <w:r>
        <w:t>A \ B = ∅ (thuộc A nhưng không thuộc B).</w:t>
      </w:r>
    </w:p>
    <w:p>
      <w:r>
        <w:rPr>
          <w:b/>
        </w:rPr>
        <w:t>Đáp số: A ∩ B = [−3; 14]; A ∪ B = [−3; 17]; A \ B = ∅.</w:t>
      </w:r>
    </w:p>
    <w:p>
      <w:pPr>
        <w:pStyle w:val="Heading2"/>
      </w:pPr>
      <w:r>
        <w:t>Bài 18</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Một lớp có 12 học sinh giỏi Toán, 20 học sinh giỏi Văn, trong đó 6 học sinh giỏi cả hai môn. Hỏi lớp có bao nhiêu học sinh giỏi ít nhất một trong hai môn?</w:t>
            </w:r>
          </w:p>
        </w:tc>
      </w:tr>
    </w:tbl>
    <w:p>
      <w:pPr>
        <w:spacing w:after="40"/>
      </w:pPr>
    </w:p>
    <w:p>
      <w:pPr>
        <w:pStyle w:val="Heading3"/>
      </w:pPr>
      <w:r>
        <w:t>Lời giải</w:t>
      </w:r>
    </w:p>
    <w:p>
      <w:r>
        <w:t>Gọi A là tập học sinh giỏi Toán, B là tập học sinh giỏi Văn.</w:t>
      </w:r>
    </w:p>
    <w:p>
      <w:r>
        <w:t>|A ∪ B| = |A| + |B| − |A ∩ B| = 12 + 20 − 6 = 26.</w:t>
      </w:r>
    </w:p>
    <w:p>
      <w:r>
        <w:rPr>
          <w:b/>
        </w:rPr>
        <w:t>Đáp số: Có 26 học sinh giỏi ít nhất một môn.</w:t>
      </w:r>
    </w:p>
    <w:p>
      <w:pPr>
        <w:pStyle w:val="Heading2"/>
      </w:pPr>
      <w:r>
        <w:t>Bài 19</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A = (−6; 3) và B = [−4; 3]. Tìm A ∩ B, A ∪ B và ∁_ℝ A.</w:t>
            </w:r>
          </w:p>
        </w:tc>
      </w:tr>
    </w:tbl>
    <w:p>
      <w:pPr>
        <w:spacing w:after="40"/>
      </w:pPr>
    </w:p>
    <w:p>
      <w:pPr>
        <w:pStyle w:val="Heading3"/>
      </w:pPr>
      <w:r>
        <w:t>Lời giải</w:t>
      </w:r>
    </w:p>
    <w:p>
      <w:r>
        <w:t>Biểu diễn A, B trên trục số.</w:t>
      </w:r>
    </w:p>
    <w:p>
      <w:r>
        <w:t>A ∩ B = [−4; 3].</w:t>
      </w:r>
    </w:p>
    <w:p>
      <w:r>
        <w:t>A ∪ B = (−6; 3).</w:t>
      </w:r>
    </w:p>
    <w:p>
      <w:r>
        <w:t>∁_ℝ A = ℝ \ A = (−∞; −6] ∪ [3; +∞).</w:t>
      </w:r>
    </w:p>
    <w:p>
      <w:r>
        <w:rPr>
          <w:b/>
        </w:rPr>
        <w:t>Đáp số: A ∩ B = [−4; 3]; A ∪ B = (−6; 3); ∁_ℝ A = (−∞; −6] ∪ [3; +∞).</w:t>
      </w:r>
    </w:p>
    <w:p>
      <w:pPr>
        <w:pStyle w:val="Heading2"/>
      </w:pPr>
      <w:r>
        <w:t>Bài 20</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A = (−8; 5) và B = [−4; 7]. Tìm A ∩ B, A ∪ B và ∁_ℝ A.</w:t>
            </w:r>
          </w:p>
        </w:tc>
      </w:tr>
    </w:tbl>
    <w:p>
      <w:pPr>
        <w:spacing w:after="40"/>
      </w:pPr>
    </w:p>
    <w:p>
      <w:pPr>
        <w:pStyle w:val="Heading3"/>
      </w:pPr>
      <w:r>
        <w:t>Lời giải</w:t>
      </w:r>
    </w:p>
    <w:p>
      <w:r>
        <w:t>Biểu diễn A, B trên trục số.</w:t>
      </w:r>
    </w:p>
    <w:p>
      <w:r>
        <w:t>A ∩ B = [−4; 5).</w:t>
      </w:r>
    </w:p>
    <w:p>
      <w:r>
        <w:t>A ∪ B = (−8; 7].</w:t>
      </w:r>
    </w:p>
    <w:p>
      <w:r>
        <w:t>∁_ℝ A = ℝ \ A = (−∞; −8] ∪ [5; +∞).</w:t>
      </w:r>
    </w:p>
    <w:p>
      <w:r>
        <w:rPr>
          <w:b/>
        </w:rPr>
        <w:t>Đáp số: A ∩ B = [−4; 5); A ∪ B = (−8; 7]; ∁_ℝ A = (−∞; −8] ∪ [5; +∞).</w:t>
      </w:r>
    </w:p>
    <w:p>
      <w:pPr>
        <w:pStyle w:val="Heading2"/>
      </w:pPr>
      <w:r>
        <w:t>Bài 21</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Tập hợp A có 10 phần tử. Hỏi tập hợp A có bao nhiêu tập con? Bao nhiêu tập con có đúng 2 phần tử?</w:t>
            </w:r>
          </w:p>
        </w:tc>
      </w:tr>
    </w:tbl>
    <w:p>
      <w:pPr>
        <w:spacing w:after="40"/>
      </w:pPr>
    </w:p>
    <w:p>
      <w:pPr>
        <w:pStyle w:val="Heading3"/>
      </w:pPr>
      <w:r>
        <w:t>Lời giải</w:t>
      </w:r>
    </w:p>
    <w:p>
      <w:r>
        <w:t>Số tập con của tập có 10 phần tử là 2¹⁰ = 1024.</w:t>
      </w:r>
    </w:p>
    <w:p>
      <w:r>
        <w:t>Số tập con có 2 phần tử là số tổ hợp chập 2 của 10: C(10, 2) = 10·9 : 2 = 45.</w:t>
      </w:r>
    </w:p>
    <w:p>
      <w:r>
        <w:rPr>
          <w:b/>
        </w:rPr>
        <w:t>Đáp số: Có 1024 tập con; 45 tập con có 2 phần tử.</w:t>
      </w:r>
    </w:p>
    <w:p>
      <w:pPr>
        <w:pStyle w:val="Heading2"/>
      </w:pPr>
      <w:r>
        <w:t>Bài 22</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hai tập hợp A = [−9; 9] và B = [−9; 10]. Xác định A ∩ B, A ∪ B và A \ B.</w:t>
            </w:r>
          </w:p>
        </w:tc>
      </w:tr>
    </w:tbl>
    <w:p>
      <w:pPr>
        <w:spacing w:after="40"/>
      </w:pPr>
    </w:p>
    <w:p>
      <w:pPr>
        <w:pStyle w:val="Heading3"/>
      </w:pPr>
      <w:r>
        <w:t>Lời giải</w:t>
      </w:r>
    </w:p>
    <w:p>
      <w:r>
        <w:t>Biểu diễn A và B trên trục số.</w:t>
      </w:r>
    </w:p>
    <w:p>
      <w:r>
        <w:t>A ∩ B = [−9; 9] (phần chung).</w:t>
      </w:r>
    </w:p>
    <w:p>
      <w:r>
        <w:t>A ∪ B = [−9; 10] (gộp hai tập).</w:t>
      </w:r>
    </w:p>
    <w:p>
      <w:r>
        <w:t>A \ B = ∅ (thuộc A nhưng không thuộc B).</w:t>
      </w:r>
    </w:p>
    <w:p>
      <w:r>
        <w:rPr>
          <w:b/>
        </w:rPr>
        <w:t>Đáp số: A ∩ B = [−9; 9]; A ∪ B = [−9; 10]; A \ B = ∅.</w:t>
      </w:r>
    </w:p>
    <w:p>
      <w:pPr>
        <w:pStyle w:val="Heading2"/>
      </w:pPr>
      <w:r>
        <w:t>Bài 23</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hai tập hợp A = [−1; 1] và B = [−3; 16]. Xác định A ∩ B, A ∪ B và A \ B.</w:t>
            </w:r>
          </w:p>
        </w:tc>
      </w:tr>
    </w:tbl>
    <w:p>
      <w:pPr>
        <w:spacing w:after="40"/>
      </w:pPr>
    </w:p>
    <w:p>
      <w:pPr>
        <w:pStyle w:val="Heading3"/>
      </w:pPr>
      <w:r>
        <w:t>Lời giải</w:t>
      </w:r>
    </w:p>
    <w:p>
      <w:r>
        <w:t>Biểu diễn A và B trên trục số.</w:t>
      </w:r>
    </w:p>
    <w:p>
      <w:r>
        <w:t>A ∩ B = [−1; 1] (phần chung).</w:t>
      </w:r>
    </w:p>
    <w:p>
      <w:r>
        <w:t>A ∪ B = [−3; 16] (gộp hai tập).</w:t>
      </w:r>
    </w:p>
    <w:p>
      <w:r>
        <w:t>A \ B = ∅ (thuộc A nhưng không thuộc B).</w:t>
      </w:r>
    </w:p>
    <w:p>
      <w:r>
        <w:rPr>
          <w:b/>
        </w:rPr>
        <w:t>Đáp số: A ∩ B = [−1; 1]; A ∪ B = [−3; 16]; A \ B = ∅.</w:t>
      </w:r>
    </w:p>
    <w:p>
      <w:pPr>
        <w:pStyle w:val="Heading2"/>
      </w:pPr>
      <w:r>
        <w:t>Bài 24</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Một lớp có 17 học sinh giỏi Toán, 21 học sinh giỏi Văn, trong đó 3 học sinh giỏi cả hai môn. Hỏi lớp có bao nhiêu học sinh giỏi ít nhất một trong hai môn?</w:t>
            </w:r>
          </w:p>
        </w:tc>
      </w:tr>
    </w:tbl>
    <w:p>
      <w:pPr>
        <w:spacing w:after="40"/>
      </w:pPr>
    </w:p>
    <w:p>
      <w:pPr>
        <w:pStyle w:val="Heading3"/>
      </w:pPr>
      <w:r>
        <w:t>Lời giải</w:t>
      </w:r>
    </w:p>
    <w:p>
      <w:r>
        <w:t>Gọi A là tập học sinh giỏi Toán, B là tập học sinh giỏi Văn.</w:t>
      </w:r>
    </w:p>
    <w:p>
      <w:r>
        <w:t>|A ∪ B| = |A| + |B| − |A ∩ B| = 17 + 21 − 3 = 35.</w:t>
      </w:r>
    </w:p>
    <w:p>
      <w:r>
        <w:rPr>
          <w:b/>
        </w:rPr>
        <w:t>Đáp số: Có 35 học sinh giỏi ít nhất một môn.</w:t>
      </w:r>
    </w:p>
    <w:p>
      <w:r>
        <w:br w:type="page"/>
      </w:r>
    </w:p>
    <w:p>
      <w:pPr>
        <w:pStyle w:val="Heading1"/>
      </w:pPr>
      <w:r>
        <w:t>PHẦN 2 — Bất đẳng thức; giá trị lớn nhất, giá trị nhỏ nhất</w:t>
      </w:r>
    </w:p>
    <w:p>
      <w:pPr>
        <w:pStyle w:val="Heading2"/>
      </w:pPr>
      <w:r>
        <w:t>Bài 25</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Một mảnh đất hình chữ nhật có chu vi 104 m. Tìm diện tích lớn nhất của mảnh đất.</w:t>
            </w:r>
          </w:p>
        </w:tc>
      </w:tr>
    </w:tbl>
    <w:p>
      <w:pPr>
        <w:spacing w:after="40"/>
      </w:pPr>
    </w:p>
    <w:p>
      <w:pPr>
        <w:pStyle w:val="Heading3"/>
      </w:pPr>
      <w:r>
        <w:t>Lời giải</w:t>
      </w:r>
    </w:p>
    <w:p>
      <w:r>
        <w:t xml:space="preserve">Gọi hai kích thước là x, y (m), x, y &gt; 0 và x + y = </w:t>
      </w:r>
      <m:oMath>
        <m:f>
          <m:fPr>
            <m:type m:val="bar"/>
            <m:ctrlPr/>
          </m:fPr>
          <m:num>
            <m:r>
              <m:rPr>
                <m:sty m:val="p"/>
              </m:rPr>
              <m:t>104</m:t>
            </m:r>
          </m:num>
          <m:den>
            <m:r>
              <m:rPr>
                <m:sty m:val="p"/>
              </m:rPr>
              <m:t>2</m:t>
            </m:r>
          </m:den>
        </m:f>
      </m:oMath>
      <w:r>
        <w:t xml:space="preserve"> = 52.</w:t>
      </w:r>
    </w:p>
    <w:p>
      <w:r>
        <w:t>Theo Cô-si: x·y ≤ ((x + y)/2)² = (26)² = 676.</w:t>
      </w:r>
    </w:p>
    <w:p>
      <w:r>
        <w:t>Dấu "=" khi x = y = 26.</w:t>
      </w:r>
    </w:p>
    <w:p>
      <w:r>
        <w:rPr>
          <w:b/>
        </w:rPr>
        <w:t>Đáp số: Diện tích lớn nhất bằng 676 m², khi mảnh đất là hình vuông cạnh 26 m.</w:t>
      </w:r>
    </w:p>
    <w:p>
      <w:pPr>
        <w:pStyle w:val="Heading2"/>
      </w:pPr>
      <w:r>
        <w:t>Bài 26</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ba số dương x, y, z thỏa mãn x + y + z = 60. Tìm giá trị nhỏ nhất của biểu thức Q = x² + y² + z².</w:t>
            </w:r>
          </w:p>
        </w:tc>
      </w:tr>
    </w:tbl>
    <w:p>
      <w:pPr>
        <w:spacing w:after="40"/>
      </w:pPr>
    </w:p>
    <w:p>
      <w:pPr>
        <w:pStyle w:val="Heading3"/>
      </w:pPr>
      <w:r>
        <w:t>Lời giải</w:t>
      </w:r>
    </w:p>
    <w:p>
      <w:r>
        <w:t>Áp dụng bất đẳng thức: 3(x² + y² + z²) ≥ (x + y + z)² = 60² = 3600.</w:t>
      </w:r>
    </w:p>
    <w:p>
      <w:r>
        <w:t>Suy ra Q ≥ 3600 : 3 = 1200. Dấu "=" xảy ra khi x = y = z = 20.</w:t>
      </w:r>
    </w:p>
    <w:p>
      <w:r>
        <w:rPr>
          <w:b/>
        </w:rPr>
        <w:t>Đáp số: Q nhỏ nhất bằng 1200, khi x = y = z = 20.</w:t>
      </w:r>
    </w:p>
    <w:p>
      <w:pPr>
        <w:pStyle w:val="Heading2"/>
      </w:pPr>
      <w:r>
        <w:t>Bài 27</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Tìm giá trị nhỏ nhất của biểu thức P = 12x + </w:t>
            </w:r>
            <m:oMath>
              <m:f>
                <m:fPr>
                  <m:type m:val="bar"/>
                  <m:ctrlPr>
                    <w:rPr>
                      <w:b/>
                      <w:color w:val="162C52"/>
                      <w:sz w:val="23"/>
                    </w:rPr>
                  </m:ctrlPr>
                </m:fPr>
                <m:num>
                  <m:r>
                    <m:rPr>
                      <m:sty m:val="p"/>
                    </m:rPr>
                    <w:rPr>
                      <w:b/>
                      <w:color w:val="162C52"/>
                      <w:sz w:val="23"/>
                    </w:rPr>
                    <m:t>5</m:t>
                  </m:r>
                </m:num>
                <m:den>
                  <m:r>
                    <m:rPr>
                      <m:sty m:val="p"/>
                    </m:rPr>
                    <w:rPr>
                      <w:b/>
                      <w:color w:val="162C52"/>
                      <w:sz w:val="23"/>
                    </w:rPr>
                    <m:t>x</m:t>
                  </m:r>
                </m:den>
              </m:f>
            </m:oMath>
            <w:r>
              <w:rPr>
                <w:b/>
                <w:color w:val="162C52"/>
                <w:sz w:val="23"/>
              </w:rPr>
              <w:t xml:space="preserve"> với x &gt; 0.</w:t>
            </w:r>
          </w:p>
        </w:tc>
      </w:tr>
    </w:tbl>
    <w:p>
      <w:pPr>
        <w:spacing w:after="40"/>
      </w:pPr>
    </w:p>
    <w:p>
      <w:pPr>
        <w:pStyle w:val="Heading3"/>
      </w:pPr>
      <w:r>
        <w:t>Lời giải</w:t>
      </w:r>
    </w:p>
    <w:p>
      <w:r>
        <w:t xml:space="preserve">Áp dụng bất đẳng thức Cô-si cho hai số dương 12x và </w:t>
      </w:r>
      <m:oMath>
        <m:f>
          <m:fPr>
            <m:type m:val="bar"/>
            <m:ctrlPr/>
          </m:fPr>
          <m:num>
            <m:r>
              <m:rPr>
                <m:sty m:val="p"/>
              </m:rPr>
              <m:t>5</m:t>
            </m:r>
          </m:num>
          <m:den>
            <m:r>
              <m:rPr>
                <m:sty m:val="p"/>
              </m:rPr>
              <m:t>x</m:t>
            </m:r>
          </m:den>
        </m:f>
      </m:oMath>
      <w:r>
        <w:t xml:space="preserve">:</w:t>
      </w:r>
    </w:p>
    <w:p>
      <w:r>
        <w:t xml:space="preserve">12x + </w:t>
      </w:r>
      <m:oMath>
        <m:f>
          <m:fPr>
            <m:type m:val="bar"/>
            <m:ctrlPr/>
          </m:fPr>
          <m:num>
            <m:r>
              <m:rPr>
                <m:sty m:val="p"/>
              </m:rPr>
              <m:t>5</m:t>
            </m:r>
          </m:num>
          <m:den>
            <m:r>
              <m:rPr>
                <m:sty m:val="p"/>
              </m:rPr>
              <m:t>x</m:t>
            </m:r>
          </m:den>
        </m:f>
      </m:oMath>
      <w:r>
        <w:t xml:space="preserve"> ≥ 2·√(12x · </w:t>
      </w:r>
      <m:oMath>
        <m:f>
          <m:fPr>
            <m:type m:val="bar"/>
            <m:ctrlPr/>
          </m:fPr>
          <m:num>
            <m:r>
              <m:rPr>
                <m:sty m:val="p"/>
              </m:rPr>
              <m:t>5</m:t>
            </m:r>
          </m:num>
          <m:den>
            <m:r>
              <m:rPr>
                <m:sty m:val="p"/>
              </m:rPr>
              <m:t>x</m:t>
            </m:r>
          </m:den>
        </m:f>
      </m:oMath>
      <w:r>
        <w:t xml:space="preserve">) = 2·√60 = 4√15.</w:t>
      </w:r>
    </w:p>
    <w:p>
      <w:r>
        <w:t xml:space="preserve">Dấu "=" xảy ra khi 12x = </w:t>
      </w:r>
      <m:oMath>
        <m:f>
          <m:fPr>
            <m:type m:val="bar"/>
            <m:ctrlPr/>
          </m:fPr>
          <m:num>
            <m:r>
              <m:rPr>
                <m:sty m:val="p"/>
              </m:rPr>
              <m:t>5</m:t>
            </m:r>
          </m:num>
          <m:den>
            <m:r>
              <m:rPr>
                <m:sty m:val="p"/>
              </m:rPr>
              <m:t>x</m:t>
            </m:r>
          </m:den>
        </m:f>
      </m:oMath>
      <w:r>
        <w:t xml:space="preserve">, tức x² = </w:t>
      </w:r>
      <m:oMath>
        <m:f>
          <m:fPr>
            <m:type m:val="bar"/>
            <m:ctrlPr/>
          </m:fPr>
          <m:num>
            <m:r>
              <m:rPr>
                <m:sty m:val="p"/>
              </m:rPr>
              <m:t>5</m:t>
            </m:r>
          </m:num>
          <m:den>
            <m:r>
              <m:rPr>
                <m:sty m:val="p"/>
              </m:rPr>
              <m:t>12</m:t>
            </m:r>
          </m:den>
        </m:f>
      </m:oMath>
      <w:r>
        <w:t xml:space="preserve">.</w:t>
      </w:r>
    </w:p>
    <w:p>
      <w:r>
        <w:rPr>
          <w:b/>
        </w:rPr>
        <w:t>Đáp số: P nhỏ nhất bằng 4√15.</w:t>
      </w:r>
    </w:p>
    <w:p>
      <w:pPr>
        <w:pStyle w:val="Heading2"/>
      </w:pPr>
      <w:r>
        <w:t>Bài 28</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hai số dương a, b thỏa mãn a + b = 79. Tìm giá trị lớn nhất của tích a·b.</w:t>
            </w:r>
          </w:p>
        </w:tc>
      </w:tr>
    </w:tbl>
    <w:p>
      <w:pPr>
        <w:spacing w:after="40"/>
      </w:pPr>
    </w:p>
    <w:p>
      <w:pPr>
        <w:pStyle w:val="Heading3"/>
      </w:pPr>
      <w:r>
        <w:t>Lời giải</w:t>
      </w:r>
    </w:p>
    <w:p>
      <w:r>
        <w:t xml:space="preserve">Theo bất đẳng thức Cô-si: a·b ≤ ((a + b)/2)² = (</w:t>
      </w:r>
      <m:oMath>
        <m:f>
          <m:fPr>
            <m:type m:val="bar"/>
            <m:ctrlPr/>
          </m:fPr>
          <m:num>
            <m:r>
              <m:rPr>
                <m:sty m:val="p"/>
              </m:rPr>
              <m:t>79</m:t>
            </m:r>
          </m:num>
          <m:den>
            <m:r>
              <m:rPr>
                <m:sty m:val="p"/>
              </m:rPr>
              <m:t>2</m:t>
            </m:r>
          </m:den>
        </m:f>
      </m:oMath>
      <w:r>
        <w:t xml:space="preserve">)² = </w:t>
      </w:r>
      <m:oMath>
        <m:f>
          <m:fPr>
            <m:type m:val="bar"/>
            <m:ctrlPr/>
          </m:fPr>
          <m:num>
            <m:r>
              <m:rPr>
                <m:sty m:val="p"/>
              </m:rPr>
              <m:t>6241</m:t>
            </m:r>
          </m:num>
          <m:den>
            <m:r>
              <m:rPr>
                <m:sty m:val="p"/>
              </m:rPr>
              <m:t>4</m:t>
            </m:r>
          </m:den>
        </m:f>
      </m:oMath>
      <w:r>
        <w:t xml:space="preserve">.</w:t>
      </w:r>
    </w:p>
    <w:p>
      <w:r>
        <w:t xml:space="preserve">Dấu "=" xảy ra khi a = b = </w:t>
      </w:r>
      <m:oMath>
        <m:f>
          <m:fPr>
            <m:type m:val="bar"/>
            <m:ctrlPr/>
          </m:fPr>
          <m:num>
            <m:r>
              <m:rPr>
                <m:sty m:val="p"/>
              </m:rPr>
              <m:t>79</m:t>
            </m:r>
          </m:num>
          <m:den>
            <m:r>
              <m:rPr>
                <m:sty m:val="p"/>
              </m:rPr>
              <m:t>2</m:t>
            </m:r>
          </m:den>
        </m:f>
      </m:oMath>
      <w:r>
        <w:t xml:space="preserve">.</w:t>
      </w:r>
    </w:p>
    <w:p>
      <w:r>
        <w:rPr>
          <w:b/>
        </w:rPr>
        <w:t xml:space="preserve">Đáp số: a·b lớn nhất bằng </w:t>
      </w:r>
      <m:oMath>
        <m:f>
          <m:fPr>
            <m:type m:val="bar"/>
            <m:ctrlPr>
              <w:rPr>
                <w:b/>
              </w:rPr>
            </m:ctrlPr>
          </m:fPr>
          <m:num>
            <m:r>
              <m:rPr>
                <m:sty m:val="p"/>
              </m:rPr>
              <w:rPr>
                <w:b/>
              </w:rPr>
              <m:t>6241</m:t>
            </m:r>
          </m:num>
          <m:den>
            <m:r>
              <m:rPr>
                <m:sty m:val="p"/>
              </m:rPr>
              <w:rPr>
                <w:b/>
              </w:rPr>
              <m:t>4</m:t>
            </m:r>
          </m:den>
        </m:f>
      </m:oMath>
      <w:r>
        <w:rPr>
          <w:b/>
        </w:rPr>
        <w:t xml:space="preserve">, khi a = b = </w:t>
      </w:r>
      <m:oMath>
        <m:f>
          <m:fPr>
            <m:type m:val="bar"/>
            <m:ctrlPr>
              <w:rPr>
                <w:b/>
              </w:rPr>
            </m:ctrlPr>
          </m:fPr>
          <m:num>
            <m:r>
              <m:rPr>
                <m:sty m:val="p"/>
              </m:rPr>
              <w:rPr>
                <w:b/>
              </w:rPr>
              <m:t>79</m:t>
            </m:r>
          </m:num>
          <m:den>
            <m:r>
              <m:rPr>
                <m:sty m:val="p"/>
              </m:rPr>
              <w:rPr>
                <w:b/>
              </w:rPr>
              <m:t>2</m:t>
            </m:r>
          </m:den>
        </m:f>
      </m:oMath>
      <w:r>
        <w:rPr>
          <w:b/>
        </w:rPr>
        <w:t xml:space="preserve">.</w:t>
      </w:r>
    </w:p>
    <w:p>
      <w:pPr>
        <w:pStyle w:val="Heading2"/>
      </w:pPr>
      <w:r>
        <w:t>Bài 29</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Tìm giá trị nhỏ nhất của biểu thức P = x + </w:t>
            </w:r>
            <m:oMath>
              <m:f>
                <m:fPr>
                  <m:type m:val="bar"/>
                  <m:ctrlPr>
                    <w:rPr>
                      <w:b/>
                      <w:color w:val="162C52"/>
                      <w:sz w:val="23"/>
                    </w:rPr>
                  </m:ctrlPr>
                </m:fPr>
                <m:num>
                  <m:r>
                    <m:rPr>
                      <m:sty m:val="p"/>
                    </m:rPr>
                    <w:rPr>
                      <w:b/>
                      <w:color w:val="162C52"/>
                      <w:sz w:val="23"/>
                    </w:rPr>
                    <m:t>75</m:t>
                  </m:r>
                </m:num>
                <m:den>
                  <m:r>
                    <m:rPr>
                      <m:sty m:val="p"/>
                    </m:rPr>
                    <w:rPr>
                      <w:b/>
                      <w:color w:val="162C52"/>
                      <w:sz w:val="23"/>
                    </w:rPr>
                    <m:t>x</m:t>
                  </m:r>
                </m:den>
              </m:f>
            </m:oMath>
            <w:r>
              <w:rPr>
                <w:b/>
                <w:color w:val="162C52"/>
                <w:sz w:val="23"/>
              </w:rPr>
              <w:t xml:space="preserve"> với x &gt; 0.</w:t>
            </w:r>
          </w:p>
        </w:tc>
      </w:tr>
    </w:tbl>
    <w:p>
      <w:pPr>
        <w:spacing w:after="40"/>
      </w:pPr>
    </w:p>
    <w:p>
      <w:pPr>
        <w:pStyle w:val="Heading3"/>
      </w:pPr>
      <w:r>
        <w:t>Lời giải</w:t>
      </w:r>
    </w:p>
    <w:p>
      <w:r>
        <w:t xml:space="preserve">Áp dụng bất đẳng thức Cô-si cho hai số dương x và </w:t>
      </w:r>
      <m:oMath>
        <m:f>
          <m:fPr>
            <m:type m:val="bar"/>
            <m:ctrlPr/>
          </m:fPr>
          <m:num>
            <m:r>
              <m:rPr>
                <m:sty m:val="p"/>
              </m:rPr>
              <m:t>75</m:t>
            </m:r>
          </m:num>
          <m:den>
            <m:r>
              <m:rPr>
                <m:sty m:val="p"/>
              </m:rPr>
              <m:t>x</m:t>
            </m:r>
          </m:den>
        </m:f>
      </m:oMath>
      <w:r>
        <w:t xml:space="preserve">:</w:t>
      </w:r>
    </w:p>
    <w:p>
      <w:r>
        <w:t xml:space="preserve">x + </w:t>
      </w:r>
      <m:oMath>
        <m:f>
          <m:fPr>
            <m:type m:val="bar"/>
            <m:ctrlPr/>
          </m:fPr>
          <m:num>
            <m:r>
              <m:rPr>
                <m:sty m:val="p"/>
              </m:rPr>
              <m:t>75</m:t>
            </m:r>
          </m:num>
          <m:den>
            <m:r>
              <m:rPr>
                <m:sty m:val="p"/>
              </m:rPr>
              <m:t>x</m:t>
            </m:r>
          </m:den>
        </m:f>
      </m:oMath>
      <w:r>
        <w:t xml:space="preserve"> ≥ 2·√(x · </w:t>
      </w:r>
      <m:oMath>
        <m:f>
          <m:fPr>
            <m:type m:val="bar"/>
            <m:ctrlPr/>
          </m:fPr>
          <m:num>
            <m:r>
              <m:rPr>
                <m:sty m:val="p"/>
              </m:rPr>
              <m:t>75</m:t>
            </m:r>
          </m:num>
          <m:den>
            <m:r>
              <m:rPr>
                <m:sty m:val="p"/>
              </m:rPr>
              <m:t>x</m:t>
            </m:r>
          </m:den>
        </m:f>
      </m:oMath>
      <w:r>
        <w:t xml:space="preserve">) = 2·√75 = 10√3.</w:t>
      </w:r>
    </w:p>
    <w:p>
      <w:r>
        <w:t>Dấu "=" xảy ra khi x² = 75, tức x = 5√3.</w:t>
      </w:r>
    </w:p>
    <w:p>
      <w:r>
        <w:rPr>
          <w:b/>
        </w:rPr>
        <w:t>Đáp số: P nhỏ nhất bằng 10√3, đạt được khi x = 5√3.</w:t>
      </w:r>
    </w:p>
    <w:p>
      <w:pPr>
        <w:pStyle w:val="Heading2"/>
      </w:pPr>
      <w:r>
        <w:t>Bài 30</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Cho hai số dương a, b. Chứng minh (a + b)(</w:t>
            </w:r>
            <m:oMath>
              <m:f>
                <m:fPr>
                  <m:type m:val="bar"/>
                  <m:ctrlPr>
                    <w:rPr>
                      <w:b/>
                      <w:color w:val="162C52"/>
                      <w:sz w:val="23"/>
                    </w:rPr>
                  </m:ctrlPr>
                </m:fPr>
                <m:num>
                  <m:r>
                    <m:rPr>
                      <m:sty m:val="p"/>
                    </m:rPr>
                    <w:rPr>
                      <w:b/>
                      <w:color w:val="162C52"/>
                      <w:sz w:val="23"/>
                    </w:rPr>
                    <m:t>1</m:t>
                  </m:r>
                </m:num>
                <m:den>
                  <m:r>
                    <m:rPr>
                      <m:sty m:val="p"/>
                    </m:rPr>
                    <w:rPr>
                      <w:b/>
                      <w:color w:val="162C52"/>
                      <w:sz w:val="23"/>
                    </w:rPr>
                    <m:t>a</m:t>
                  </m:r>
                </m:den>
              </m:f>
            </m:oMath>
            <w:r>
              <w:rPr>
                <w:b/>
                <w:color w:val="162C52"/>
                <w:sz w:val="23"/>
              </w:rPr>
              <w:t xml:space="preserve"> + </w:t>
            </w:r>
            <m:oMath>
              <m:f>
                <m:fPr>
                  <m:type m:val="bar"/>
                  <m:ctrlPr>
                    <w:rPr>
                      <w:b/>
                      <w:color w:val="162C52"/>
                      <w:sz w:val="23"/>
                    </w:rPr>
                  </m:ctrlPr>
                </m:fPr>
                <m:num>
                  <m:r>
                    <m:rPr>
                      <m:sty m:val="p"/>
                    </m:rPr>
                    <w:rPr>
                      <w:b/>
                      <w:color w:val="162C52"/>
                      <w:sz w:val="23"/>
                    </w:rPr>
                    <m:t>1</m:t>
                  </m:r>
                </m:num>
                <m:den>
                  <m:r>
                    <m:rPr>
                      <m:sty m:val="p"/>
                    </m:rPr>
                    <w:rPr>
                      <w:b/>
                      <w:color w:val="162C52"/>
                      <w:sz w:val="23"/>
                    </w:rPr>
                    <m:t>b</m:t>
                  </m:r>
                </m:den>
              </m:f>
            </m:oMath>
            <w:r>
              <w:rPr>
                <w:b/>
                <w:color w:val="162C52"/>
                <w:sz w:val="23"/>
              </w:rPr>
              <w:t xml:space="preserve">) ≥ 4 và nêu điều kiện dấu bằng.</w:t>
            </w:r>
          </w:p>
        </w:tc>
      </w:tr>
    </w:tbl>
    <w:p>
      <w:pPr>
        <w:spacing w:after="40"/>
      </w:pPr>
    </w:p>
    <w:p>
      <w:pPr>
        <w:pStyle w:val="Heading3"/>
      </w:pPr>
      <w:r>
        <w:t>Lời giải</w:t>
      </w:r>
    </w:p>
    <w:p>
      <w:r>
        <w:t xml:space="preserve">Áp dụng bất đẳng thức Cô-si: a + b ≥ 2√(ab) và </w:t>
      </w:r>
      <m:oMath>
        <m:f>
          <m:fPr>
            <m:type m:val="bar"/>
            <m:ctrlPr/>
          </m:fPr>
          <m:num>
            <m:r>
              <m:rPr>
                <m:sty m:val="p"/>
              </m:rPr>
              <m:t>1</m:t>
            </m:r>
          </m:num>
          <m:den>
            <m:r>
              <m:rPr>
                <m:sty m:val="p"/>
              </m:rPr>
              <m:t>a</m:t>
            </m:r>
          </m:den>
        </m:f>
      </m:oMath>
      <w:r>
        <w:t xml:space="preserve"> + </w:t>
      </w:r>
      <m:oMath>
        <m:f>
          <m:fPr>
            <m:type m:val="bar"/>
            <m:ctrlPr/>
          </m:fPr>
          <m:num>
            <m:r>
              <m:rPr>
                <m:sty m:val="p"/>
              </m:rPr>
              <m:t>1</m:t>
            </m:r>
          </m:num>
          <m:den>
            <m:r>
              <m:rPr>
                <m:sty m:val="p"/>
              </m:rPr>
              <m:t>b</m:t>
            </m:r>
          </m:den>
        </m:f>
      </m:oMath>
      <w:r>
        <w:t xml:space="preserve"> ≥ 2√(1/(ab)).</w:t>
      </w:r>
    </w:p>
    <w:p>
      <w:r>
        <w:t xml:space="preserve">Nhân hai vế (các vế đều dương): (a + b)(</w:t>
      </w:r>
      <m:oMath>
        <m:f>
          <m:fPr>
            <m:type m:val="bar"/>
            <m:ctrlPr/>
          </m:fPr>
          <m:num>
            <m:r>
              <m:rPr>
                <m:sty m:val="p"/>
              </m:rPr>
              <m:t>1</m:t>
            </m:r>
          </m:num>
          <m:den>
            <m:r>
              <m:rPr>
                <m:sty m:val="p"/>
              </m:rPr>
              <m:t>a</m:t>
            </m:r>
          </m:den>
        </m:f>
      </m:oMath>
      <w:r>
        <w:t xml:space="preserve"> + </w:t>
      </w:r>
      <m:oMath>
        <m:f>
          <m:fPr>
            <m:type m:val="bar"/>
            <m:ctrlPr/>
          </m:fPr>
          <m:num>
            <m:r>
              <m:rPr>
                <m:sty m:val="p"/>
              </m:rPr>
              <m:t>1</m:t>
            </m:r>
          </m:num>
          <m:den>
            <m:r>
              <m:rPr>
                <m:sty m:val="p"/>
              </m:rPr>
              <m:t>b</m:t>
            </m:r>
          </m:den>
        </m:f>
      </m:oMath>
      <w:r>
        <w:t xml:space="preserve">) ≥ 2√(ab)·2√(1/(ab)) = 4.</w:t>
      </w:r>
    </w:p>
    <w:p>
      <w:r>
        <w:t>Dấu "=" xảy ra khi a = b.</w:t>
      </w:r>
    </w:p>
    <w:p>
      <w:r>
        <w:rPr>
          <w:b/>
        </w:rPr>
        <w:t xml:space="preserve">Đáp số: (a + b)(</w:t>
      </w:r>
      <m:oMath>
        <m:f>
          <m:fPr>
            <m:type m:val="bar"/>
            <m:ctrlPr>
              <w:rPr>
                <w:b/>
              </w:rPr>
            </m:ctrlPr>
          </m:fPr>
          <m:num>
            <m:r>
              <m:rPr>
                <m:sty m:val="p"/>
              </m:rPr>
              <w:rPr>
                <w:b/>
              </w:rPr>
              <m:t>1</m:t>
            </m:r>
          </m:num>
          <m:den>
            <m:r>
              <m:rPr>
                <m:sty m:val="p"/>
              </m:rPr>
              <w:rPr>
                <w:b/>
              </w:rPr>
              <m:t>a</m:t>
            </m:r>
          </m:den>
        </m:f>
      </m:oMath>
      <w:r>
        <w:rPr>
          <w:b/>
        </w:rPr>
        <w:t xml:space="preserve"> + </w:t>
      </w:r>
      <m:oMath>
        <m:f>
          <m:fPr>
            <m:type m:val="bar"/>
            <m:ctrlPr>
              <w:rPr>
                <w:b/>
              </w:rPr>
            </m:ctrlPr>
          </m:fPr>
          <m:num>
            <m:r>
              <m:rPr>
                <m:sty m:val="p"/>
              </m:rPr>
              <w:rPr>
                <w:b/>
              </w:rPr>
              <m:t>1</m:t>
            </m:r>
          </m:num>
          <m:den>
            <m:r>
              <m:rPr>
                <m:sty m:val="p"/>
              </m:rPr>
              <w:rPr>
                <w:b/>
              </w:rPr>
              <m:t>b</m:t>
            </m:r>
          </m:den>
        </m:f>
      </m:oMath>
      <w:r>
        <w:rPr>
          <w:b/>
        </w:rPr>
        <w:t xml:space="preserve">) ≥ 4; dấu "=" khi a = b.</w:t>
      </w:r>
    </w:p>
    <w:p>
      <w:pPr>
        <w:pStyle w:val="Heading2"/>
      </w:pPr>
      <w:r>
        <w:t>Bài 31</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Một mảnh đất hình chữ nhật có chu vi 104 m. Tìm diện tích lớn nhất của mảnh đất.</w:t>
            </w:r>
          </w:p>
        </w:tc>
      </w:tr>
    </w:tbl>
    <w:p>
      <w:pPr>
        <w:spacing w:after="40"/>
      </w:pPr>
    </w:p>
    <w:p>
      <w:pPr>
        <w:pStyle w:val="Heading3"/>
      </w:pPr>
      <w:r>
        <w:t>Lời giải</w:t>
      </w:r>
    </w:p>
    <w:p>
      <w:r>
        <w:t xml:space="preserve">Gọi hai kích thước là x, y (m), x, y &gt; 0 và x + y = </w:t>
      </w:r>
      <m:oMath>
        <m:f>
          <m:fPr>
            <m:type m:val="bar"/>
            <m:ctrlPr/>
          </m:fPr>
          <m:num>
            <m:r>
              <m:rPr>
                <m:sty m:val="p"/>
              </m:rPr>
              <m:t>104</m:t>
            </m:r>
          </m:num>
          <m:den>
            <m:r>
              <m:rPr>
                <m:sty m:val="p"/>
              </m:rPr>
              <m:t>2</m:t>
            </m:r>
          </m:den>
        </m:f>
      </m:oMath>
      <w:r>
        <w:t xml:space="preserve"> = 52.</w:t>
      </w:r>
    </w:p>
    <w:p>
      <w:r>
        <w:t>Theo Cô-si: x·y ≤ ((x + y)/2)² = (26)² = 676.</w:t>
      </w:r>
    </w:p>
    <w:p>
      <w:r>
        <w:t>Dấu "=" khi x = y = 26.</w:t>
      </w:r>
    </w:p>
    <w:p>
      <w:r>
        <w:rPr>
          <w:b/>
        </w:rPr>
        <w:t>Đáp số: Diện tích lớn nhất bằng 676 m², khi mảnh đất là hình vuông cạnh 26 m.</w:t>
      </w:r>
    </w:p>
    <w:p>
      <w:pPr>
        <w:pStyle w:val="Heading2"/>
      </w:pPr>
      <w:r>
        <w:t>Bài 32</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ba số dương x, y, z thỏa mãn x + y + z = 30. Tìm giá trị nhỏ nhất của biểu thức Q = x² + y² + z².</w:t>
            </w:r>
          </w:p>
        </w:tc>
      </w:tr>
    </w:tbl>
    <w:p>
      <w:pPr>
        <w:spacing w:after="40"/>
      </w:pPr>
    </w:p>
    <w:p>
      <w:pPr>
        <w:pStyle w:val="Heading3"/>
      </w:pPr>
      <w:r>
        <w:t>Lời giải</w:t>
      </w:r>
    </w:p>
    <w:p>
      <w:r>
        <w:t>Áp dụng bất đẳng thức: 3(x² + y² + z²) ≥ (x + y + z)² = 30² = 900.</w:t>
      </w:r>
    </w:p>
    <w:p>
      <w:r>
        <w:t>Suy ra Q ≥ 900 : 3 = 300. Dấu "=" xảy ra khi x = y = z = 10.</w:t>
      </w:r>
    </w:p>
    <w:p>
      <w:r>
        <w:rPr>
          <w:b/>
        </w:rPr>
        <w:t>Đáp số: Q nhỏ nhất bằng 300, khi x = y = z = 10.</w:t>
      </w:r>
    </w:p>
    <w:p>
      <w:pPr>
        <w:pStyle w:val="Heading2"/>
      </w:pPr>
      <w:r>
        <w:t>Bài 33</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Tìm giá trị nhỏ nhất của biểu thức P = 42x + </w:t>
            </w:r>
            <m:oMath>
              <m:f>
                <m:fPr>
                  <m:type m:val="bar"/>
                  <m:ctrlPr>
                    <w:rPr>
                      <w:b/>
                      <w:color w:val="162C52"/>
                      <w:sz w:val="23"/>
                    </w:rPr>
                  </m:ctrlPr>
                </m:fPr>
                <m:num>
                  <m:r>
                    <m:rPr>
                      <m:sty m:val="p"/>
                    </m:rPr>
                    <w:rPr>
                      <w:b/>
                      <w:color w:val="162C52"/>
                      <w:sz w:val="23"/>
                    </w:rPr>
                    <m:t>8</m:t>
                  </m:r>
                </m:num>
                <m:den>
                  <m:r>
                    <m:rPr>
                      <m:sty m:val="p"/>
                    </m:rPr>
                    <w:rPr>
                      <w:b/>
                      <w:color w:val="162C52"/>
                      <w:sz w:val="23"/>
                    </w:rPr>
                    <m:t>x</m:t>
                  </m:r>
                </m:den>
              </m:f>
            </m:oMath>
            <w:r>
              <w:rPr>
                <w:b/>
                <w:color w:val="162C52"/>
                <w:sz w:val="23"/>
              </w:rPr>
              <w:t xml:space="preserve"> với x &gt; 0.</w:t>
            </w:r>
          </w:p>
        </w:tc>
      </w:tr>
    </w:tbl>
    <w:p>
      <w:pPr>
        <w:spacing w:after="40"/>
      </w:pPr>
    </w:p>
    <w:p>
      <w:pPr>
        <w:pStyle w:val="Heading3"/>
      </w:pPr>
      <w:r>
        <w:t>Lời giải</w:t>
      </w:r>
    </w:p>
    <w:p>
      <w:r>
        <w:t xml:space="preserve">Áp dụng bất đẳng thức Cô-si cho hai số dương 42x và </w:t>
      </w:r>
      <m:oMath>
        <m:f>
          <m:fPr>
            <m:type m:val="bar"/>
            <m:ctrlPr/>
          </m:fPr>
          <m:num>
            <m:r>
              <m:rPr>
                <m:sty m:val="p"/>
              </m:rPr>
              <m:t>8</m:t>
            </m:r>
          </m:num>
          <m:den>
            <m:r>
              <m:rPr>
                <m:sty m:val="p"/>
              </m:rPr>
              <m:t>x</m:t>
            </m:r>
          </m:den>
        </m:f>
      </m:oMath>
      <w:r>
        <w:t xml:space="preserve">:</w:t>
      </w:r>
    </w:p>
    <w:p>
      <w:r>
        <w:t xml:space="preserve">42x + </w:t>
      </w:r>
      <m:oMath>
        <m:f>
          <m:fPr>
            <m:type m:val="bar"/>
            <m:ctrlPr/>
          </m:fPr>
          <m:num>
            <m:r>
              <m:rPr>
                <m:sty m:val="p"/>
              </m:rPr>
              <m:t>8</m:t>
            </m:r>
          </m:num>
          <m:den>
            <m:r>
              <m:rPr>
                <m:sty m:val="p"/>
              </m:rPr>
              <m:t>x</m:t>
            </m:r>
          </m:den>
        </m:f>
      </m:oMath>
      <w:r>
        <w:t xml:space="preserve"> ≥ 2·√(42x · </w:t>
      </w:r>
      <m:oMath>
        <m:f>
          <m:fPr>
            <m:type m:val="bar"/>
            <m:ctrlPr/>
          </m:fPr>
          <m:num>
            <m:r>
              <m:rPr>
                <m:sty m:val="p"/>
              </m:rPr>
              <m:t>8</m:t>
            </m:r>
          </m:num>
          <m:den>
            <m:r>
              <m:rPr>
                <m:sty m:val="p"/>
              </m:rPr>
              <m:t>x</m:t>
            </m:r>
          </m:den>
        </m:f>
      </m:oMath>
      <w:r>
        <w:t xml:space="preserve">) = 2·√336 = 8√21.</w:t>
      </w:r>
    </w:p>
    <w:p>
      <w:r>
        <w:t xml:space="preserve">Dấu "=" xảy ra khi 42x = </w:t>
      </w:r>
      <m:oMath>
        <m:f>
          <m:fPr>
            <m:type m:val="bar"/>
            <m:ctrlPr/>
          </m:fPr>
          <m:num>
            <m:r>
              <m:rPr>
                <m:sty m:val="p"/>
              </m:rPr>
              <m:t>8</m:t>
            </m:r>
          </m:num>
          <m:den>
            <m:r>
              <m:rPr>
                <m:sty m:val="p"/>
              </m:rPr>
              <m:t>x</m:t>
            </m:r>
          </m:den>
        </m:f>
      </m:oMath>
      <w:r>
        <w:t xml:space="preserve">, tức x² = </w:t>
      </w:r>
      <m:oMath>
        <m:f>
          <m:fPr>
            <m:type m:val="bar"/>
            <m:ctrlPr/>
          </m:fPr>
          <m:num>
            <m:r>
              <m:rPr>
                <m:sty m:val="p"/>
              </m:rPr>
              <m:t>4</m:t>
            </m:r>
          </m:num>
          <m:den>
            <m:r>
              <m:rPr>
                <m:sty m:val="p"/>
              </m:rPr>
              <m:t>21</m:t>
            </m:r>
          </m:den>
        </m:f>
      </m:oMath>
      <w:r>
        <w:t xml:space="preserve">.</w:t>
      </w:r>
    </w:p>
    <w:p>
      <w:r>
        <w:rPr>
          <w:b/>
        </w:rPr>
        <w:t>Đáp số: P nhỏ nhất bằng 8√21.</w:t>
      </w:r>
    </w:p>
    <w:p>
      <w:pPr>
        <w:pStyle w:val="Heading2"/>
      </w:pPr>
      <w:r>
        <w:t>Bài 34</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hai số dương a, b thỏa mãn a + b = 34. Tìm giá trị lớn nhất của tích a·b.</w:t>
            </w:r>
          </w:p>
        </w:tc>
      </w:tr>
    </w:tbl>
    <w:p>
      <w:pPr>
        <w:spacing w:after="40"/>
      </w:pPr>
    </w:p>
    <w:p>
      <w:pPr>
        <w:pStyle w:val="Heading3"/>
      </w:pPr>
      <w:r>
        <w:t>Lời giải</w:t>
      </w:r>
    </w:p>
    <w:p>
      <w:r>
        <w:t xml:space="preserve">Theo bất đẳng thức Cô-si: a·b ≤ ((a + b)/2)² = (</w:t>
      </w:r>
      <m:oMath>
        <m:f>
          <m:fPr>
            <m:type m:val="bar"/>
            <m:ctrlPr/>
          </m:fPr>
          <m:num>
            <m:r>
              <m:rPr>
                <m:sty m:val="p"/>
              </m:rPr>
              <m:t>34</m:t>
            </m:r>
          </m:num>
          <m:den>
            <m:r>
              <m:rPr>
                <m:sty m:val="p"/>
              </m:rPr>
              <m:t>2</m:t>
            </m:r>
          </m:den>
        </m:f>
      </m:oMath>
      <w:r>
        <w:t xml:space="preserve">)² = 289.</w:t>
      </w:r>
    </w:p>
    <w:p>
      <w:r>
        <w:t>Dấu "=" xảy ra khi a = b = 17.</w:t>
      </w:r>
    </w:p>
    <w:p>
      <w:r>
        <w:rPr>
          <w:b/>
        </w:rPr>
        <w:t>Đáp số: a·b lớn nhất bằng 289, khi a = b = 17.</w:t>
      </w:r>
    </w:p>
    <w:p>
      <w:pPr>
        <w:pStyle w:val="Heading2"/>
      </w:pPr>
      <w:r>
        <w:t>Bài 35</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Tìm giá trị nhỏ nhất của biểu thức P = x + </w:t>
            </w:r>
            <m:oMath>
              <m:f>
                <m:fPr>
                  <m:type m:val="bar"/>
                  <m:ctrlPr>
                    <w:rPr>
                      <w:b/>
                      <w:color w:val="162C52"/>
                      <w:sz w:val="23"/>
                    </w:rPr>
                  </m:ctrlPr>
                </m:fPr>
                <m:num>
                  <m:r>
                    <m:rPr>
                      <m:sty m:val="p"/>
                    </m:rPr>
                    <w:rPr>
                      <w:b/>
                      <w:color w:val="162C52"/>
                      <w:sz w:val="23"/>
                    </w:rPr>
                    <m:t>15</m:t>
                  </m:r>
                </m:num>
                <m:den>
                  <m:r>
                    <m:rPr>
                      <m:sty m:val="p"/>
                    </m:rPr>
                    <w:rPr>
                      <w:b/>
                      <w:color w:val="162C52"/>
                      <w:sz w:val="23"/>
                    </w:rPr>
                    <m:t>x</m:t>
                  </m:r>
                </m:den>
              </m:f>
            </m:oMath>
            <w:r>
              <w:rPr>
                <w:b/>
                <w:color w:val="162C52"/>
                <w:sz w:val="23"/>
              </w:rPr>
              <w:t xml:space="preserve"> với x &gt; 0.</w:t>
            </w:r>
          </w:p>
        </w:tc>
      </w:tr>
    </w:tbl>
    <w:p>
      <w:pPr>
        <w:spacing w:after="40"/>
      </w:pPr>
    </w:p>
    <w:p>
      <w:pPr>
        <w:pStyle w:val="Heading3"/>
      </w:pPr>
      <w:r>
        <w:t>Lời giải</w:t>
      </w:r>
    </w:p>
    <w:p>
      <w:r>
        <w:t xml:space="preserve">Áp dụng bất đẳng thức Cô-si cho hai số dương x và </w:t>
      </w:r>
      <m:oMath>
        <m:f>
          <m:fPr>
            <m:type m:val="bar"/>
            <m:ctrlPr/>
          </m:fPr>
          <m:num>
            <m:r>
              <m:rPr>
                <m:sty m:val="p"/>
              </m:rPr>
              <m:t>15</m:t>
            </m:r>
          </m:num>
          <m:den>
            <m:r>
              <m:rPr>
                <m:sty m:val="p"/>
              </m:rPr>
              <m:t>x</m:t>
            </m:r>
          </m:den>
        </m:f>
      </m:oMath>
      <w:r>
        <w:t xml:space="preserve">:</w:t>
      </w:r>
    </w:p>
    <w:p>
      <w:r>
        <w:t xml:space="preserve">x + </w:t>
      </w:r>
      <m:oMath>
        <m:f>
          <m:fPr>
            <m:type m:val="bar"/>
            <m:ctrlPr/>
          </m:fPr>
          <m:num>
            <m:r>
              <m:rPr>
                <m:sty m:val="p"/>
              </m:rPr>
              <m:t>15</m:t>
            </m:r>
          </m:num>
          <m:den>
            <m:r>
              <m:rPr>
                <m:sty m:val="p"/>
              </m:rPr>
              <m:t>x</m:t>
            </m:r>
          </m:den>
        </m:f>
      </m:oMath>
      <w:r>
        <w:t xml:space="preserve"> ≥ 2·√(x · </w:t>
      </w:r>
      <m:oMath>
        <m:f>
          <m:fPr>
            <m:type m:val="bar"/>
            <m:ctrlPr/>
          </m:fPr>
          <m:num>
            <m:r>
              <m:rPr>
                <m:sty m:val="p"/>
              </m:rPr>
              <m:t>15</m:t>
            </m:r>
          </m:num>
          <m:den>
            <m:r>
              <m:rPr>
                <m:sty m:val="p"/>
              </m:rPr>
              <m:t>x</m:t>
            </m:r>
          </m:den>
        </m:f>
      </m:oMath>
      <w:r>
        <w:t xml:space="preserve">) = 2·√15 = 2√15.</w:t>
      </w:r>
    </w:p>
    <w:p>
      <w:r>
        <w:t>Dấu "=" xảy ra khi x² = 15, tức x = √15.</w:t>
      </w:r>
    </w:p>
    <w:p>
      <w:r>
        <w:rPr>
          <w:b/>
        </w:rPr>
        <w:t>Đáp số: P nhỏ nhất bằng 2√15, đạt được khi x = √15.</w:t>
      </w:r>
    </w:p>
    <w:p>
      <w:pPr>
        <w:pStyle w:val="Heading2"/>
      </w:pPr>
      <w:r>
        <w:t>Bài 36</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Cho hai số dương a, b. Chứng minh (a + b)(</w:t>
            </w:r>
            <m:oMath>
              <m:f>
                <m:fPr>
                  <m:type m:val="bar"/>
                  <m:ctrlPr>
                    <w:rPr>
                      <w:b/>
                      <w:color w:val="162C52"/>
                      <w:sz w:val="23"/>
                    </w:rPr>
                  </m:ctrlPr>
                </m:fPr>
                <m:num>
                  <m:r>
                    <m:rPr>
                      <m:sty m:val="p"/>
                    </m:rPr>
                    <w:rPr>
                      <w:b/>
                      <w:color w:val="162C52"/>
                      <w:sz w:val="23"/>
                    </w:rPr>
                    <m:t>1</m:t>
                  </m:r>
                </m:num>
                <m:den>
                  <m:r>
                    <m:rPr>
                      <m:sty m:val="p"/>
                    </m:rPr>
                    <w:rPr>
                      <w:b/>
                      <w:color w:val="162C52"/>
                      <w:sz w:val="23"/>
                    </w:rPr>
                    <m:t>a</m:t>
                  </m:r>
                </m:den>
              </m:f>
            </m:oMath>
            <w:r>
              <w:rPr>
                <w:b/>
                <w:color w:val="162C52"/>
                <w:sz w:val="23"/>
              </w:rPr>
              <w:t xml:space="preserve"> + </w:t>
            </w:r>
            <m:oMath>
              <m:f>
                <m:fPr>
                  <m:type m:val="bar"/>
                  <m:ctrlPr>
                    <w:rPr>
                      <w:b/>
                      <w:color w:val="162C52"/>
                      <w:sz w:val="23"/>
                    </w:rPr>
                  </m:ctrlPr>
                </m:fPr>
                <m:num>
                  <m:r>
                    <m:rPr>
                      <m:sty m:val="p"/>
                    </m:rPr>
                    <w:rPr>
                      <w:b/>
                      <w:color w:val="162C52"/>
                      <w:sz w:val="23"/>
                    </w:rPr>
                    <m:t>1</m:t>
                  </m:r>
                </m:num>
                <m:den>
                  <m:r>
                    <m:rPr>
                      <m:sty m:val="p"/>
                    </m:rPr>
                    <w:rPr>
                      <w:b/>
                      <w:color w:val="162C52"/>
                      <w:sz w:val="23"/>
                    </w:rPr>
                    <m:t>b</m:t>
                  </m:r>
                </m:den>
              </m:f>
            </m:oMath>
            <w:r>
              <w:rPr>
                <w:b/>
                <w:color w:val="162C52"/>
                <w:sz w:val="23"/>
              </w:rPr>
              <w:t xml:space="preserve">) ≥ 4 và nêu điều kiện dấu bằng.</w:t>
            </w:r>
          </w:p>
        </w:tc>
      </w:tr>
    </w:tbl>
    <w:p>
      <w:pPr>
        <w:spacing w:after="40"/>
      </w:pPr>
    </w:p>
    <w:p>
      <w:pPr>
        <w:pStyle w:val="Heading3"/>
      </w:pPr>
      <w:r>
        <w:t>Lời giải</w:t>
      </w:r>
    </w:p>
    <w:p>
      <w:r>
        <w:t xml:space="preserve">Áp dụng bất đẳng thức Cô-si: a + b ≥ 2√(ab) và </w:t>
      </w:r>
      <m:oMath>
        <m:f>
          <m:fPr>
            <m:type m:val="bar"/>
            <m:ctrlPr/>
          </m:fPr>
          <m:num>
            <m:r>
              <m:rPr>
                <m:sty m:val="p"/>
              </m:rPr>
              <m:t>1</m:t>
            </m:r>
          </m:num>
          <m:den>
            <m:r>
              <m:rPr>
                <m:sty m:val="p"/>
              </m:rPr>
              <m:t>a</m:t>
            </m:r>
          </m:den>
        </m:f>
      </m:oMath>
      <w:r>
        <w:t xml:space="preserve"> + </w:t>
      </w:r>
      <m:oMath>
        <m:f>
          <m:fPr>
            <m:type m:val="bar"/>
            <m:ctrlPr/>
          </m:fPr>
          <m:num>
            <m:r>
              <m:rPr>
                <m:sty m:val="p"/>
              </m:rPr>
              <m:t>1</m:t>
            </m:r>
          </m:num>
          <m:den>
            <m:r>
              <m:rPr>
                <m:sty m:val="p"/>
              </m:rPr>
              <m:t>b</m:t>
            </m:r>
          </m:den>
        </m:f>
      </m:oMath>
      <w:r>
        <w:t xml:space="preserve"> ≥ 2√(1/(ab)).</w:t>
      </w:r>
    </w:p>
    <w:p>
      <w:r>
        <w:t xml:space="preserve">Nhân hai vế (các vế đều dương): (a + b)(</w:t>
      </w:r>
      <m:oMath>
        <m:f>
          <m:fPr>
            <m:type m:val="bar"/>
            <m:ctrlPr/>
          </m:fPr>
          <m:num>
            <m:r>
              <m:rPr>
                <m:sty m:val="p"/>
              </m:rPr>
              <m:t>1</m:t>
            </m:r>
          </m:num>
          <m:den>
            <m:r>
              <m:rPr>
                <m:sty m:val="p"/>
              </m:rPr>
              <m:t>a</m:t>
            </m:r>
          </m:den>
        </m:f>
      </m:oMath>
      <w:r>
        <w:t xml:space="preserve"> + </w:t>
      </w:r>
      <m:oMath>
        <m:f>
          <m:fPr>
            <m:type m:val="bar"/>
            <m:ctrlPr/>
          </m:fPr>
          <m:num>
            <m:r>
              <m:rPr>
                <m:sty m:val="p"/>
              </m:rPr>
              <m:t>1</m:t>
            </m:r>
          </m:num>
          <m:den>
            <m:r>
              <m:rPr>
                <m:sty m:val="p"/>
              </m:rPr>
              <m:t>b</m:t>
            </m:r>
          </m:den>
        </m:f>
      </m:oMath>
      <w:r>
        <w:t xml:space="preserve">) ≥ 2√(ab)·2√(1/(ab)) = 4.</w:t>
      </w:r>
    </w:p>
    <w:p>
      <w:r>
        <w:t>Dấu "=" xảy ra khi a = b.</w:t>
      </w:r>
    </w:p>
    <w:p>
      <w:r>
        <w:rPr>
          <w:b/>
        </w:rPr>
        <w:t xml:space="preserve">Đáp số: (a + b)(</w:t>
      </w:r>
      <m:oMath>
        <m:f>
          <m:fPr>
            <m:type m:val="bar"/>
            <m:ctrlPr>
              <w:rPr>
                <w:b/>
              </w:rPr>
            </m:ctrlPr>
          </m:fPr>
          <m:num>
            <m:r>
              <m:rPr>
                <m:sty m:val="p"/>
              </m:rPr>
              <w:rPr>
                <w:b/>
              </w:rPr>
              <m:t>1</m:t>
            </m:r>
          </m:num>
          <m:den>
            <m:r>
              <m:rPr>
                <m:sty m:val="p"/>
              </m:rPr>
              <w:rPr>
                <w:b/>
              </w:rPr>
              <m:t>a</m:t>
            </m:r>
          </m:den>
        </m:f>
      </m:oMath>
      <w:r>
        <w:rPr>
          <w:b/>
        </w:rPr>
        <w:t xml:space="preserve"> + </w:t>
      </w:r>
      <m:oMath>
        <m:f>
          <m:fPr>
            <m:type m:val="bar"/>
            <m:ctrlPr>
              <w:rPr>
                <w:b/>
              </w:rPr>
            </m:ctrlPr>
          </m:fPr>
          <m:num>
            <m:r>
              <m:rPr>
                <m:sty m:val="p"/>
              </m:rPr>
              <w:rPr>
                <w:b/>
              </w:rPr>
              <m:t>1</m:t>
            </m:r>
          </m:num>
          <m:den>
            <m:r>
              <m:rPr>
                <m:sty m:val="p"/>
              </m:rPr>
              <w:rPr>
                <w:b/>
              </w:rPr>
              <m:t>b</m:t>
            </m:r>
          </m:den>
        </m:f>
      </m:oMath>
      <w:r>
        <w:rPr>
          <w:b/>
        </w:rPr>
        <w:t xml:space="preserve">) ≥ 4; dấu "=" khi a = b.</w:t>
      </w:r>
    </w:p>
    <w:p>
      <w:pPr>
        <w:pStyle w:val="Heading2"/>
      </w:pPr>
      <w:r>
        <w:t>Bài 37</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Tìm giá trị nhỏ nhất của biểu thức P = x + </w:t>
            </w:r>
            <m:oMath>
              <m:f>
                <m:fPr>
                  <m:type m:val="bar"/>
                  <m:ctrlPr>
                    <w:rPr>
                      <w:b/>
                      <w:color w:val="162C52"/>
                      <w:sz w:val="23"/>
                    </w:rPr>
                  </m:ctrlPr>
                </m:fPr>
                <m:num>
                  <m:r>
                    <m:rPr>
                      <m:sty m:val="p"/>
                    </m:rPr>
                    <w:rPr>
                      <w:b/>
                      <w:color w:val="162C52"/>
                      <w:sz w:val="23"/>
                    </w:rPr>
                    <m:t>3</m:t>
                  </m:r>
                </m:num>
                <m:den>
                  <m:r>
                    <m:rPr>
                      <m:sty m:val="p"/>
                    </m:rPr>
                    <w:rPr>
                      <w:b/>
                      <w:color w:val="162C52"/>
                      <w:sz w:val="23"/>
                    </w:rPr>
                    <m:t>x</m:t>
                  </m:r>
                </m:den>
              </m:f>
            </m:oMath>
            <w:r>
              <w:rPr>
                <w:b/>
                <w:color w:val="162C52"/>
                <w:sz w:val="23"/>
              </w:rPr>
              <w:t xml:space="preserve"> với x &gt; 0.</w:t>
            </w:r>
          </w:p>
        </w:tc>
      </w:tr>
    </w:tbl>
    <w:p>
      <w:pPr>
        <w:spacing w:after="40"/>
      </w:pPr>
    </w:p>
    <w:p>
      <w:pPr>
        <w:pStyle w:val="Heading3"/>
      </w:pPr>
      <w:r>
        <w:t>Lời giải</w:t>
      </w:r>
    </w:p>
    <w:p>
      <w:r>
        <w:t xml:space="preserve">Áp dụng bất đẳng thức Cô-si cho hai số dương x và </w:t>
      </w:r>
      <m:oMath>
        <m:f>
          <m:fPr>
            <m:type m:val="bar"/>
            <m:ctrlPr/>
          </m:fPr>
          <m:num>
            <m:r>
              <m:rPr>
                <m:sty m:val="p"/>
              </m:rPr>
              <m:t>3</m:t>
            </m:r>
          </m:num>
          <m:den>
            <m:r>
              <m:rPr>
                <m:sty m:val="p"/>
              </m:rPr>
              <m:t>x</m:t>
            </m:r>
          </m:den>
        </m:f>
      </m:oMath>
      <w:r>
        <w:t xml:space="preserve">:</w:t>
      </w:r>
    </w:p>
    <w:p>
      <w:r>
        <w:t xml:space="preserve">x + </w:t>
      </w:r>
      <m:oMath>
        <m:f>
          <m:fPr>
            <m:type m:val="bar"/>
            <m:ctrlPr/>
          </m:fPr>
          <m:num>
            <m:r>
              <m:rPr>
                <m:sty m:val="p"/>
              </m:rPr>
              <m:t>3</m:t>
            </m:r>
          </m:num>
          <m:den>
            <m:r>
              <m:rPr>
                <m:sty m:val="p"/>
              </m:rPr>
              <m:t>x</m:t>
            </m:r>
          </m:den>
        </m:f>
      </m:oMath>
      <w:r>
        <w:t xml:space="preserve"> ≥ 2·√(x · </w:t>
      </w:r>
      <m:oMath>
        <m:f>
          <m:fPr>
            <m:type m:val="bar"/>
            <m:ctrlPr/>
          </m:fPr>
          <m:num>
            <m:r>
              <m:rPr>
                <m:sty m:val="p"/>
              </m:rPr>
              <m:t>3</m:t>
            </m:r>
          </m:num>
          <m:den>
            <m:r>
              <m:rPr>
                <m:sty m:val="p"/>
              </m:rPr>
              <m:t>x</m:t>
            </m:r>
          </m:den>
        </m:f>
      </m:oMath>
      <w:r>
        <w:t xml:space="preserve">) = 2·√3 = 2√3.</w:t>
      </w:r>
    </w:p>
    <w:p>
      <w:r>
        <w:t>Dấu "=" xảy ra khi x² = 3, tức x = √3.</w:t>
      </w:r>
    </w:p>
    <w:p>
      <w:r>
        <w:rPr>
          <w:b/>
        </w:rPr>
        <w:t>Đáp số: P nhỏ nhất bằng 2√3, đạt được khi x = √3.</w:t>
      </w:r>
    </w:p>
    <w:p>
      <w:pPr>
        <w:pStyle w:val="Heading2"/>
      </w:pPr>
      <w:r>
        <w:t>Bài 38</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ba số dương x, y, z thỏa mãn x + y + z = 120. Tìm giá trị nhỏ nhất của biểu thức Q = x² + y² + z².</w:t>
            </w:r>
          </w:p>
        </w:tc>
      </w:tr>
    </w:tbl>
    <w:p>
      <w:pPr>
        <w:spacing w:after="40"/>
      </w:pPr>
    </w:p>
    <w:p>
      <w:pPr>
        <w:pStyle w:val="Heading3"/>
      </w:pPr>
      <w:r>
        <w:t>Lời giải</w:t>
      </w:r>
    </w:p>
    <w:p>
      <w:r>
        <w:t>Áp dụng bất đẳng thức: 3(x² + y² + z²) ≥ (x + y + z)² = 120² = 14400.</w:t>
      </w:r>
    </w:p>
    <w:p>
      <w:r>
        <w:t>Suy ra Q ≥ 14400 : 3 = 4800. Dấu "=" xảy ra khi x = y = z = 40.</w:t>
      </w:r>
    </w:p>
    <w:p>
      <w:r>
        <w:rPr>
          <w:b/>
        </w:rPr>
        <w:t>Đáp số: Q nhỏ nhất bằng 4800, khi x = y = z = 40.</w:t>
      </w:r>
    </w:p>
    <w:p>
      <w:pPr>
        <w:pStyle w:val="Heading2"/>
      </w:pPr>
      <w:r>
        <w:t>Bài 39</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Tìm giá trị nhỏ nhất của biểu thức P = 12x + </w:t>
            </w:r>
            <m:oMath>
              <m:f>
                <m:fPr>
                  <m:type m:val="bar"/>
                  <m:ctrlPr>
                    <w:rPr>
                      <w:b/>
                      <w:color w:val="162C52"/>
                      <w:sz w:val="23"/>
                    </w:rPr>
                  </m:ctrlPr>
                </m:fPr>
                <m:num>
                  <m:r>
                    <m:rPr>
                      <m:sty m:val="p"/>
                    </m:rPr>
                    <w:rPr>
                      <w:b/>
                      <w:color w:val="162C52"/>
                      <w:sz w:val="23"/>
                    </w:rPr>
                    <m:t>2</m:t>
                  </m:r>
                </m:num>
                <m:den>
                  <m:r>
                    <m:rPr>
                      <m:sty m:val="p"/>
                    </m:rPr>
                    <w:rPr>
                      <w:b/>
                      <w:color w:val="162C52"/>
                      <w:sz w:val="23"/>
                    </w:rPr>
                    <m:t>x</m:t>
                  </m:r>
                </m:den>
              </m:f>
            </m:oMath>
            <w:r>
              <w:rPr>
                <w:b/>
                <w:color w:val="162C52"/>
                <w:sz w:val="23"/>
              </w:rPr>
              <w:t xml:space="preserve"> với x &gt; 0.</w:t>
            </w:r>
          </w:p>
        </w:tc>
      </w:tr>
    </w:tbl>
    <w:p>
      <w:pPr>
        <w:spacing w:after="40"/>
      </w:pPr>
    </w:p>
    <w:p>
      <w:pPr>
        <w:pStyle w:val="Heading3"/>
      </w:pPr>
      <w:r>
        <w:t>Lời giải</w:t>
      </w:r>
    </w:p>
    <w:p>
      <w:r>
        <w:t xml:space="preserve">Áp dụng bất đẳng thức Cô-si cho hai số dương 12x và </w:t>
      </w:r>
      <m:oMath>
        <m:f>
          <m:fPr>
            <m:type m:val="bar"/>
            <m:ctrlPr/>
          </m:fPr>
          <m:num>
            <m:r>
              <m:rPr>
                <m:sty m:val="p"/>
              </m:rPr>
              <m:t>2</m:t>
            </m:r>
          </m:num>
          <m:den>
            <m:r>
              <m:rPr>
                <m:sty m:val="p"/>
              </m:rPr>
              <m:t>x</m:t>
            </m:r>
          </m:den>
        </m:f>
      </m:oMath>
      <w:r>
        <w:t xml:space="preserve">:</w:t>
      </w:r>
    </w:p>
    <w:p>
      <w:r>
        <w:t xml:space="preserve">12x + </w:t>
      </w:r>
      <m:oMath>
        <m:f>
          <m:fPr>
            <m:type m:val="bar"/>
            <m:ctrlPr/>
          </m:fPr>
          <m:num>
            <m:r>
              <m:rPr>
                <m:sty m:val="p"/>
              </m:rPr>
              <m:t>2</m:t>
            </m:r>
          </m:num>
          <m:den>
            <m:r>
              <m:rPr>
                <m:sty m:val="p"/>
              </m:rPr>
              <m:t>x</m:t>
            </m:r>
          </m:den>
        </m:f>
      </m:oMath>
      <w:r>
        <w:t xml:space="preserve"> ≥ 2·√(12x · </w:t>
      </w:r>
      <m:oMath>
        <m:f>
          <m:fPr>
            <m:type m:val="bar"/>
            <m:ctrlPr/>
          </m:fPr>
          <m:num>
            <m:r>
              <m:rPr>
                <m:sty m:val="p"/>
              </m:rPr>
              <m:t>2</m:t>
            </m:r>
          </m:num>
          <m:den>
            <m:r>
              <m:rPr>
                <m:sty m:val="p"/>
              </m:rPr>
              <m:t>x</m:t>
            </m:r>
          </m:den>
        </m:f>
      </m:oMath>
      <w:r>
        <w:t xml:space="preserve">) = 2·√24 = 4√6.</w:t>
      </w:r>
    </w:p>
    <w:p>
      <w:r>
        <w:t xml:space="preserve">Dấu "=" xảy ra khi 12x = </w:t>
      </w:r>
      <m:oMath>
        <m:f>
          <m:fPr>
            <m:type m:val="bar"/>
            <m:ctrlPr/>
          </m:fPr>
          <m:num>
            <m:r>
              <m:rPr>
                <m:sty m:val="p"/>
              </m:rPr>
              <m:t>2</m:t>
            </m:r>
          </m:num>
          <m:den>
            <m:r>
              <m:rPr>
                <m:sty m:val="p"/>
              </m:rPr>
              <m:t>x</m:t>
            </m:r>
          </m:den>
        </m:f>
      </m:oMath>
      <w:r>
        <w:t xml:space="preserve">, tức x² = </w:t>
      </w:r>
      <m:oMath>
        <m:f>
          <m:fPr>
            <m:type m:val="bar"/>
            <m:ctrlPr/>
          </m:fPr>
          <m:num>
            <m:r>
              <m:rPr>
                <m:sty m:val="p"/>
              </m:rPr>
              <m:t>1</m:t>
            </m:r>
          </m:num>
          <m:den>
            <m:r>
              <m:rPr>
                <m:sty m:val="p"/>
              </m:rPr>
              <m:t>6</m:t>
            </m:r>
          </m:den>
        </m:f>
      </m:oMath>
      <w:r>
        <w:t xml:space="preserve">.</w:t>
      </w:r>
    </w:p>
    <w:p>
      <w:r>
        <w:rPr>
          <w:b/>
        </w:rPr>
        <w:t>Đáp số: P nhỏ nhất bằng 4√6.</w:t>
      </w:r>
    </w:p>
    <w:p>
      <w:pPr>
        <w:pStyle w:val="Heading2"/>
      </w:pPr>
      <w:r>
        <w:t>Bài 40</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hai số dương a, b thỏa mãn a + b = 44. Tìm giá trị lớn nhất của tích a·b.</w:t>
            </w:r>
          </w:p>
        </w:tc>
      </w:tr>
    </w:tbl>
    <w:p>
      <w:pPr>
        <w:spacing w:after="40"/>
      </w:pPr>
    </w:p>
    <w:p>
      <w:pPr>
        <w:pStyle w:val="Heading3"/>
      </w:pPr>
      <w:r>
        <w:t>Lời giải</w:t>
      </w:r>
    </w:p>
    <w:p>
      <w:r>
        <w:t xml:space="preserve">Theo bất đẳng thức Cô-si: a·b ≤ ((a + b)/2)² = (</w:t>
      </w:r>
      <m:oMath>
        <m:f>
          <m:fPr>
            <m:type m:val="bar"/>
            <m:ctrlPr/>
          </m:fPr>
          <m:num>
            <m:r>
              <m:rPr>
                <m:sty m:val="p"/>
              </m:rPr>
              <m:t>44</m:t>
            </m:r>
          </m:num>
          <m:den>
            <m:r>
              <m:rPr>
                <m:sty m:val="p"/>
              </m:rPr>
              <m:t>2</m:t>
            </m:r>
          </m:den>
        </m:f>
      </m:oMath>
      <w:r>
        <w:t xml:space="preserve">)² = 484.</w:t>
      </w:r>
    </w:p>
    <w:p>
      <w:r>
        <w:t>Dấu "=" xảy ra khi a = b = 22.</w:t>
      </w:r>
    </w:p>
    <w:p>
      <w:r>
        <w:rPr>
          <w:b/>
        </w:rPr>
        <w:t>Đáp số: a·b lớn nhất bằng 484, khi a = b = 22.</w:t>
      </w:r>
    </w:p>
    <w:p>
      <w:pPr>
        <w:pStyle w:val="Heading2"/>
      </w:pPr>
      <w:r>
        <w:t>Bài 41</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Tìm giá trị nhỏ nhất của biểu thức P = x + </w:t>
            </w:r>
            <m:oMath>
              <m:f>
                <m:fPr>
                  <m:type m:val="bar"/>
                  <m:ctrlPr>
                    <w:rPr>
                      <w:b/>
                      <w:color w:val="162C52"/>
                      <w:sz w:val="23"/>
                    </w:rPr>
                  </m:ctrlPr>
                </m:fPr>
                <m:num>
                  <m:r>
                    <m:rPr>
                      <m:sty m:val="p"/>
                    </m:rPr>
                    <w:rPr>
                      <w:b/>
                      <w:color w:val="162C52"/>
                      <w:sz w:val="23"/>
                    </w:rPr>
                    <m:t>45</m:t>
                  </m:r>
                </m:num>
                <m:den>
                  <m:r>
                    <m:rPr>
                      <m:sty m:val="p"/>
                    </m:rPr>
                    <w:rPr>
                      <w:b/>
                      <w:color w:val="162C52"/>
                      <w:sz w:val="23"/>
                    </w:rPr>
                    <m:t>x</m:t>
                  </m:r>
                </m:den>
              </m:f>
            </m:oMath>
            <w:r>
              <w:rPr>
                <w:b/>
                <w:color w:val="162C52"/>
                <w:sz w:val="23"/>
              </w:rPr>
              <w:t xml:space="preserve"> với x &gt; 0.</w:t>
            </w:r>
          </w:p>
        </w:tc>
      </w:tr>
    </w:tbl>
    <w:p>
      <w:pPr>
        <w:spacing w:after="40"/>
      </w:pPr>
    </w:p>
    <w:p>
      <w:pPr>
        <w:pStyle w:val="Heading3"/>
      </w:pPr>
      <w:r>
        <w:t>Lời giải</w:t>
      </w:r>
    </w:p>
    <w:p>
      <w:r>
        <w:t xml:space="preserve">Áp dụng bất đẳng thức Cô-si cho hai số dương x và </w:t>
      </w:r>
      <m:oMath>
        <m:f>
          <m:fPr>
            <m:type m:val="bar"/>
            <m:ctrlPr/>
          </m:fPr>
          <m:num>
            <m:r>
              <m:rPr>
                <m:sty m:val="p"/>
              </m:rPr>
              <m:t>45</m:t>
            </m:r>
          </m:num>
          <m:den>
            <m:r>
              <m:rPr>
                <m:sty m:val="p"/>
              </m:rPr>
              <m:t>x</m:t>
            </m:r>
          </m:den>
        </m:f>
      </m:oMath>
      <w:r>
        <w:t xml:space="preserve">:</w:t>
      </w:r>
    </w:p>
    <w:p>
      <w:r>
        <w:t xml:space="preserve">x + </w:t>
      </w:r>
      <m:oMath>
        <m:f>
          <m:fPr>
            <m:type m:val="bar"/>
            <m:ctrlPr/>
          </m:fPr>
          <m:num>
            <m:r>
              <m:rPr>
                <m:sty m:val="p"/>
              </m:rPr>
              <m:t>45</m:t>
            </m:r>
          </m:num>
          <m:den>
            <m:r>
              <m:rPr>
                <m:sty m:val="p"/>
              </m:rPr>
              <m:t>x</m:t>
            </m:r>
          </m:den>
        </m:f>
      </m:oMath>
      <w:r>
        <w:t xml:space="preserve"> ≥ 2·√(x · </w:t>
      </w:r>
      <m:oMath>
        <m:f>
          <m:fPr>
            <m:type m:val="bar"/>
            <m:ctrlPr/>
          </m:fPr>
          <m:num>
            <m:r>
              <m:rPr>
                <m:sty m:val="p"/>
              </m:rPr>
              <m:t>45</m:t>
            </m:r>
          </m:num>
          <m:den>
            <m:r>
              <m:rPr>
                <m:sty m:val="p"/>
              </m:rPr>
              <m:t>x</m:t>
            </m:r>
          </m:den>
        </m:f>
      </m:oMath>
      <w:r>
        <w:t xml:space="preserve">) = 2·√45 = 6√5.</w:t>
      </w:r>
    </w:p>
    <w:p>
      <w:r>
        <w:t>Dấu "=" xảy ra khi x² = 45, tức x = 3√5.</w:t>
      </w:r>
    </w:p>
    <w:p>
      <w:r>
        <w:rPr>
          <w:b/>
        </w:rPr>
        <w:t>Đáp số: P nhỏ nhất bằng 6√5, đạt được khi x = 3√5.</w:t>
      </w:r>
    </w:p>
    <w:p>
      <w:pPr>
        <w:pStyle w:val="Heading2"/>
      </w:pPr>
      <w:r>
        <w:t>Bài 42</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Tìm giá trị nhỏ nhất của biểu thức P = x + </w:t>
            </w:r>
            <m:oMath>
              <m:f>
                <m:fPr>
                  <m:type m:val="bar"/>
                  <m:ctrlPr>
                    <w:rPr>
                      <w:b/>
                      <w:color w:val="162C52"/>
                      <w:sz w:val="23"/>
                    </w:rPr>
                  </m:ctrlPr>
                </m:fPr>
                <m:num>
                  <m:r>
                    <m:rPr>
                      <m:sty m:val="p"/>
                    </m:rPr>
                    <w:rPr>
                      <w:b/>
                      <w:color w:val="162C52"/>
                      <w:sz w:val="23"/>
                    </w:rPr>
                    <m:t>39</m:t>
                  </m:r>
                </m:num>
                <m:den>
                  <m:r>
                    <m:rPr>
                      <m:sty m:val="p"/>
                    </m:rPr>
                    <w:rPr>
                      <w:b/>
                      <w:color w:val="162C52"/>
                      <w:sz w:val="23"/>
                    </w:rPr>
                    <m:t>x</m:t>
                  </m:r>
                </m:den>
              </m:f>
            </m:oMath>
            <w:r>
              <w:rPr>
                <w:b/>
                <w:color w:val="162C52"/>
                <w:sz w:val="23"/>
              </w:rPr>
              <w:t xml:space="preserve"> với x &gt; 0.</w:t>
            </w:r>
          </w:p>
        </w:tc>
      </w:tr>
    </w:tbl>
    <w:p>
      <w:pPr>
        <w:spacing w:after="40"/>
      </w:pPr>
    </w:p>
    <w:p>
      <w:pPr>
        <w:pStyle w:val="Heading3"/>
      </w:pPr>
      <w:r>
        <w:t>Lời giải</w:t>
      </w:r>
    </w:p>
    <w:p>
      <w:r>
        <w:t xml:space="preserve">Áp dụng bất đẳng thức Cô-si cho hai số dương x và </w:t>
      </w:r>
      <m:oMath>
        <m:f>
          <m:fPr>
            <m:type m:val="bar"/>
            <m:ctrlPr/>
          </m:fPr>
          <m:num>
            <m:r>
              <m:rPr>
                <m:sty m:val="p"/>
              </m:rPr>
              <m:t>39</m:t>
            </m:r>
          </m:num>
          <m:den>
            <m:r>
              <m:rPr>
                <m:sty m:val="p"/>
              </m:rPr>
              <m:t>x</m:t>
            </m:r>
          </m:den>
        </m:f>
      </m:oMath>
      <w:r>
        <w:t xml:space="preserve">:</w:t>
      </w:r>
    </w:p>
    <w:p>
      <w:r>
        <w:t xml:space="preserve">x + </w:t>
      </w:r>
      <m:oMath>
        <m:f>
          <m:fPr>
            <m:type m:val="bar"/>
            <m:ctrlPr/>
          </m:fPr>
          <m:num>
            <m:r>
              <m:rPr>
                <m:sty m:val="p"/>
              </m:rPr>
              <m:t>39</m:t>
            </m:r>
          </m:num>
          <m:den>
            <m:r>
              <m:rPr>
                <m:sty m:val="p"/>
              </m:rPr>
              <m:t>x</m:t>
            </m:r>
          </m:den>
        </m:f>
      </m:oMath>
      <w:r>
        <w:t xml:space="preserve"> ≥ 2·√(x · </w:t>
      </w:r>
      <m:oMath>
        <m:f>
          <m:fPr>
            <m:type m:val="bar"/>
            <m:ctrlPr/>
          </m:fPr>
          <m:num>
            <m:r>
              <m:rPr>
                <m:sty m:val="p"/>
              </m:rPr>
              <m:t>39</m:t>
            </m:r>
          </m:num>
          <m:den>
            <m:r>
              <m:rPr>
                <m:sty m:val="p"/>
              </m:rPr>
              <m:t>x</m:t>
            </m:r>
          </m:den>
        </m:f>
      </m:oMath>
      <w:r>
        <w:t xml:space="preserve">) = 2·√39 = 2√39.</w:t>
      </w:r>
    </w:p>
    <w:p>
      <w:r>
        <w:t>Dấu "=" xảy ra khi x² = 39, tức x = √39.</w:t>
      </w:r>
    </w:p>
    <w:p>
      <w:r>
        <w:rPr>
          <w:b/>
        </w:rPr>
        <w:t>Đáp số: P nhỏ nhất bằng 2√39, đạt được khi x = √39.</w:t>
      </w:r>
    </w:p>
    <w:p>
      <w:pPr>
        <w:pStyle w:val="Heading2"/>
      </w:pPr>
      <w:r>
        <w:t>Bài 43</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Tìm giá trị nhỏ nhất của biểu thức P = x + </w:t>
            </w:r>
            <m:oMath>
              <m:f>
                <m:fPr>
                  <m:type m:val="bar"/>
                  <m:ctrlPr>
                    <w:rPr>
                      <w:b/>
                      <w:color w:val="162C52"/>
                      <w:sz w:val="23"/>
                    </w:rPr>
                  </m:ctrlPr>
                </m:fPr>
                <m:num>
                  <m:r>
                    <m:rPr>
                      <m:sty m:val="p"/>
                    </m:rPr>
                    <w:rPr>
                      <w:b/>
                      <w:color w:val="162C52"/>
                      <w:sz w:val="23"/>
                    </w:rPr>
                    <m:t>33</m:t>
                  </m:r>
                </m:num>
                <m:den>
                  <m:r>
                    <m:rPr>
                      <m:sty m:val="p"/>
                    </m:rPr>
                    <w:rPr>
                      <w:b/>
                      <w:color w:val="162C52"/>
                      <w:sz w:val="23"/>
                    </w:rPr>
                    <m:t>x</m:t>
                  </m:r>
                </m:den>
              </m:f>
            </m:oMath>
            <w:r>
              <w:rPr>
                <w:b/>
                <w:color w:val="162C52"/>
                <w:sz w:val="23"/>
              </w:rPr>
              <w:t xml:space="preserve"> với x &gt; 0.</w:t>
            </w:r>
          </w:p>
        </w:tc>
      </w:tr>
    </w:tbl>
    <w:p>
      <w:pPr>
        <w:spacing w:after="40"/>
      </w:pPr>
    </w:p>
    <w:p>
      <w:pPr>
        <w:pStyle w:val="Heading3"/>
      </w:pPr>
      <w:r>
        <w:t>Lời giải</w:t>
      </w:r>
    </w:p>
    <w:p>
      <w:r>
        <w:t xml:space="preserve">Áp dụng bất đẳng thức Cô-si cho hai số dương x và </w:t>
      </w:r>
      <m:oMath>
        <m:f>
          <m:fPr>
            <m:type m:val="bar"/>
            <m:ctrlPr/>
          </m:fPr>
          <m:num>
            <m:r>
              <m:rPr>
                <m:sty m:val="p"/>
              </m:rPr>
              <m:t>33</m:t>
            </m:r>
          </m:num>
          <m:den>
            <m:r>
              <m:rPr>
                <m:sty m:val="p"/>
              </m:rPr>
              <m:t>x</m:t>
            </m:r>
          </m:den>
        </m:f>
      </m:oMath>
      <w:r>
        <w:t xml:space="preserve">:</w:t>
      </w:r>
    </w:p>
    <w:p>
      <w:r>
        <w:t xml:space="preserve">x + </w:t>
      </w:r>
      <m:oMath>
        <m:f>
          <m:fPr>
            <m:type m:val="bar"/>
            <m:ctrlPr/>
          </m:fPr>
          <m:num>
            <m:r>
              <m:rPr>
                <m:sty m:val="p"/>
              </m:rPr>
              <m:t>33</m:t>
            </m:r>
          </m:num>
          <m:den>
            <m:r>
              <m:rPr>
                <m:sty m:val="p"/>
              </m:rPr>
              <m:t>x</m:t>
            </m:r>
          </m:den>
        </m:f>
      </m:oMath>
      <w:r>
        <w:t xml:space="preserve"> ≥ 2·√(x · </w:t>
      </w:r>
      <m:oMath>
        <m:f>
          <m:fPr>
            <m:type m:val="bar"/>
            <m:ctrlPr/>
          </m:fPr>
          <m:num>
            <m:r>
              <m:rPr>
                <m:sty m:val="p"/>
              </m:rPr>
              <m:t>33</m:t>
            </m:r>
          </m:num>
          <m:den>
            <m:r>
              <m:rPr>
                <m:sty m:val="p"/>
              </m:rPr>
              <m:t>x</m:t>
            </m:r>
          </m:den>
        </m:f>
      </m:oMath>
      <w:r>
        <w:t xml:space="preserve">) = 2·√33 = 2√33.</w:t>
      </w:r>
    </w:p>
    <w:p>
      <w:r>
        <w:t>Dấu "=" xảy ra khi x² = 33, tức x = √33.</w:t>
      </w:r>
    </w:p>
    <w:p>
      <w:r>
        <w:rPr>
          <w:b/>
        </w:rPr>
        <w:t>Đáp số: P nhỏ nhất bằng 2√33, đạt được khi x = √33.</w:t>
      </w:r>
    </w:p>
    <w:p>
      <w:pPr>
        <w:pStyle w:val="Heading2"/>
      </w:pPr>
      <w:r>
        <w:t>Bài 44</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ba số dương x, y, z thỏa mãn x + y + z = 90. Tìm giá trị nhỏ nhất của biểu thức Q = x² + y² + z².</w:t>
            </w:r>
          </w:p>
        </w:tc>
      </w:tr>
    </w:tbl>
    <w:p>
      <w:pPr>
        <w:spacing w:after="40"/>
      </w:pPr>
    </w:p>
    <w:p>
      <w:pPr>
        <w:pStyle w:val="Heading3"/>
      </w:pPr>
      <w:r>
        <w:t>Lời giải</w:t>
      </w:r>
    </w:p>
    <w:p>
      <w:r>
        <w:t>Áp dụng bất đẳng thức: 3(x² + y² + z²) ≥ (x + y + z)² = 90² = 8100.</w:t>
      </w:r>
    </w:p>
    <w:p>
      <w:r>
        <w:t>Suy ra Q ≥ 8100 : 3 = 2700. Dấu "=" xảy ra khi x = y = z = 30.</w:t>
      </w:r>
    </w:p>
    <w:p>
      <w:r>
        <w:rPr>
          <w:b/>
        </w:rPr>
        <w:t>Đáp số: Q nhỏ nhất bằng 2700, khi x = y = z = 30.</w:t>
      </w:r>
    </w:p>
    <w:p>
      <w:pPr>
        <w:pStyle w:val="Heading2"/>
      </w:pPr>
      <w:r>
        <w:t>Bài 45</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Tìm giá trị nhỏ nhất của biểu thức P = 42x + </w:t>
            </w:r>
            <m:oMath>
              <m:f>
                <m:fPr>
                  <m:type m:val="bar"/>
                  <m:ctrlPr>
                    <w:rPr>
                      <w:b/>
                      <w:color w:val="162C52"/>
                      <w:sz w:val="23"/>
                    </w:rPr>
                  </m:ctrlPr>
                </m:fPr>
                <m:num>
                  <m:r>
                    <m:rPr>
                      <m:sty m:val="p"/>
                    </m:rPr>
                    <w:rPr>
                      <w:b/>
                      <w:color w:val="162C52"/>
                      <w:sz w:val="23"/>
                    </w:rPr>
                    <m:t>5</m:t>
                  </m:r>
                </m:num>
                <m:den>
                  <m:r>
                    <m:rPr>
                      <m:sty m:val="p"/>
                    </m:rPr>
                    <w:rPr>
                      <w:b/>
                      <w:color w:val="162C52"/>
                      <w:sz w:val="23"/>
                    </w:rPr>
                    <m:t>x</m:t>
                  </m:r>
                </m:den>
              </m:f>
            </m:oMath>
            <w:r>
              <w:rPr>
                <w:b/>
                <w:color w:val="162C52"/>
                <w:sz w:val="23"/>
              </w:rPr>
              <w:t xml:space="preserve"> với x &gt; 0.</w:t>
            </w:r>
          </w:p>
        </w:tc>
      </w:tr>
    </w:tbl>
    <w:p>
      <w:pPr>
        <w:spacing w:after="40"/>
      </w:pPr>
    </w:p>
    <w:p>
      <w:pPr>
        <w:pStyle w:val="Heading3"/>
      </w:pPr>
      <w:r>
        <w:t>Lời giải</w:t>
      </w:r>
    </w:p>
    <w:p>
      <w:r>
        <w:t xml:space="preserve">Áp dụng bất đẳng thức Cô-si cho hai số dương 42x và </w:t>
      </w:r>
      <m:oMath>
        <m:f>
          <m:fPr>
            <m:type m:val="bar"/>
            <m:ctrlPr/>
          </m:fPr>
          <m:num>
            <m:r>
              <m:rPr>
                <m:sty m:val="p"/>
              </m:rPr>
              <m:t>5</m:t>
            </m:r>
          </m:num>
          <m:den>
            <m:r>
              <m:rPr>
                <m:sty m:val="p"/>
              </m:rPr>
              <m:t>x</m:t>
            </m:r>
          </m:den>
        </m:f>
      </m:oMath>
      <w:r>
        <w:t xml:space="preserve">:</w:t>
      </w:r>
    </w:p>
    <w:p>
      <w:r>
        <w:t xml:space="preserve">42x + </w:t>
      </w:r>
      <m:oMath>
        <m:f>
          <m:fPr>
            <m:type m:val="bar"/>
            <m:ctrlPr/>
          </m:fPr>
          <m:num>
            <m:r>
              <m:rPr>
                <m:sty m:val="p"/>
              </m:rPr>
              <m:t>5</m:t>
            </m:r>
          </m:num>
          <m:den>
            <m:r>
              <m:rPr>
                <m:sty m:val="p"/>
              </m:rPr>
              <m:t>x</m:t>
            </m:r>
          </m:den>
        </m:f>
      </m:oMath>
      <w:r>
        <w:t xml:space="preserve"> ≥ 2·√(42x · </w:t>
      </w:r>
      <m:oMath>
        <m:f>
          <m:fPr>
            <m:type m:val="bar"/>
            <m:ctrlPr/>
          </m:fPr>
          <m:num>
            <m:r>
              <m:rPr>
                <m:sty m:val="p"/>
              </m:rPr>
              <m:t>5</m:t>
            </m:r>
          </m:num>
          <m:den>
            <m:r>
              <m:rPr>
                <m:sty m:val="p"/>
              </m:rPr>
              <m:t>x</m:t>
            </m:r>
          </m:den>
        </m:f>
      </m:oMath>
      <w:r>
        <w:t xml:space="preserve">) = 2·√210 = 2√210.</w:t>
      </w:r>
    </w:p>
    <w:p>
      <w:r>
        <w:t xml:space="preserve">Dấu "=" xảy ra khi 42x = </w:t>
      </w:r>
      <m:oMath>
        <m:f>
          <m:fPr>
            <m:type m:val="bar"/>
            <m:ctrlPr/>
          </m:fPr>
          <m:num>
            <m:r>
              <m:rPr>
                <m:sty m:val="p"/>
              </m:rPr>
              <m:t>5</m:t>
            </m:r>
          </m:num>
          <m:den>
            <m:r>
              <m:rPr>
                <m:sty m:val="p"/>
              </m:rPr>
              <m:t>x</m:t>
            </m:r>
          </m:den>
        </m:f>
      </m:oMath>
      <w:r>
        <w:t xml:space="preserve">, tức x² = </w:t>
      </w:r>
      <m:oMath>
        <m:f>
          <m:fPr>
            <m:type m:val="bar"/>
            <m:ctrlPr/>
          </m:fPr>
          <m:num>
            <m:r>
              <m:rPr>
                <m:sty m:val="p"/>
              </m:rPr>
              <m:t>5</m:t>
            </m:r>
          </m:num>
          <m:den>
            <m:r>
              <m:rPr>
                <m:sty m:val="p"/>
              </m:rPr>
              <m:t>42</m:t>
            </m:r>
          </m:den>
        </m:f>
      </m:oMath>
      <w:r>
        <w:t xml:space="preserve">.</w:t>
      </w:r>
    </w:p>
    <w:p>
      <w:r>
        <w:rPr>
          <w:b/>
        </w:rPr>
        <w:t>Đáp số: P nhỏ nhất bằng 2√210.</w:t>
      </w:r>
    </w:p>
    <w:p>
      <w:pPr>
        <w:pStyle w:val="Heading2"/>
      </w:pPr>
      <w:r>
        <w:t>Bài 46</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hai số dương a, b thỏa mãn a + b = 94. Tìm giá trị lớn nhất của tích a·b.</w:t>
            </w:r>
          </w:p>
        </w:tc>
      </w:tr>
    </w:tbl>
    <w:p>
      <w:pPr>
        <w:spacing w:after="40"/>
      </w:pPr>
    </w:p>
    <w:p>
      <w:pPr>
        <w:pStyle w:val="Heading3"/>
      </w:pPr>
      <w:r>
        <w:t>Lời giải</w:t>
      </w:r>
    </w:p>
    <w:p>
      <w:r>
        <w:t xml:space="preserve">Theo bất đẳng thức Cô-si: a·b ≤ ((a + b)/2)² = (</w:t>
      </w:r>
      <m:oMath>
        <m:f>
          <m:fPr>
            <m:type m:val="bar"/>
            <m:ctrlPr/>
          </m:fPr>
          <m:num>
            <m:r>
              <m:rPr>
                <m:sty m:val="p"/>
              </m:rPr>
              <m:t>94</m:t>
            </m:r>
          </m:num>
          <m:den>
            <m:r>
              <m:rPr>
                <m:sty m:val="p"/>
              </m:rPr>
              <m:t>2</m:t>
            </m:r>
          </m:den>
        </m:f>
      </m:oMath>
      <w:r>
        <w:t xml:space="preserve">)² = 2209.</w:t>
      </w:r>
    </w:p>
    <w:p>
      <w:r>
        <w:t>Dấu "=" xảy ra khi a = b = 47.</w:t>
      </w:r>
    </w:p>
    <w:p>
      <w:r>
        <w:rPr>
          <w:b/>
        </w:rPr>
        <w:t>Đáp số: a·b lớn nhất bằng 2209, khi a = b = 47.</w:t>
      </w:r>
    </w:p>
    <w:p>
      <w:pPr>
        <w:pStyle w:val="Heading2"/>
      </w:pPr>
      <w:r>
        <w:t>Bài 47</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Tìm giá trị nhỏ nhất của biểu thức P = x + </w:t>
            </w:r>
            <m:oMath>
              <m:f>
                <m:fPr>
                  <m:type m:val="bar"/>
                  <m:ctrlPr>
                    <w:rPr>
                      <w:b/>
                      <w:color w:val="162C52"/>
                      <w:sz w:val="23"/>
                    </w:rPr>
                  </m:ctrlPr>
                </m:fPr>
                <m:num>
                  <m:r>
                    <m:rPr>
                      <m:sty m:val="p"/>
                    </m:rPr>
                    <w:rPr>
                      <w:b/>
                      <w:color w:val="162C52"/>
                      <w:sz w:val="23"/>
                    </w:rPr>
                    <m:t>75</m:t>
                  </m:r>
                </m:num>
                <m:den>
                  <m:r>
                    <m:rPr>
                      <m:sty m:val="p"/>
                    </m:rPr>
                    <w:rPr>
                      <w:b/>
                      <w:color w:val="162C52"/>
                      <w:sz w:val="23"/>
                    </w:rPr>
                    <m:t>x</m:t>
                  </m:r>
                </m:den>
              </m:f>
            </m:oMath>
            <w:r>
              <w:rPr>
                <w:b/>
                <w:color w:val="162C52"/>
                <w:sz w:val="23"/>
              </w:rPr>
              <w:t xml:space="preserve"> với x &gt; 0.</w:t>
            </w:r>
          </w:p>
        </w:tc>
      </w:tr>
    </w:tbl>
    <w:p>
      <w:pPr>
        <w:spacing w:after="40"/>
      </w:pPr>
    </w:p>
    <w:p>
      <w:pPr>
        <w:pStyle w:val="Heading3"/>
      </w:pPr>
      <w:r>
        <w:t>Lời giải</w:t>
      </w:r>
    </w:p>
    <w:p>
      <w:r>
        <w:t xml:space="preserve">Áp dụng bất đẳng thức Cô-si cho hai số dương x và </w:t>
      </w:r>
      <m:oMath>
        <m:f>
          <m:fPr>
            <m:type m:val="bar"/>
            <m:ctrlPr/>
          </m:fPr>
          <m:num>
            <m:r>
              <m:rPr>
                <m:sty m:val="p"/>
              </m:rPr>
              <m:t>75</m:t>
            </m:r>
          </m:num>
          <m:den>
            <m:r>
              <m:rPr>
                <m:sty m:val="p"/>
              </m:rPr>
              <m:t>x</m:t>
            </m:r>
          </m:den>
        </m:f>
      </m:oMath>
      <w:r>
        <w:t xml:space="preserve">:</w:t>
      </w:r>
    </w:p>
    <w:p>
      <w:r>
        <w:t xml:space="preserve">x + </w:t>
      </w:r>
      <m:oMath>
        <m:f>
          <m:fPr>
            <m:type m:val="bar"/>
            <m:ctrlPr/>
          </m:fPr>
          <m:num>
            <m:r>
              <m:rPr>
                <m:sty m:val="p"/>
              </m:rPr>
              <m:t>75</m:t>
            </m:r>
          </m:num>
          <m:den>
            <m:r>
              <m:rPr>
                <m:sty m:val="p"/>
              </m:rPr>
              <m:t>x</m:t>
            </m:r>
          </m:den>
        </m:f>
      </m:oMath>
      <w:r>
        <w:t xml:space="preserve"> ≥ 2·√(x · </w:t>
      </w:r>
      <m:oMath>
        <m:f>
          <m:fPr>
            <m:type m:val="bar"/>
            <m:ctrlPr/>
          </m:fPr>
          <m:num>
            <m:r>
              <m:rPr>
                <m:sty m:val="p"/>
              </m:rPr>
              <m:t>75</m:t>
            </m:r>
          </m:num>
          <m:den>
            <m:r>
              <m:rPr>
                <m:sty m:val="p"/>
              </m:rPr>
              <m:t>x</m:t>
            </m:r>
          </m:den>
        </m:f>
      </m:oMath>
      <w:r>
        <w:t xml:space="preserve">) = 2·√75 = 10√3.</w:t>
      </w:r>
    </w:p>
    <w:p>
      <w:r>
        <w:t>Dấu "=" xảy ra khi x² = 75, tức x = 5√3.</w:t>
      </w:r>
    </w:p>
    <w:p>
      <w:r>
        <w:rPr>
          <w:b/>
        </w:rPr>
        <w:t>Đáp số: P nhỏ nhất bằng 10√3, đạt được khi x = 5√3.</w:t>
      </w:r>
    </w:p>
    <w:p>
      <w:pPr>
        <w:pStyle w:val="Heading2"/>
      </w:pPr>
      <w:r>
        <w:t>Bài 48</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Tìm giá trị nhỏ nhất của biểu thức P = x + </w:t>
            </w:r>
            <m:oMath>
              <m:f>
                <m:fPr>
                  <m:type m:val="bar"/>
                  <m:ctrlPr>
                    <w:rPr>
                      <w:b/>
                      <w:color w:val="162C52"/>
                      <w:sz w:val="23"/>
                    </w:rPr>
                  </m:ctrlPr>
                </m:fPr>
                <m:num>
                  <m:r>
                    <m:rPr>
                      <m:sty m:val="p"/>
                    </m:rPr>
                    <w:rPr>
                      <w:b/>
                      <w:color w:val="162C52"/>
                      <w:sz w:val="23"/>
                    </w:rPr>
                    <m:t>69</m:t>
                  </m:r>
                </m:num>
                <m:den>
                  <m:r>
                    <m:rPr>
                      <m:sty m:val="p"/>
                    </m:rPr>
                    <w:rPr>
                      <w:b/>
                      <w:color w:val="162C52"/>
                      <w:sz w:val="23"/>
                    </w:rPr>
                    <m:t>x</m:t>
                  </m:r>
                </m:den>
              </m:f>
            </m:oMath>
            <w:r>
              <w:rPr>
                <w:b/>
                <w:color w:val="162C52"/>
                <w:sz w:val="23"/>
              </w:rPr>
              <w:t xml:space="preserve"> với x &gt; 0.</w:t>
            </w:r>
          </w:p>
        </w:tc>
      </w:tr>
    </w:tbl>
    <w:p>
      <w:pPr>
        <w:spacing w:after="40"/>
      </w:pPr>
    </w:p>
    <w:p>
      <w:pPr>
        <w:pStyle w:val="Heading3"/>
      </w:pPr>
      <w:r>
        <w:t>Lời giải</w:t>
      </w:r>
    </w:p>
    <w:p>
      <w:r>
        <w:t xml:space="preserve">Áp dụng bất đẳng thức Cô-si cho hai số dương x và </w:t>
      </w:r>
      <m:oMath>
        <m:f>
          <m:fPr>
            <m:type m:val="bar"/>
            <m:ctrlPr/>
          </m:fPr>
          <m:num>
            <m:r>
              <m:rPr>
                <m:sty m:val="p"/>
              </m:rPr>
              <m:t>69</m:t>
            </m:r>
          </m:num>
          <m:den>
            <m:r>
              <m:rPr>
                <m:sty m:val="p"/>
              </m:rPr>
              <m:t>x</m:t>
            </m:r>
          </m:den>
        </m:f>
      </m:oMath>
      <w:r>
        <w:t xml:space="preserve">:</w:t>
      </w:r>
    </w:p>
    <w:p>
      <w:r>
        <w:t xml:space="preserve">x + </w:t>
      </w:r>
      <m:oMath>
        <m:f>
          <m:fPr>
            <m:type m:val="bar"/>
            <m:ctrlPr/>
          </m:fPr>
          <m:num>
            <m:r>
              <m:rPr>
                <m:sty m:val="p"/>
              </m:rPr>
              <m:t>69</m:t>
            </m:r>
          </m:num>
          <m:den>
            <m:r>
              <m:rPr>
                <m:sty m:val="p"/>
              </m:rPr>
              <m:t>x</m:t>
            </m:r>
          </m:den>
        </m:f>
      </m:oMath>
      <w:r>
        <w:t xml:space="preserve"> ≥ 2·√(x · </w:t>
      </w:r>
      <m:oMath>
        <m:f>
          <m:fPr>
            <m:type m:val="bar"/>
            <m:ctrlPr/>
          </m:fPr>
          <m:num>
            <m:r>
              <m:rPr>
                <m:sty m:val="p"/>
              </m:rPr>
              <m:t>69</m:t>
            </m:r>
          </m:num>
          <m:den>
            <m:r>
              <m:rPr>
                <m:sty m:val="p"/>
              </m:rPr>
              <m:t>x</m:t>
            </m:r>
          </m:den>
        </m:f>
      </m:oMath>
      <w:r>
        <w:t xml:space="preserve">) = 2·√69 = 2√69.</w:t>
      </w:r>
    </w:p>
    <w:p>
      <w:r>
        <w:t>Dấu "=" xảy ra khi x² = 69, tức x = √69.</w:t>
      </w:r>
    </w:p>
    <w:p>
      <w:r>
        <w:rPr>
          <w:b/>
        </w:rPr>
        <w:t>Đáp số: P nhỏ nhất bằng 2√69, đạt được khi x = √69.</w:t>
      </w:r>
    </w:p>
    <w:p>
      <w:r>
        <w:br w:type="page"/>
      </w:r>
    </w:p>
    <w:p>
      <w:pPr>
        <w:pStyle w:val="Heading1"/>
      </w:pPr>
      <w:r>
        <w:t>PHẦN 3 — Phương trình, bất phương trình; hệ phương trình</w:t>
      </w:r>
    </w:p>
    <w:p>
      <w:pPr>
        <w:pStyle w:val="Heading2"/>
      </w:pPr>
      <w:r>
        <w:t>Bài 49</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Giải phương trình: x² − 4x − 21 = 0</w:t>
            </w:r>
          </w:p>
        </w:tc>
      </w:tr>
    </w:tbl>
    <w:p>
      <w:pPr>
        <w:spacing w:after="40"/>
      </w:pPr>
    </w:p>
    <w:p>
      <w:pPr>
        <w:pStyle w:val="Heading3"/>
      </w:pPr>
      <w:r>
        <w:t>Lời giải</w:t>
      </w:r>
    </w:p>
    <w:p>
      <w:r>
        <w:t>Δ = b² − 4ac = (−4)² − 4·1·(−21) = 100.</w:t>
      </w:r>
    </w:p>
    <w:p>
      <w:r>
        <w:t>Vì Δ &gt; 0, phương trình có hai nghiệm phân biệt; √Δ = 10.</w:t>
      </w:r>
    </w:p>
    <w:p>
      <w:r>
        <w:t>x = (4 ± 10) : 2, suy ra x = −3 hoặc x = 7.</w:t>
      </w:r>
    </w:p>
    <w:p>
      <w:r>
        <w:rPr>
          <w:b/>
        </w:rPr>
        <w:t>Đáp số: x = −3 hoặc x = 7.</w:t>
      </w:r>
    </w:p>
    <w:p>
      <w:pPr>
        <w:pStyle w:val="Heading2"/>
      </w:pPr>
      <w:r>
        <w:t>Bài 50</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Giải hệ phương trình: x + y = −13 và x·y = 1.</w:t>
            </w:r>
          </w:p>
        </w:tc>
      </w:tr>
    </w:tbl>
    <w:p>
      <w:pPr>
        <w:spacing w:after="40"/>
      </w:pPr>
    </w:p>
    <w:p>
      <w:pPr>
        <w:pStyle w:val="Heading3"/>
      </w:pPr>
      <w:r>
        <w:t>Lời giải</w:t>
      </w:r>
    </w:p>
    <w:p>
      <w:r>
        <w:t>x và y là hai nghiệm của phương trình t² − St + P = 0, tức t² + 13t + 1 = 0.</w:t>
      </w:r>
    </w:p>
    <w:p>
      <w:r>
        <w:t>Δ = (−13)² − 4·1 = 165 ≥ 0 nên hệ có nghiệm.</w:t>
      </w:r>
    </w:p>
    <w:p>
      <w:r>
        <w:t>t = (−13 ± √165)/2, do đó x = (−13 − √165)/2 và y = (−13 + √165)/2 (hoặc đổi vai trò x, y).</w:t>
      </w:r>
    </w:p>
    <w:p>
      <w:r>
        <w:rPr>
          <w:b/>
        </w:rPr>
        <w:t>Đáp số: x = (−13 − √165)/2 và y = (−13 + √165)/2 (hoặc đổi vai trò x, y).</w:t>
      </w:r>
    </w:p>
    <w:p>
      <w:pPr>
        <w:pStyle w:val="Heading2"/>
      </w:pPr>
      <w:r>
        <w:t>Bài 51</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Xét dấu tam thức bậc hai f(x) = x² + 8x − 20.</w:t>
            </w:r>
          </w:p>
        </w:tc>
      </w:tr>
    </w:tbl>
    <w:p>
      <w:pPr>
        <w:spacing w:after="40"/>
      </w:pPr>
    </w:p>
    <w:p>
      <w:pPr>
        <w:pStyle w:val="Heading3"/>
      </w:pPr>
      <w:r>
        <w:t>Lời giải</w:t>
      </w:r>
    </w:p>
    <w:p>
      <w:r>
        <w:t>f(x) có hai nghiệm x = −10 và x = 2; hệ số a = 1 &gt; 0.</w:t>
      </w:r>
    </w:p>
    <w:p>
      <w:r>
        <w:t>f(x) &gt; 0 khi x &lt; −10 hoặc x &gt; 2; f(x) &lt; 0 khi −10 &lt; x &lt; 2; f(x) = 0 khi x = −10 hoặc x = 2.</w:t>
      </w:r>
    </w:p>
    <w:p>
      <w:r>
        <w:rPr>
          <w:b/>
        </w:rPr>
        <w:t>Đáp số: f(x) &gt; 0 ⟺ x ∈ (−∞; −10) ∪ (2; +∞); f(x) &lt; 0 ⟺ x ∈ (−10; 2).</w:t>
      </w:r>
    </w:p>
    <w:p>
      <w:pPr>
        <w:pStyle w:val="Heading2"/>
      </w:pPr>
      <w:r>
        <w:t>Bài 52</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Xác định miền nghiệm của bất phương trình 2x − 2y ≤ 5 trên mặt phẳng tọa độ.</w:t>
            </w:r>
          </w:p>
        </w:tc>
      </w:tr>
    </w:tbl>
    <w:p>
      <w:pPr>
        <w:spacing w:after="40"/>
      </w:pPr>
    </w:p>
    <w:p>
      <w:pPr>
        <w:pStyle w:val="Heading3"/>
      </w:pPr>
      <w:r>
        <w:t>Lời giải</w:t>
      </w:r>
    </w:p>
    <w:p>
      <w:r>
        <w:t>Vẽ đường thẳng d: 2x − 2y = 5.</w:t>
      </w:r>
    </w:p>
    <w:p>
      <w:r>
        <w:t>Thay tọa độ điểm O(0; 0) vào vế trái: 2·0 − 2·0 = 0 ≤ 5 (đúng).</w:t>
      </w:r>
    </w:p>
    <w:p>
      <w:r>
        <w:t>Miền nghiệm là nửa mặt phẳng bờ d chứa điểm O (kể cả bờ d).</w:t>
      </w:r>
    </w:p>
    <w:p>
      <w:r>
        <w:rPr>
          <w:b/>
        </w:rPr>
        <w:t>Đáp số: Nửa mặt phẳng bờ d chứa O, kể cả đường thẳng d.</w:t>
      </w:r>
    </w:p>
    <w:p>
      <w:pPr>
        <w:pStyle w:val="Heading2"/>
      </w:pPr>
      <w:r>
        <w:t>Bài 53</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Giải phương trình: x⁴ − 10x² + 16 = 0</w:t>
            </w:r>
          </w:p>
        </w:tc>
      </w:tr>
    </w:tbl>
    <w:p>
      <w:pPr>
        <w:spacing w:after="40"/>
      </w:pPr>
    </w:p>
    <w:p>
      <w:pPr>
        <w:pStyle w:val="Heading3"/>
      </w:pPr>
      <w:r>
        <w:t>Lời giải</w:t>
      </w:r>
    </w:p>
    <w:p>
      <w:r>
        <w:t>Đặt t = x² (t ≥ 0). Phương trình trở thành t² − 10t + 16 = 0.</w:t>
      </w:r>
    </w:p>
    <w:p>
      <w:r>
        <w:t>Giải ra t = 2 hoặc t = 8 (đều không âm).</w:t>
      </w:r>
    </w:p>
    <w:p>
      <w:r>
        <w:t>x² = 2 ⟹ x = ±√2; x² = 8 ⟹ x = ±2√2.</w:t>
      </w:r>
    </w:p>
    <w:p>
      <w:r>
        <w:rPr>
          <w:b/>
        </w:rPr>
        <w:t>Đáp số: x = ±√2 hoặc x = ±2√2.</w:t>
      </w:r>
    </w:p>
    <w:p>
      <w:pPr>
        <w:pStyle w:val="Heading2"/>
      </w:pPr>
      <w:r>
        <w:t>Bài 54</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Giải hệ phương trình: x + y = −6 và x·y = −1.</w:t>
            </w:r>
          </w:p>
        </w:tc>
      </w:tr>
    </w:tbl>
    <w:p>
      <w:pPr>
        <w:spacing w:after="40"/>
      </w:pPr>
    </w:p>
    <w:p>
      <w:pPr>
        <w:pStyle w:val="Heading3"/>
      </w:pPr>
      <w:r>
        <w:t>Lời giải</w:t>
      </w:r>
    </w:p>
    <w:p>
      <w:r>
        <w:t>x và y là hai nghiệm của phương trình t² − St + P = 0, tức t² + 6t − 1 = 0.</w:t>
      </w:r>
    </w:p>
    <w:p>
      <w:r>
        <w:t>Δ = (−6)² − 4·(−1) = 40 ≥ 0 nên hệ có nghiệm.</w:t>
      </w:r>
    </w:p>
    <w:p>
      <w:r>
        <w:t>t = (−6 ± 2√10)/2, do đó x = (−6 − 2√10)/2 và y = (−6 + 2√10)/2 (hoặc đổi vai trò x, y).</w:t>
      </w:r>
    </w:p>
    <w:p>
      <w:r>
        <w:rPr>
          <w:b/>
        </w:rPr>
        <w:t>Đáp số: x = (−6 − 2√10)/2 và y = (−6 + 2√10)/2 (hoặc đổi vai trò x, y).</w:t>
      </w:r>
    </w:p>
    <w:p>
      <w:pPr>
        <w:pStyle w:val="Heading2"/>
      </w:pPr>
      <w:r>
        <w:t>Bài 55</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Giải bất phương trình: (x − 9)(x + 8) ≤ 0</w:t>
            </w:r>
          </w:p>
        </w:tc>
      </w:tr>
    </w:tbl>
    <w:p>
      <w:pPr>
        <w:spacing w:after="40"/>
      </w:pPr>
    </w:p>
    <w:p>
      <w:pPr>
        <w:pStyle w:val="Heading3"/>
      </w:pPr>
      <w:r>
        <w:t>Lời giải</w:t>
      </w:r>
    </w:p>
    <w:p>
      <w:r>
        <w:t>Nhị thức (x − 9) và (x + 8) đổi dấu tại x = 9 và x = −8.</w:t>
      </w:r>
    </w:p>
    <w:p>
      <w:r>
        <w:t>Lập bảng xét dấu tích: tích ≤ 0 khi x nằm giữa hai nghiệm (kể cả hai đầu mút).</w:t>
      </w:r>
    </w:p>
    <w:p>
      <w:r>
        <w:t>Vậy −8 ≤ x ≤ 9.</w:t>
      </w:r>
    </w:p>
    <w:p>
      <w:r>
        <w:rPr>
          <w:b/>
        </w:rPr>
        <w:t>Đáp số: S = [−8; 9].</w:t>
      </w:r>
    </w:p>
    <w:p>
      <w:pPr>
        <w:pStyle w:val="Heading2"/>
      </w:pPr>
      <w:r>
        <w:t>Bài 56</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Xác định miền nghiệm của bất phương trình 3x − y ≤ 2 trên mặt phẳng tọa độ.</w:t>
            </w:r>
          </w:p>
        </w:tc>
      </w:tr>
    </w:tbl>
    <w:p>
      <w:pPr>
        <w:spacing w:after="40"/>
      </w:pPr>
    </w:p>
    <w:p>
      <w:pPr>
        <w:pStyle w:val="Heading3"/>
      </w:pPr>
      <w:r>
        <w:t>Lời giải</w:t>
      </w:r>
    </w:p>
    <w:p>
      <w:r>
        <w:t>Vẽ đường thẳng d: 3x − y = 2.</w:t>
      </w:r>
    </w:p>
    <w:p>
      <w:r>
        <w:t>Thay tọa độ điểm O(0; 0) vào vế trái: 3·0 − 1·0 = 0 ≤ 2 (đúng).</w:t>
      </w:r>
    </w:p>
    <w:p>
      <w:r>
        <w:t>Miền nghiệm là nửa mặt phẳng bờ d chứa điểm O (kể cả bờ d).</w:t>
      </w:r>
    </w:p>
    <w:p>
      <w:r>
        <w:rPr>
          <w:b/>
        </w:rPr>
        <w:t>Đáp số: Nửa mặt phẳng bờ d chứa O, kể cả đường thẳng d.</w:t>
      </w:r>
    </w:p>
    <w:p>
      <w:pPr>
        <w:pStyle w:val="Heading2"/>
      </w:pPr>
      <w:r>
        <w:t>Bài 57</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Giải phương trình: x² + 12x − 28 = 0</w:t>
            </w:r>
          </w:p>
        </w:tc>
      </w:tr>
    </w:tbl>
    <w:p>
      <w:pPr>
        <w:spacing w:after="40"/>
      </w:pPr>
    </w:p>
    <w:p>
      <w:pPr>
        <w:pStyle w:val="Heading3"/>
      </w:pPr>
      <w:r>
        <w:t>Lời giải</w:t>
      </w:r>
    </w:p>
    <w:p>
      <w:r>
        <w:t>Δ = b² − 4ac = 12² − 4·1·(−28) = 256.</w:t>
      </w:r>
    </w:p>
    <w:p>
      <w:r>
        <w:t>Vì Δ &gt; 0, phương trình có hai nghiệm phân biệt; √Δ = 16.</w:t>
      </w:r>
    </w:p>
    <w:p>
      <w:r>
        <w:t>x = (−12 ± 16) : 2, suy ra x = −14 hoặc x = 2.</w:t>
      </w:r>
    </w:p>
    <w:p>
      <w:r>
        <w:rPr>
          <w:b/>
        </w:rPr>
        <w:t>Đáp số: x = −14 hoặc x = 2.</w:t>
      </w:r>
    </w:p>
    <w:p>
      <w:pPr>
        <w:pStyle w:val="Heading2"/>
      </w:pPr>
      <w:r>
        <w:t>Bài 58</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Giải hệ phương trình: x + y = −11 và x·y = −3.</w:t>
            </w:r>
          </w:p>
        </w:tc>
      </w:tr>
    </w:tbl>
    <w:p>
      <w:pPr>
        <w:spacing w:after="40"/>
      </w:pPr>
    </w:p>
    <w:p>
      <w:pPr>
        <w:pStyle w:val="Heading3"/>
      </w:pPr>
      <w:r>
        <w:t>Lời giải</w:t>
      </w:r>
    </w:p>
    <w:p>
      <w:r>
        <w:t>x và y là hai nghiệm của phương trình t² − St + P = 0, tức t² + 11t − 3 = 0.</w:t>
      </w:r>
    </w:p>
    <w:p>
      <w:r>
        <w:t>Δ = (−11)² − 4·(−3) = 133 ≥ 0 nên hệ có nghiệm.</w:t>
      </w:r>
    </w:p>
    <w:p>
      <w:r>
        <w:t>t = (−11 ± √133)/2, do đó x = (−11 − √133)/2 và y = (−11 + √133)/2 (hoặc đổi vai trò x, y).</w:t>
      </w:r>
    </w:p>
    <w:p>
      <w:r>
        <w:rPr>
          <w:b/>
        </w:rPr>
        <w:t>Đáp số: x = (−11 − √133)/2 và y = (−11 + √133)/2 (hoặc đổi vai trò x, y).</w:t>
      </w:r>
    </w:p>
    <w:p>
      <w:pPr>
        <w:pStyle w:val="Heading2"/>
      </w:pPr>
      <w:r>
        <w:t>Bài 59</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Xét dấu tam thức bậc hai f(x) = x² − 8x − 48.</w:t>
            </w:r>
          </w:p>
        </w:tc>
      </w:tr>
    </w:tbl>
    <w:p>
      <w:pPr>
        <w:spacing w:after="40"/>
      </w:pPr>
    </w:p>
    <w:p>
      <w:pPr>
        <w:pStyle w:val="Heading3"/>
      </w:pPr>
      <w:r>
        <w:t>Lời giải</w:t>
      </w:r>
    </w:p>
    <w:p>
      <w:r>
        <w:t>f(x) có hai nghiệm x = −4 và x = 12; hệ số a = 1 &gt; 0.</w:t>
      </w:r>
    </w:p>
    <w:p>
      <w:r>
        <w:t>f(x) &gt; 0 khi x &lt; −4 hoặc x &gt; 12; f(x) &lt; 0 khi −4 &lt; x &lt; 12; f(x) = 0 khi x = −4 hoặc x = 12.</w:t>
      </w:r>
    </w:p>
    <w:p>
      <w:r>
        <w:rPr>
          <w:b/>
        </w:rPr>
        <w:t>Đáp số: f(x) &gt; 0 ⟺ x ∈ (−∞; −4) ∪ (12; +∞); f(x) &lt; 0 ⟺ x ∈ (−4; 12).</w:t>
      </w:r>
    </w:p>
    <w:p>
      <w:pPr>
        <w:pStyle w:val="Heading2"/>
      </w:pPr>
      <w:r>
        <w:t>Bài 60</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Xác định miền nghiệm của bất phương trình 4x − 3y ≤ 8 trên mặt phẳng tọa độ.</w:t>
            </w:r>
          </w:p>
        </w:tc>
      </w:tr>
    </w:tbl>
    <w:p>
      <w:pPr>
        <w:spacing w:after="40"/>
      </w:pPr>
    </w:p>
    <w:p>
      <w:pPr>
        <w:pStyle w:val="Heading3"/>
      </w:pPr>
      <w:r>
        <w:t>Lời giải</w:t>
      </w:r>
    </w:p>
    <w:p>
      <w:r>
        <w:t>Vẽ đường thẳng d: 4x − 3y = 8.</w:t>
      </w:r>
    </w:p>
    <w:p>
      <w:r>
        <w:t>Thay tọa độ điểm O(0; 0) vào vế trái: 4·0 − 3·0 = 0 ≤ 8 (đúng).</w:t>
      </w:r>
    </w:p>
    <w:p>
      <w:r>
        <w:t>Miền nghiệm là nửa mặt phẳng bờ d chứa điểm O (kể cả bờ d).</w:t>
      </w:r>
    </w:p>
    <w:p>
      <w:r>
        <w:rPr>
          <w:b/>
        </w:rPr>
        <w:t>Đáp số: Nửa mặt phẳng bờ d chứa O, kể cả đường thẳng d.</w:t>
      </w:r>
    </w:p>
    <w:p>
      <w:pPr>
        <w:pStyle w:val="Heading2"/>
      </w:pPr>
      <w:r>
        <w:t>Bài 61</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Giải phương trình: x⁴ − 15x² + 56 = 0</w:t>
            </w:r>
          </w:p>
        </w:tc>
      </w:tr>
    </w:tbl>
    <w:p>
      <w:pPr>
        <w:spacing w:after="40"/>
      </w:pPr>
    </w:p>
    <w:p>
      <w:pPr>
        <w:pStyle w:val="Heading3"/>
      </w:pPr>
      <w:r>
        <w:t>Lời giải</w:t>
      </w:r>
    </w:p>
    <w:p>
      <w:r>
        <w:t>Đặt t = x² (t ≥ 0). Phương trình trở thành t² − 15t + 56 = 0.</w:t>
      </w:r>
    </w:p>
    <w:p>
      <w:r>
        <w:t>Giải ra t = 7 hoặc t = 8 (đều không âm).</w:t>
      </w:r>
    </w:p>
    <w:p>
      <w:r>
        <w:t>x² = 7 ⟹ x = ±√7; x² = 8 ⟹ x = ±2√2.</w:t>
      </w:r>
    </w:p>
    <w:p>
      <w:r>
        <w:rPr>
          <w:b/>
        </w:rPr>
        <w:t>Đáp số: x = ±√7 hoặc x = ±2√2.</w:t>
      </w:r>
    </w:p>
    <w:p>
      <w:pPr>
        <w:pStyle w:val="Heading2"/>
      </w:pPr>
      <w:r>
        <w:t>Bài 62</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Giải hệ phương trình: x + y = −4 và x·y = 2.</w:t>
            </w:r>
          </w:p>
        </w:tc>
      </w:tr>
    </w:tbl>
    <w:p>
      <w:pPr>
        <w:spacing w:after="40"/>
      </w:pPr>
    </w:p>
    <w:p>
      <w:pPr>
        <w:pStyle w:val="Heading3"/>
      </w:pPr>
      <w:r>
        <w:t>Lời giải</w:t>
      </w:r>
    </w:p>
    <w:p>
      <w:r>
        <w:t>x và y là hai nghiệm của phương trình t² − St + P = 0, tức t² + 4t + 2 = 0.</w:t>
      </w:r>
    </w:p>
    <w:p>
      <w:r>
        <w:t>Δ = (−4)² − 4·2 = 8 ≥ 0 nên hệ có nghiệm.</w:t>
      </w:r>
    </w:p>
    <w:p>
      <w:r>
        <w:t>t = (−4 ± 2√2)/2, do đó x = (−4 − 2√2)/2 và y = (−4 + 2√2)/2 (hoặc đổi vai trò x, y).</w:t>
      </w:r>
    </w:p>
    <w:p>
      <w:r>
        <w:rPr>
          <w:b/>
        </w:rPr>
        <w:t>Đáp số: x = (−4 − 2√2)/2 và y = (−4 + 2√2)/2 (hoặc đổi vai trò x, y).</w:t>
      </w:r>
    </w:p>
    <w:p>
      <w:pPr>
        <w:pStyle w:val="Heading2"/>
      </w:pPr>
      <w:r>
        <w:t>Bài 63</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Giải bất phương trình: (x − 4)(x + 11) ≤ 0</w:t>
            </w:r>
          </w:p>
        </w:tc>
      </w:tr>
    </w:tbl>
    <w:p>
      <w:pPr>
        <w:spacing w:after="40"/>
      </w:pPr>
    </w:p>
    <w:p>
      <w:pPr>
        <w:pStyle w:val="Heading3"/>
      </w:pPr>
      <w:r>
        <w:t>Lời giải</w:t>
      </w:r>
    </w:p>
    <w:p>
      <w:r>
        <w:t>Nhị thức (x − 4) và (x + 11) đổi dấu tại x = 4 và x = −11.</w:t>
      </w:r>
    </w:p>
    <w:p>
      <w:r>
        <w:t>Lập bảng xét dấu tích: tích ≤ 0 khi x nằm giữa hai nghiệm (kể cả hai đầu mút).</w:t>
      </w:r>
    </w:p>
    <w:p>
      <w:r>
        <w:t>Vậy −11 ≤ x ≤ 4.</w:t>
      </w:r>
    </w:p>
    <w:p>
      <w:r>
        <w:rPr>
          <w:b/>
        </w:rPr>
        <w:t>Đáp số: S = [−11; 4].</w:t>
      </w:r>
    </w:p>
    <w:p>
      <w:pPr>
        <w:pStyle w:val="Heading2"/>
      </w:pPr>
      <w:r>
        <w:t>Bài 64</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Xác định miền nghiệm của bất phương trình x − 2y ≤ 5 trên mặt phẳng tọa độ.</w:t>
            </w:r>
          </w:p>
        </w:tc>
      </w:tr>
    </w:tbl>
    <w:p>
      <w:pPr>
        <w:spacing w:after="40"/>
      </w:pPr>
    </w:p>
    <w:p>
      <w:pPr>
        <w:pStyle w:val="Heading3"/>
      </w:pPr>
      <w:r>
        <w:t>Lời giải</w:t>
      </w:r>
    </w:p>
    <w:p>
      <w:r>
        <w:t>Vẽ đường thẳng d: x − 2y = 5.</w:t>
      </w:r>
    </w:p>
    <w:p>
      <w:r>
        <w:t>Thay tọa độ điểm O(0; 0) vào vế trái: 1·0 − 2·0 = 0 ≤ 5 (đúng).</w:t>
      </w:r>
    </w:p>
    <w:p>
      <w:r>
        <w:t>Miền nghiệm là nửa mặt phẳng bờ d chứa điểm O (kể cả bờ d).</w:t>
      </w:r>
    </w:p>
    <w:p>
      <w:r>
        <w:rPr>
          <w:b/>
        </w:rPr>
        <w:t>Đáp số: Nửa mặt phẳng bờ d chứa O, kể cả đường thẳng d.</w:t>
      </w:r>
    </w:p>
    <w:p>
      <w:pPr>
        <w:pStyle w:val="Heading2"/>
      </w:pPr>
      <w:r>
        <w:t>Bài 65</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Giải phương trình: x² − 4x − 96 = 0</w:t>
            </w:r>
          </w:p>
        </w:tc>
      </w:tr>
    </w:tbl>
    <w:p>
      <w:pPr>
        <w:spacing w:after="40"/>
      </w:pPr>
    </w:p>
    <w:p>
      <w:pPr>
        <w:pStyle w:val="Heading3"/>
      </w:pPr>
      <w:r>
        <w:t>Lời giải</w:t>
      </w:r>
    </w:p>
    <w:p>
      <w:r>
        <w:t>Δ = b² − 4ac = (−4)² − 4·1·(−96) = 400.</w:t>
      </w:r>
    </w:p>
    <w:p>
      <w:r>
        <w:t>Vì Δ &gt; 0, phương trình có hai nghiệm phân biệt; √Δ = 20.</w:t>
      </w:r>
    </w:p>
    <w:p>
      <w:r>
        <w:t>x = (4 ± 20) : 2, suy ra x = −8 hoặc x = 12.</w:t>
      </w:r>
    </w:p>
    <w:p>
      <w:r>
        <w:rPr>
          <w:b/>
        </w:rPr>
        <w:t>Đáp số: x = −8 hoặc x = 12.</w:t>
      </w:r>
    </w:p>
    <w:p>
      <w:pPr>
        <w:pStyle w:val="Heading2"/>
      </w:pPr>
      <w:r>
        <w:t>Bài 66</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Giải hệ phương trình: x + y = −9 và x·y = 2.</w:t>
            </w:r>
          </w:p>
        </w:tc>
      </w:tr>
    </w:tbl>
    <w:p>
      <w:pPr>
        <w:spacing w:after="40"/>
      </w:pPr>
    </w:p>
    <w:p>
      <w:pPr>
        <w:pStyle w:val="Heading3"/>
      </w:pPr>
      <w:r>
        <w:t>Lời giải</w:t>
      </w:r>
    </w:p>
    <w:p>
      <w:r>
        <w:t>x và y là hai nghiệm của phương trình t² − St + P = 0, tức t² + 9t + 2 = 0.</w:t>
      </w:r>
    </w:p>
    <w:p>
      <w:r>
        <w:t>Δ = (−9)² − 4·2 = 73 ≥ 0 nên hệ có nghiệm.</w:t>
      </w:r>
    </w:p>
    <w:p>
      <w:r>
        <w:t>t = (−9 ± √73)/2, do đó x = (−9 − √73)/2 và y = (−9 + √73)/2 (hoặc đổi vai trò x, y).</w:t>
      </w:r>
    </w:p>
    <w:p>
      <w:r>
        <w:rPr>
          <w:b/>
        </w:rPr>
        <w:t>Đáp số: x = (−9 − √73)/2 và y = (−9 + √73)/2 (hoặc đổi vai trò x, y).</w:t>
      </w:r>
    </w:p>
    <w:p>
      <w:pPr>
        <w:pStyle w:val="Heading2"/>
      </w:pPr>
      <w:r>
        <w:t>Bài 67</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Xét dấu tam thức bậc hai f(x) = x² + 8x − 105.</w:t>
            </w:r>
          </w:p>
        </w:tc>
      </w:tr>
    </w:tbl>
    <w:p>
      <w:pPr>
        <w:spacing w:after="40"/>
      </w:pPr>
    </w:p>
    <w:p>
      <w:pPr>
        <w:pStyle w:val="Heading3"/>
      </w:pPr>
      <w:r>
        <w:t>Lời giải</w:t>
      </w:r>
    </w:p>
    <w:p>
      <w:r>
        <w:t>f(x) có hai nghiệm x = −15 và x = 7; hệ số a = 1 &gt; 0.</w:t>
      </w:r>
    </w:p>
    <w:p>
      <w:r>
        <w:t>f(x) &gt; 0 khi x &lt; −15 hoặc x &gt; 7; f(x) &lt; 0 khi −15 &lt; x &lt; 7; f(x) = 0 khi x = −15 hoặc x = 7.</w:t>
      </w:r>
    </w:p>
    <w:p>
      <w:r>
        <w:rPr>
          <w:b/>
        </w:rPr>
        <w:t>Đáp số: f(x) &gt; 0 ⟺ x ∈ (−∞; −15) ∪ (7; +∞); f(x) &lt; 0 ⟺ x ∈ (−15; 7).</w:t>
      </w:r>
    </w:p>
    <w:p>
      <w:pPr>
        <w:pStyle w:val="Heading2"/>
      </w:pPr>
      <w:r>
        <w:t>Bài 68</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Xác định miền nghiệm của bất phương trình 2x − y ≤ 2 trên mặt phẳng tọa độ.</w:t>
            </w:r>
          </w:p>
        </w:tc>
      </w:tr>
    </w:tbl>
    <w:p>
      <w:pPr>
        <w:spacing w:after="40"/>
      </w:pPr>
    </w:p>
    <w:p>
      <w:pPr>
        <w:pStyle w:val="Heading3"/>
      </w:pPr>
      <w:r>
        <w:t>Lời giải</w:t>
      </w:r>
    </w:p>
    <w:p>
      <w:r>
        <w:t>Vẽ đường thẳng d: 2x − y = 2.</w:t>
      </w:r>
    </w:p>
    <w:p>
      <w:r>
        <w:t>Thay tọa độ điểm O(0; 0) vào vế trái: 2·0 − 1·0 = 0 ≤ 2 (đúng).</w:t>
      </w:r>
    </w:p>
    <w:p>
      <w:r>
        <w:t>Miền nghiệm là nửa mặt phẳng bờ d chứa điểm O (kể cả bờ d).</w:t>
      </w:r>
    </w:p>
    <w:p>
      <w:r>
        <w:rPr>
          <w:b/>
        </w:rPr>
        <w:t>Đáp số: Nửa mặt phẳng bờ d chứa O, kể cả đường thẳng d.</w:t>
      </w:r>
    </w:p>
    <w:p>
      <w:pPr>
        <w:pStyle w:val="Heading2"/>
      </w:pPr>
      <w:r>
        <w:t>Bài 69</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Giải phương trình: x⁴ − 20x² + 96 = 0</w:t>
            </w:r>
          </w:p>
        </w:tc>
      </w:tr>
    </w:tbl>
    <w:p>
      <w:pPr>
        <w:spacing w:after="40"/>
      </w:pPr>
    </w:p>
    <w:p>
      <w:pPr>
        <w:pStyle w:val="Heading3"/>
      </w:pPr>
      <w:r>
        <w:t>Lời giải</w:t>
      </w:r>
    </w:p>
    <w:p>
      <w:r>
        <w:t>Đặt t = x² (t ≥ 0). Phương trình trở thành t² − 20t + 96 = 0.</w:t>
      </w:r>
    </w:p>
    <w:p>
      <w:r>
        <w:t>Giải ra t = 12 hoặc t = 8 (đều không âm).</w:t>
      </w:r>
    </w:p>
    <w:p>
      <w:r>
        <w:t>x² = 12 ⟹ x = ±2√3; x² = 8 ⟹ x = ±2√2.</w:t>
      </w:r>
    </w:p>
    <w:p>
      <w:r>
        <w:rPr>
          <w:b/>
        </w:rPr>
        <w:t>Đáp số: x = ±2√3 hoặc x = ±2√2.</w:t>
      </w:r>
    </w:p>
    <w:p>
      <w:pPr>
        <w:pStyle w:val="Heading2"/>
      </w:pPr>
      <w:r>
        <w:t>Bài 70</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Giải hệ phương trình: x + y = −2 và x·y = −2.</w:t>
            </w:r>
          </w:p>
        </w:tc>
      </w:tr>
    </w:tbl>
    <w:p>
      <w:pPr>
        <w:spacing w:after="40"/>
      </w:pPr>
    </w:p>
    <w:p>
      <w:pPr>
        <w:pStyle w:val="Heading3"/>
      </w:pPr>
      <w:r>
        <w:t>Lời giải</w:t>
      </w:r>
    </w:p>
    <w:p>
      <w:r>
        <w:t>x và y là hai nghiệm của phương trình t² − St + P = 0, tức t² + 2t − 2 = 0.</w:t>
      </w:r>
    </w:p>
    <w:p>
      <w:r>
        <w:t>Δ = (−2)² − 4·(−2) = 12 ≥ 0 nên hệ có nghiệm.</w:t>
      </w:r>
    </w:p>
    <w:p>
      <w:r>
        <w:t>t = (−2 ± 2√3)/2, do đó x = (−2 − 2√3)/2 và y = (−2 + 2√3)/2 (hoặc đổi vai trò x, y).</w:t>
      </w:r>
    </w:p>
    <w:p>
      <w:r>
        <w:rPr>
          <w:b/>
        </w:rPr>
        <w:t>Đáp số: x = (−2 − 2√3)/2 và y = (−2 + 2√3)/2 (hoặc đổi vai trò x, y).</w:t>
      </w:r>
    </w:p>
    <w:p>
      <w:pPr>
        <w:pStyle w:val="Heading2"/>
      </w:pPr>
      <w:r>
        <w:t>Bài 71</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Giải bất phương trình: (x − 9)(x + 2) ≤ 0</w:t>
            </w:r>
          </w:p>
        </w:tc>
      </w:tr>
    </w:tbl>
    <w:p>
      <w:pPr>
        <w:spacing w:after="40"/>
      </w:pPr>
    </w:p>
    <w:p>
      <w:pPr>
        <w:pStyle w:val="Heading3"/>
      </w:pPr>
      <w:r>
        <w:t>Lời giải</w:t>
      </w:r>
    </w:p>
    <w:p>
      <w:r>
        <w:t>Nhị thức (x − 9) và (x + 2) đổi dấu tại x = 9 và x = −2.</w:t>
      </w:r>
    </w:p>
    <w:p>
      <w:r>
        <w:t>Lập bảng xét dấu tích: tích ≤ 0 khi x nằm giữa hai nghiệm (kể cả hai đầu mút).</w:t>
      </w:r>
    </w:p>
    <w:p>
      <w:r>
        <w:t>Vậy −2 ≤ x ≤ 9.</w:t>
      </w:r>
    </w:p>
    <w:p>
      <w:r>
        <w:rPr>
          <w:b/>
        </w:rPr>
        <w:t>Đáp số: S = [−2; 9].</w:t>
      </w:r>
    </w:p>
    <w:p>
      <w:pPr>
        <w:pStyle w:val="Heading2"/>
      </w:pPr>
      <w:r>
        <w:t>Bài 72</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Xác định miền nghiệm của bất phương trình 3x − 3y ≤ 8 trên mặt phẳng tọa độ.</w:t>
            </w:r>
          </w:p>
        </w:tc>
      </w:tr>
    </w:tbl>
    <w:p>
      <w:pPr>
        <w:spacing w:after="40"/>
      </w:pPr>
    </w:p>
    <w:p>
      <w:pPr>
        <w:pStyle w:val="Heading3"/>
      </w:pPr>
      <w:r>
        <w:t>Lời giải</w:t>
      </w:r>
    </w:p>
    <w:p>
      <w:r>
        <w:t>Vẽ đường thẳng d: 3x − 3y = 8.</w:t>
      </w:r>
    </w:p>
    <w:p>
      <w:r>
        <w:t>Thay tọa độ điểm O(0; 0) vào vế trái: 3·0 − 3·0 = 0 ≤ 8 (đúng).</w:t>
      </w:r>
    </w:p>
    <w:p>
      <w:r>
        <w:t>Miền nghiệm là nửa mặt phẳng bờ d chứa điểm O (kể cả bờ d).</w:t>
      </w:r>
    </w:p>
    <w:p>
      <w:r>
        <w:rPr>
          <w:b/>
        </w:rPr>
        <w:t>Đáp số: Nửa mặt phẳng bờ d chứa O, kể cả đường thẳng d.</w:t>
      </w:r>
    </w:p>
    <w:p>
      <w:r>
        <w:br w:type="page"/>
      </w:r>
    </w:p>
    <w:p>
      <w:pPr>
        <w:pStyle w:val="Heading1"/>
      </w:pPr>
      <w:r>
        <w:t>PHẦN 4 — Hàm số bậc hai và parabol</w:t>
      </w:r>
    </w:p>
    <w:p>
      <w:pPr>
        <w:pStyle w:val="Heading2"/>
      </w:pPr>
      <w:r>
        <w:t>Bài 73</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Tìm tập xác định của hàm số y = √(x − 3).</w:t>
            </w:r>
          </w:p>
        </w:tc>
      </w:tr>
    </w:tbl>
    <w:p>
      <w:pPr>
        <w:spacing w:after="40"/>
      </w:pPr>
    </w:p>
    <w:p>
      <w:pPr>
        <w:pStyle w:val="Heading3"/>
      </w:pPr>
      <w:r>
        <w:t>Lời giải</w:t>
      </w:r>
    </w:p>
    <w:p>
      <w:r>
        <w:t>Hàm số xác định khi x − 3 ≥ 0.</w:t>
      </w:r>
    </w:p>
    <w:p>
      <w:r>
        <w:t>Vậy tập xác định D = [3; +∞).</w:t>
      </w:r>
    </w:p>
    <w:p>
      <w:r>
        <w:rPr>
          <w:b/>
        </w:rPr>
        <w:t>Đáp số: D = [3; +∞).</w:t>
      </w:r>
    </w:p>
    <w:p>
      <w:pPr>
        <w:pStyle w:val="Heading2"/>
      </w:pPr>
      <w:r>
        <w:t>Bài 74</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Tìm giao điểm của parabol (P): y = x² + x − 42 với trục hoành.</w:t>
            </w:r>
          </w:p>
        </w:tc>
      </w:tr>
    </w:tbl>
    <w:p>
      <w:pPr>
        <w:spacing w:after="40"/>
      </w:pPr>
    </w:p>
    <w:p>
      <w:pPr>
        <w:pStyle w:val="Heading3"/>
      </w:pPr>
      <w:r>
        <w:t>Lời giải</w:t>
      </w:r>
    </w:p>
    <w:p>
      <w:r>
        <w:t>Giao điểm với Ox có tung độ y = 0, giải x² + x − 42 = 0.</w:t>
      </w:r>
    </w:p>
    <w:p>
      <w:r>
        <w:t>Nghiệm: x = −7; x = 6.</w:t>
      </w:r>
    </w:p>
    <w:p>
      <w:r>
        <w:rPr>
          <w:b/>
        </w:rPr>
        <w:t>Đáp số: Hai giao điểm: (−7; 0) và (6; 0).</w:t>
      </w:r>
    </w:p>
    <w:p>
      <w:pPr>
        <w:pStyle w:val="Heading2"/>
      </w:pPr>
      <w:r>
        <w:t>Bài 75</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Tìm tập xác định của hàm số y = √(5 − x) + </w:t>
            </w:r>
            <m:oMath>
              <m:f>
                <m:fPr>
                  <m:type m:val="bar"/>
                  <m:ctrlPr>
                    <w:rPr>
                      <w:b/>
                      <w:color w:val="162C52"/>
                      <w:sz w:val="23"/>
                    </w:rPr>
                  </m:ctrlPr>
                </m:fPr>
                <m:num>
                  <m:r>
                    <m:rPr>
                      <m:sty m:val="p"/>
                    </m:rPr>
                    <w:rPr>
                      <w:b/>
                      <w:color w:val="162C52"/>
                      <w:sz w:val="23"/>
                    </w:rPr>
                    <m:t>1</m:t>
                  </m:r>
                </m:num>
                <m:den>
                  <m:r>
                    <m:rPr>
                      <m:sty m:val="p"/>
                    </m:rPr>
                    <w:rPr>
                      <w:b/>
                      <w:color w:val="162C52"/>
                      <w:sz w:val="23"/>
                    </w:rPr>
                    <m:t>x + 5</m:t>
                  </m:r>
                </m:den>
              </m:f>
            </m:oMath>
            <w:r>
              <w:rPr>
                <w:b/>
                <w:color w:val="162C52"/>
                <w:sz w:val="23"/>
              </w:rPr>
              <w:t xml:space="preserve">.</w:t>
            </w:r>
          </w:p>
        </w:tc>
      </w:tr>
    </w:tbl>
    <w:p>
      <w:pPr>
        <w:spacing w:after="40"/>
      </w:pPr>
    </w:p>
    <w:p>
      <w:pPr>
        <w:pStyle w:val="Heading3"/>
      </w:pPr>
      <w:r>
        <w:t>Lời giải</w:t>
      </w:r>
    </w:p>
    <w:p>
      <w:r>
        <w:t>Hàm số xác định khi 5 − x ≥ 0 và x + 5 ≠ 0.</w:t>
      </w:r>
    </w:p>
    <w:p>
      <w:r>
        <w:t>Vậy tập xác định D = (−∞; 5] \ {−5}.</w:t>
      </w:r>
    </w:p>
    <w:p>
      <w:r>
        <w:rPr>
          <w:b/>
        </w:rPr>
        <w:t>Đáp số: D = (−∞; 5] \ {−5}.</w:t>
      </w:r>
    </w:p>
    <w:p>
      <w:pPr>
        <w:pStyle w:val="Heading2"/>
      </w:pPr>
      <w:r>
        <w:t>Bài 76</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hàm số y = x² − 22x − 16. Tìm tọa độ đỉnh, trục đối xứng và giá trị nhỏ nhất của hàm số.</w:t>
            </w:r>
          </w:p>
        </w:tc>
      </w:tr>
    </w:tbl>
    <w:p>
      <w:pPr>
        <w:spacing w:after="40"/>
      </w:pPr>
    </w:p>
    <w:p>
      <w:pPr>
        <w:pStyle w:val="Heading3"/>
      </w:pPr>
      <w:r>
        <w:t>Lời giải</w:t>
      </w:r>
    </w:p>
    <w:p>
      <w:r>
        <w:t xml:space="preserve">Hoành độ đỉnh: x = −</w:t>
      </w:r>
      <m:oMath>
        <m:f>
          <m:fPr>
            <m:type m:val="bar"/>
            <m:ctrlPr/>
          </m:fPr>
          <m:num>
            <m:r>
              <m:rPr>
                <m:sty m:val="p"/>
              </m:rPr>
              <m:t>b</m:t>
            </m:r>
          </m:num>
          <m:den>
            <m:r>
              <m:rPr>
                <m:sty m:val="p"/>
              </m:rPr>
              <m:t>2a</m:t>
            </m:r>
          </m:den>
        </m:f>
      </m:oMath>
      <w:r>
        <w:t xml:space="preserve"> = 22 : 2 = 11.</w:t>
      </w:r>
    </w:p>
    <w:p>
      <w:r>
        <w:t>Tung độ đỉnh: y = −137. Đỉnh I(11; −137); trục đối xứng x = 11.</w:t>
      </w:r>
    </w:p>
    <w:p>
      <w:r>
        <w:t>Vì a &gt; 0 nên hàm số có giá trị nhỏ nhất bằng −137 tại x = 11.</w:t>
      </w:r>
    </w:p>
    <w:p>
      <w:r>
        <w:rPr>
          <w:b/>
        </w:rPr>
        <w:t>Đáp số: Đỉnh I(11; −137); trục đối xứng x = 11; giá trị nhỏ nhất = −137.</w:t>
      </w:r>
    </w:p>
    <w:p>
      <w:pPr>
        <w:pStyle w:val="Heading2"/>
      </w:pPr>
      <w:r>
        <w:t>Bài 77</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Tìm tập xác định của hàm số y = √(x − 1).</w:t>
            </w:r>
          </w:p>
        </w:tc>
      </w:tr>
    </w:tbl>
    <w:p>
      <w:pPr>
        <w:spacing w:after="40"/>
      </w:pPr>
    </w:p>
    <w:p>
      <w:pPr>
        <w:pStyle w:val="Heading3"/>
      </w:pPr>
      <w:r>
        <w:t>Lời giải</w:t>
      </w:r>
    </w:p>
    <w:p>
      <w:r>
        <w:t>Hàm số xác định khi x − 1 ≥ 0.</w:t>
      </w:r>
    </w:p>
    <w:p>
      <w:r>
        <w:t>Vậy tập xác định D = [1; +∞).</w:t>
      </w:r>
    </w:p>
    <w:p>
      <w:r>
        <w:rPr>
          <w:b/>
        </w:rPr>
        <w:t>Đáp số: D = [1; +∞).</w:t>
      </w:r>
    </w:p>
    <w:p>
      <w:pPr>
        <w:pStyle w:val="Heading2"/>
      </w:pPr>
      <w:r>
        <w:t>Bài 78</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Tìm giao điểm của parabol (P): y = x² + x − 110 với trục hoành.</w:t>
            </w:r>
          </w:p>
        </w:tc>
      </w:tr>
    </w:tbl>
    <w:p>
      <w:pPr>
        <w:spacing w:after="40"/>
      </w:pPr>
    </w:p>
    <w:p>
      <w:pPr>
        <w:pStyle w:val="Heading3"/>
      </w:pPr>
      <w:r>
        <w:t>Lời giải</w:t>
      </w:r>
    </w:p>
    <w:p>
      <w:r>
        <w:t>Giao điểm với Ox có tung độ y = 0, giải x² + x − 110 = 0.</w:t>
      </w:r>
    </w:p>
    <w:p>
      <w:r>
        <w:t>Nghiệm: x = −11; x = 10.</w:t>
      </w:r>
    </w:p>
    <w:p>
      <w:r>
        <w:rPr>
          <w:b/>
        </w:rPr>
        <w:t>Đáp số: Hai giao điểm: (−11; 0) và (10; 0).</w:t>
      </w:r>
    </w:p>
    <w:p>
      <w:pPr>
        <w:pStyle w:val="Heading2"/>
      </w:pPr>
      <w:r>
        <w:t>Bài 79</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Tìm tập xác định của hàm số y = √(3 − x) + </w:t>
            </w:r>
            <m:oMath>
              <m:f>
                <m:fPr>
                  <m:type m:val="bar"/>
                  <m:ctrlPr>
                    <w:rPr>
                      <w:b/>
                      <w:color w:val="162C52"/>
                      <w:sz w:val="23"/>
                    </w:rPr>
                  </m:ctrlPr>
                </m:fPr>
                <m:num>
                  <m:r>
                    <m:rPr>
                      <m:sty m:val="p"/>
                    </m:rPr>
                    <w:rPr>
                      <w:b/>
                      <w:color w:val="162C52"/>
                      <w:sz w:val="23"/>
                    </w:rPr>
                    <m:t>1</m:t>
                  </m:r>
                </m:num>
                <m:den>
                  <m:r>
                    <m:rPr>
                      <m:sty m:val="p"/>
                    </m:rPr>
                    <w:rPr>
                      <w:b/>
                      <w:color w:val="162C52"/>
                      <w:sz w:val="23"/>
                    </w:rPr>
                    <m:t>x + 3</m:t>
                  </m:r>
                </m:den>
              </m:f>
            </m:oMath>
            <w:r>
              <w:rPr>
                <w:b/>
                <w:color w:val="162C52"/>
                <w:sz w:val="23"/>
              </w:rPr>
              <w:t xml:space="preserve">.</w:t>
            </w:r>
          </w:p>
        </w:tc>
      </w:tr>
    </w:tbl>
    <w:p>
      <w:pPr>
        <w:spacing w:after="40"/>
      </w:pPr>
    </w:p>
    <w:p>
      <w:pPr>
        <w:pStyle w:val="Heading3"/>
      </w:pPr>
      <w:r>
        <w:t>Lời giải</w:t>
      </w:r>
    </w:p>
    <w:p>
      <w:r>
        <w:t>Hàm số xác định khi 3 − x ≥ 0 và x + 3 ≠ 0.</w:t>
      </w:r>
    </w:p>
    <w:p>
      <w:r>
        <w:t>Vậy tập xác định D = (−∞; 3] \ {−3}.</w:t>
      </w:r>
    </w:p>
    <w:p>
      <w:r>
        <w:rPr>
          <w:b/>
        </w:rPr>
        <w:t>Đáp số: D = (−∞; 3] \ {−3}.</w:t>
      </w:r>
    </w:p>
    <w:p>
      <w:pPr>
        <w:pStyle w:val="Heading2"/>
      </w:pPr>
      <w:r>
        <w:t>Bài 80</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hàm số y = x² − 10x − 16. Tìm tọa độ đỉnh, trục đối xứng và giá trị nhỏ nhất của hàm số.</w:t>
            </w:r>
          </w:p>
        </w:tc>
      </w:tr>
    </w:tbl>
    <w:p>
      <w:pPr>
        <w:spacing w:after="40"/>
      </w:pPr>
    </w:p>
    <w:p>
      <w:pPr>
        <w:pStyle w:val="Heading3"/>
      </w:pPr>
      <w:r>
        <w:t>Lời giải</w:t>
      </w:r>
    </w:p>
    <w:p>
      <w:r>
        <w:t xml:space="preserve">Hoành độ đỉnh: x = −</w:t>
      </w:r>
      <m:oMath>
        <m:f>
          <m:fPr>
            <m:type m:val="bar"/>
            <m:ctrlPr/>
          </m:fPr>
          <m:num>
            <m:r>
              <m:rPr>
                <m:sty m:val="p"/>
              </m:rPr>
              <m:t>b</m:t>
            </m:r>
          </m:num>
          <m:den>
            <m:r>
              <m:rPr>
                <m:sty m:val="p"/>
              </m:rPr>
              <m:t>2a</m:t>
            </m:r>
          </m:den>
        </m:f>
      </m:oMath>
      <w:r>
        <w:t xml:space="preserve"> = 10 : 2 = 5.</w:t>
      </w:r>
    </w:p>
    <w:p>
      <w:r>
        <w:t>Tung độ đỉnh: y = −41. Đỉnh I(5; −41); trục đối xứng x = 5.</w:t>
      </w:r>
    </w:p>
    <w:p>
      <w:r>
        <w:t>Vì a &gt; 0 nên hàm số có giá trị nhỏ nhất bằng −41 tại x = 5.</w:t>
      </w:r>
    </w:p>
    <w:p>
      <w:r>
        <w:rPr>
          <w:b/>
        </w:rPr>
        <w:t>Đáp số: Đỉnh I(5; −41); trục đối xứng x = 5; giá trị nhỏ nhất = −41.</w:t>
      </w:r>
    </w:p>
    <w:p>
      <w:pPr>
        <w:pStyle w:val="Heading2"/>
      </w:pPr>
      <w:r>
        <w:t>Bài 81</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Tìm tập xác định của hàm số y = √(x − 5).</w:t>
            </w:r>
          </w:p>
        </w:tc>
      </w:tr>
    </w:tbl>
    <w:p>
      <w:pPr>
        <w:spacing w:after="40"/>
      </w:pPr>
    </w:p>
    <w:p>
      <w:pPr>
        <w:pStyle w:val="Heading3"/>
      </w:pPr>
      <w:r>
        <w:t>Lời giải</w:t>
      </w:r>
    </w:p>
    <w:p>
      <w:r>
        <w:t>Hàm số xác định khi x − 5 ≥ 0.</w:t>
      </w:r>
    </w:p>
    <w:p>
      <w:r>
        <w:t>Vậy tập xác định D = [5; +∞).</w:t>
      </w:r>
    </w:p>
    <w:p>
      <w:r>
        <w:rPr>
          <w:b/>
        </w:rPr>
        <w:t>Đáp số: D = [5; +∞).</w:t>
      </w:r>
    </w:p>
    <w:p>
      <w:pPr>
        <w:pStyle w:val="Heading2"/>
      </w:pPr>
      <w:r>
        <w:t>Bài 82</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Tìm giao điểm của parabol (P): y = x² − 11x − 42 với trục hoành.</w:t>
            </w:r>
          </w:p>
        </w:tc>
      </w:tr>
    </w:tbl>
    <w:p>
      <w:pPr>
        <w:spacing w:after="40"/>
      </w:pPr>
    </w:p>
    <w:p>
      <w:pPr>
        <w:pStyle w:val="Heading3"/>
      </w:pPr>
      <w:r>
        <w:t>Lời giải</w:t>
      </w:r>
    </w:p>
    <w:p>
      <w:r>
        <w:t>Giao điểm với Ox có tung độ y = 0, giải x² − 11x − 42 = 0.</w:t>
      </w:r>
    </w:p>
    <w:p>
      <w:r>
        <w:t>Nghiệm: x = −3; x = 14.</w:t>
      </w:r>
    </w:p>
    <w:p>
      <w:r>
        <w:rPr>
          <w:b/>
        </w:rPr>
        <w:t>Đáp số: Hai giao điểm: (−3; 0) và (14; 0).</w:t>
      </w:r>
    </w:p>
    <w:p>
      <w:pPr>
        <w:pStyle w:val="Heading2"/>
      </w:pPr>
      <w:r>
        <w:t>Bài 83</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Tìm tập xác định của hàm số y = √(1 − x) + </w:t>
            </w:r>
            <m:oMath>
              <m:f>
                <m:fPr>
                  <m:type m:val="bar"/>
                  <m:ctrlPr>
                    <w:rPr>
                      <w:b/>
                      <w:color w:val="162C52"/>
                      <w:sz w:val="23"/>
                    </w:rPr>
                  </m:ctrlPr>
                </m:fPr>
                <m:num>
                  <m:r>
                    <m:rPr>
                      <m:sty m:val="p"/>
                    </m:rPr>
                    <w:rPr>
                      <w:b/>
                      <w:color w:val="162C52"/>
                      <w:sz w:val="23"/>
                    </w:rPr>
                    <m:t>1</m:t>
                  </m:r>
                </m:num>
                <m:den>
                  <m:r>
                    <m:rPr>
                      <m:sty m:val="p"/>
                    </m:rPr>
                    <w:rPr>
                      <w:b/>
                      <w:color w:val="162C52"/>
                      <w:sz w:val="23"/>
                    </w:rPr>
                    <m:t>x + 1</m:t>
                  </m:r>
                </m:den>
              </m:f>
            </m:oMath>
            <w:r>
              <w:rPr>
                <w:b/>
                <w:color w:val="162C52"/>
                <w:sz w:val="23"/>
              </w:rPr>
              <w:t xml:space="preserve">.</w:t>
            </w:r>
          </w:p>
        </w:tc>
      </w:tr>
    </w:tbl>
    <w:p>
      <w:pPr>
        <w:spacing w:after="40"/>
      </w:pPr>
    </w:p>
    <w:p>
      <w:pPr>
        <w:pStyle w:val="Heading3"/>
      </w:pPr>
      <w:r>
        <w:t>Lời giải</w:t>
      </w:r>
    </w:p>
    <w:p>
      <w:r>
        <w:t>Hàm số xác định khi 1 − x ≥ 0 và x + 1 ≠ 0.</w:t>
      </w:r>
    </w:p>
    <w:p>
      <w:r>
        <w:t>Vậy tập xác định D = (−∞; 1] \ {−1}.</w:t>
      </w:r>
    </w:p>
    <w:p>
      <w:r>
        <w:rPr>
          <w:b/>
        </w:rPr>
        <w:t>Đáp số: D = (−∞; 1] \ {−1}.</w:t>
      </w:r>
    </w:p>
    <w:p>
      <w:pPr>
        <w:pStyle w:val="Heading2"/>
      </w:pPr>
      <w:r>
        <w:t>Bài 84</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Parabol (P): y = 2x² cắt đường thẳng (d): y = mx + n tại hai điểm có hoành độ x = −1 và x = 9. Tìm m và n.</w:t>
            </w:r>
          </w:p>
        </w:tc>
      </w:tr>
    </w:tbl>
    <w:p>
      <w:pPr>
        <w:spacing w:after="40"/>
      </w:pPr>
    </w:p>
    <w:p>
      <w:pPr>
        <w:pStyle w:val="Heading3"/>
      </w:pPr>
      <w:r>
        <w:t>Lời giải</w:t>
      </w:r>
    </w:p>
    <w:p>
      <w:r>
        <w:t>Hoành độ giao điểm là nghiệm của 2x² = mx + n, tức 2x² − mx − n = 0.</w:t>
      </w:r>
    </w:p>
    <w:p>
      <w:r>
        <w:t>Theo Vi-ét: x₁ + x₂ = m/2 và x₁·x₂ = −n/2.</w:t>
      </w:r>
    </w:p>
    <w:p>
      <w:r>
        <w:t>m = 2·(−1 + 9) = 16; n = −2·(−1)·(9) = 18.</w:t>
      </w:r>
    </w:p>
    <w:p>
      <w:r>
        <w:rPr>
          <w:b/>
        </w:rPr>
        <w:t>Đáp số: m = 16; n = 18.</w:t>
      </w:r>
    </w:p>
    <w:p>
      <w:pPr>
        <w:pStyle w:val="Heading2"/>
      </w:pPr>
      <w:r>
        <w:t>Bài 85</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Lập bảng biến thiên và tìm các khoảng đồng biến, nghịch biến của hàm số y = 2x² − 10x + 7.</w:t>
            </w:r>
          </w:p>
        </w:tc>
      </w:tr>
    </w:tbl>
    <w:p>
      <w:pPr>
        <w:spacing w:after="40"/>
      </w:pPr>
    </w:p>
    <w:p>
      <w:pPr>
        <w:pStyle w:val="Heading3"/>
      </w:pPr>
      <w:r>
        <w:t>Lời giải</w:t>
      </w:r>
    </w:p>
    <w:p>
      <w:r>
        <w:t xml:space="preserve">Đỉnh parabol: x = −</w:t>
      </w:r>
      <m:oMath>
        <m:f>
          <m:fPr>
            <m:type m:val="bar"/>
            <m:ctrlPr/>
          </m:fPr>
          <m:num>
            <m:r>
              <m:rPr>
                <m:sty m:val="p"/>
              </m:rPr>
              <m:t>b</m:t>
            </m:r>
          </m:num>
          <m:den>
            <m:r>
              <m:rPr>
                <m:sty m:val="p"/>
              </m:rPr>
              <m:t>2a</m:t>
            </m:r>
          </m:den>
        </m:f>
      </m:oMath>
      <w:r>
        <w:t xml:space="preserve"> = </w:t>
      </w:r>
      <m:oMath>
        <m:f>
          <m:fPr>
            <m:type m:val="bar"/>
            <m:ctrlPr/>
          </m:fPr>
          <m:num>
            <m:r>
              <m:rPr>
                <m:sty m:val="p"/>
              </m:rPr>
              <m:t>5</m:t>
            </m:r>
          </m:num>
          <m:den>
            <m:r>
              <m:rPr>
                <m:sty m:val="p"/>
              </m:rPr>
              <m:t>2</m:t>
            </m:r>
          </m:den>
        </m:f>
      </m:oMath>
      <w:r>
        <w:t xml:space="preserve">, y = −</w:t>
      </w:r>
      <m:oMath>
        <m:f>
          <m:fPr>
            <m:type m:val="bar"/>
            <m:ctrlPr/>
          </m:fPr>
          <m:num>
            <m:r>
              <m:rPr>
                <m:sty m:val="p"/>
              </m:rPr>
              <m:t>11</m:t>
            </m:r>
          </m:num>
          <m:den>
            <m:r>
              <m:rPr>
                <m:sty m:val="p"/>
              </m:rPr>
              <m:t>2</m:t>
            </m:r>
          </m:den>
        </m:f>
      </m:oMath>
      <w:r>
        <w:t xml:space="preserve">. Hệ số a &gt; 0.</w:t>
      </w:r>
    </w:p>
    <w:p>
      <w:r>
        <w:t xml:space="preserve">Hàm số nghịch biến trên (−∞; </w:t>
      </w:r>
      <m:oMath>
        <m:f>
          <m:fPr>
            <m:type m:val="bar"/>
            <m:ctrlPr/>
          </m:fPr>
          <m:num>
            <m:r>
              <m:rPr>
                <m:sty m:val="p"/>
              </m:rPr>
              <m:t>5</m:t>
            </m:r>
          </m:num>
          <m:den>
            <m:r>
              <m:rPr>
                <m:sty m:val="p"/>
              </m:rPr>
              <m:t>2</m:t>
            </m:r>
          </m:den>
        </m:f>
      </m:oMath>
      <w:r>
        <w:t xml:space="preserve">).</w:t>
      </w:r>
    </w:p>
    <w:p>
      <w:r>
        <w:t xml:space="preserve">Hàm số đồng biến trên (</w:t>
      </w:r>
      <m:oMath>
        <m:f>
          <m:fPr>
            <m:type m:val="bar"/>
            <m:ctrlPr/>
          </m:fPr>
          <m:num>
            <m:r>
              <m:rPr>
                <m:sty m:val="p"/>
              </m:rPr>
              <m:t>5</m:t>
            </m:r>
          </m:num>
          <m:den>
            <m:r>
              <m:rPr>
                <m:sty m:val="p"/>
              </m:rPr>
              <m:t>2</m:t>
            </m:r>
          </m:den>
        </m:f>
      </m:oMath>
      <w:r>
        <w:t xml:space="preserve">; +∞).</w:t>
      </w:r>
    </w:p>
    <w:p>
      <w:r>
        <w:rPr>
          <w:b/>
        </w:rPr>
        <w:t xml:space="preserve">Đáp số: Hàm số nghịch biến trên (−∞; </w:t>
      </w:r>
      <m:oMath>
        <m:f>
          <m:fPr>
            <m:type m:val="bar"/>
            <m:ctrlPr>
              <w:rPr>
                <w:b/>
              </w:rPr>
            </m:ctrlPr>
          </m:fPr>
          <m:num>
            <m:r>
              <m:rPr>
                <m:sty m:val="p"/>
              </m:rPr>
              <w:rPr>
                <w:b/>
              </w:rPr>
              <m:t>5</m:t>
            </m:r>
          </m:num>
          <m:den>
            <m:r>
              <m:rPr>
                <m:sty m:val="p"/>
              </m:rPr>
              <w:rPr>
                <w:b/>
              </w:rPr>
              <m:t>2</m:t>
            </m:r>
          </m:den>
        </m:f>
      </m:oMath>
      <w:r>
        <w:rPr>
          <w:b/>
        </w:rPr>
        <w:t xml:space="preserve">); đồng biến trên (</w:t>
      </w:r>
      <m:oMath>
        <m:f>
          <m:fPr>
            <m:type m:val="bar"/>
            <m:ctrlPr>
              <w:rPr>
                <w:b/>
              </w:rPr>
            </m:ctrlPr>
          </m:fPr>
          <m:num>
            <m:r>
              <m:rPr>
                <m:sty m:val="p"/>
              </m:rPr>
              <w:rPr>
                <w:b/>
              </w:rPr>
              <m:t>5</m:t>
            </m:r>
          </m:num>
          <m:den>
            <m:r>
              <m:rPr>
                <m:sty m:val="p"/>
              </m:rPr>
              <w:rPr>
                <w:b/>
              </w:rPr>
              <m:t>2</m:t>
            </m:r>
          </m:den>
        </m:f>
      </m:oMath>
      <w:r>
        <w:rPr>
          <w:b/>
        </w:rPr>
        <w:t xml:space="preserve">; +∞).</w:t>
      </w:r>
    </w:p>
    <w:p>
      <w:pPr>
        <w:pStyle w:val="Heading2"/>
      </w:pPr>
      <w:r>
        <w:t>Bài 86</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Tìm giao điểm của parabol (P): y = x² + 3x − 28 với trục hoành.</w:t>
            </w:r>
          </w:p>
        </w:tc>
      </w:tr>
    </w:tbl>
    <w:p>
      <w:pPr>
        <w:spacing w:after="40"/>
      </w:pPr>
    </w:p>
    <w:p>
      <w:pPr>
        <w:pStyle w:val="Heading3"/>
      </w:pPr>
      <w:r>
        <w:t>Lời giải</w:t>
      </w:r>
    </w:p>
    <w:p>
      <w:r>
        <w:t>Giao điểm với Ox có tung độ y = 0, giải x² + 3x − 28 = 0.</w:t>
      </w:r>
    </w:p>
    <w:p>
      <w:r>
        <w:t>Nghiệm: x = −7; x = 4.</w:t>
      </w:r>
    </w:p>
    <w:p>
      <w:r>
        <w:rPr>
          <w:b/>
        </w:rPr>
        <w:t>Đáp số: Hai giao điểm: (−7; 0) và (4; 0).</w:t>
      </w:r>
    </w:p>
    <w:p>
      <w:pPr>
        <w:pStyle w:val="Heading2"/>
      </w:pPr>
      <w:r>
        <w:t>Bài 87</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Tìm tập xác định của hàm số y = √(5 − x) + </w:t>
            </w:r>
            <m:oMath>
              <m:f>
                <m:fPr>
                  <m:type m:val="bar"/>
                  <m:ctrlPr>
                    <w:rPr>
                      <w:b/>
                      <w:color w:val="162C52"/>
                      <w:sz w:val="23"/>
                    </w:rPr>
                  </m:ctrlPr>
                </m:fPr>
                <m:num>
                  <m:r>
                    <m:rPr>
                      <m:sty m:val="p"/>
                    </m:rPr>
                    <w:rPr>
                      <w:b/>
                      <w:color w:val="162C52"/>
                      <w:sz w:val="23"/>
                    </w:rPr>
                    <m:t>1</m:t>
                  </m:r>
                </m:num>
                <m:den>
                  <m:r>
                    <m:rPr>
                      <m:sty m:val="p"/>
                    </m:rPr>
                    <w:rPr>
                      <w:b/>
                      <w:color w:val="162C52"/>
                      <w:sz w:val="23"/>
                    </w:rPr>
                    <m:t>x + 6</m:t>
                  </m:r>
                </m:den>
              </m:f>
            </m:oMath>
            <w:r>
              <w:rPr>
                <w:b/>
                <w:color w:val="162C52"/>
                <w:sz w:val="23"/>
              </w:rPr>
              <w:t xml:space="preserve">.</w:t>
            </w:r>
          </w:p>
        </w:tc>
      </w:tr>
    </w:tbl>
    <w:p>
      <w:pPr>
        <w:spacing w:after="40"/>
      </w:pPr>
    </w:p>
    <w:p>
      <w:pPr>
        <w:pStyle w:val="Heading3"/>
      </w:pPr>
      <w:r>
        <w:t>Lời giải</w:t>
      </w:r>
    </w:p>
    <w:p>
      <w:r>
        <w:t>Hàm số xác định khi 5 − x ≥ 0 và x + 6 ≠ 0.</w:t>
      </w:r>
    </w:p>
    <w:p>
      <w:r>
        <w:t>Vậy tập xác định D = (−∞; 5] \ {−6}.</w:t>
      </w:r>
    </w:p>
    <w:p>
      <w:r>
        <w:rPr>
          <w:b/>
        </w:rPr>
        <w:t>Đáp số: D = (−∞; 5] \ {−6}.</w:t>
      </w:r>
    </w:p>
    <w:p>
      <w:pPr>
        <w:pStyle w:val="Heading2"/>
      </w:pPr>
      <w:r>
        <w:t>Bài 88</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Parabol (P): y = x² cắt đường thẳng (d): y = mx + n tại hai điểm có hoành độ x = −5 và x = 13. Tìm m và n.</w:t>
            </w:r>
          </w:p>
        </w:tc>
      </w:tr>
    </w:tbl>
    <w:p>
      <w:pPr>
        <w:spacing w:after="40"/>
      </w:pPr>
    </w:p>
    <w:p>
      <w:pPr>
        <w:pStyle w:val="Heading3"/>
      </w:pPr>
      <w:r>
        <w:t>Lời giải</w:t>
      </w:r>
    </w:p>
    <w:p>
      <w:r>
        <w:t>Hoành độ giao điểm là nghiệm của x² = mx + n, tức x² − mx − n = 0.</w:t>
      </w:r>
    </w:p>
    <w:p>
      <w:r>
        <w:t>Theo Vi-ét: x₁ + x₂ = m/1 và x₁·x₂ = −n/1.</w:t>
      </w:r>
    </w:p>
    <w:p>
      <w:r>
        <w:t>m = 1·(−5 + 13) = 8; n = −1·(−5)·(13) = 65.</w:t>
      </w:r>
    </w:p>
    <w:p>
      <w:r>
        <w:rPr>
          <w:b/>
        </w:rPr>
        <w:t>Đáp số: m = 8; n = 65.</w:t>
      </w:r>
    </w:p>
    <w:p>
      <w:pPr>
        <w:pStyle w:val="Heading2"/>
      </w:pPr>
      <w:r>
        <w:t>Bài 89</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Lập bảng biến thiên và tìm các khoảng đồng biến, nghịch biến của hàm số y = x² − 8x + 3.</w:t>
            </w:r>
          </w:p>
        </w:tc>
      </w:tr>
    </w:tbl>
    <w:p>
      <w:pPr>
        <w:spacing w:after="40"/>
      </w:pPr>
    </w:p>
    <w:p>
      <w:pPr>
        <w:pStyle w:val="Heading3"/>
      </w:pPr>
      <w:r>
        <w:t>Lời giải</w:t>
      </w:r>
    </w:p>
    <w:p>
      <w:r>
        <w:t xml:space="preserve">Đỉnh parabol: x = −</w:t>
      </w:r>
      <m:oMath>
        <m:f>
          <m:fPr>
            <m:type m:val="bar"/>
            <m:ctrlPr/>
          </m:fPr>
          <m:num>
            <m:r>
              <m:rPr>
                <m:sty m:val="p"/>
              </m:rPr>
              <m:t>b</m:t>
            </m:r>
          </m:num>
          <m:den>
            <m:r>
              <m:rPr>
                <m:sty m:val="p"/>
              </m:rPr>
              <m:t>2a</m:t>
            </m:r>
          </m:den>
        </m:f>
      </m:oMath>
      <w:r>
        <w:t xml:space="preserve"> = 4, y = −13. Hệ số a &gt; 0.</w:t>
      </w:r>
    </w:p>
    <w:p>
      <w:r>
        <w:t>Hàm số nghịch biến trên (−∞; 4).</w:t>
      </w:r>
    </w:p>
    <w:p>
      <w:r>
        <w:t>Hàm số đồng biến trên (4; +∞).</w:t>
      </w:r>
    </w:p>
    <w:p>
      <w:r>
        <w:rPr>
          <w:b/>
        </w:rPr>
        <w:t>Đáp số: Hàm số nghịch biến trên (−∞; 4); đồng biến trên (4; +∞).</w:t>
      </w:r>
    </w:p>
    <w:p>
      <w:pPr>
        <w:pStyle w:val="Heading2"/>
      </w:pPr>
      <w:r>
        <w:t>Bài 90</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Tìm giao điểm của parabol (P): y = x² + 3x − 88 với trục hoành.</w:t>
            </w:r>
          </w:p>
        </w:tc>
      </w:tr>
    </w:tbl>
    <w:p>
      <w:pPr>
        <w:spacing w:after="40"/>
      </w:pPr>
    </w:p>
    <w:p>
      <w:pPr>
        <w:pStyle w:val="Heading3"/>
      </w:pPr>
      <w:r>
        <w:t>Lời giải</w:t>
      </w:r>
    </w:p>
    <w:p>
      <w:r>
        <w:t>Giao điểm với Ox có tung độ y = 0, giải x² + 3x − 88 = 0.</w:t>
      </w:r>
    </w:p>
    <w:p>
      <w:r>
        <w:t>Nghiệm: x = −11; x = 8.</w:t>
      </w:r>
    </w:p>
    <w:p>
      <w:r>
        <w:rPr>
          <w:b/>
        </w:rPr>
        <w:t>Đáp số: Hai giao điểm: (−11; 0) và (8; 0).</w:t>
      </w:r>
    </w:p>
    <w:p>
      <w:pPr>
        <w:pStyle w:val="Heading2"/>
      </w:pPr>
      <w:r>
        <w:t>Bài 91</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Tìm tập xác định của hàm số y = √(3 − x) + </w:t>
            </w:r>
            <m:oMath>
              <m:f>
                <m:fPr>
                  <m:type m:val="bar"/>
                  <m:ctrlPr>
                    <w:rPr>
                      <w:b/>
                      <w:color w:val="162C52"/>
                      <w:sz w:val="23"/>
                    </w:rPr>
                  </m:ctrlPr>
                </m:fPr>
                <m:num>
                  <m:r>
                    <m:rPr>
                      <m:sty m:val="p"/>
                    </m:rPr>
                    <w:rPr>
                      <w:b/>
                      <w:color w:val="162C52"/>
                      <w:sz w:val="23"/>
                    </w:rPr>
                    <m:t>1</m:t>
                  </m:r>
                </m:num>
                <m:den>
                  <m:r>
                    <m:rPr>
                      <m:sty m:val="p"/>
                    </m:rPr>
                    <w:rPr>
                      <w:b/>
                      <w:color w:val="162C52"/>
                      <w:sz w:val="23"/>
                    </w:rPr>
                    <m:t>x + 4</m:t>
                  </m:r>
                </m:den>
              </m:f>
            </m:oMath>
            <w:r>
              <w:rPr>
                <w:b/>
                <w:color w:val="162C52"/>
                <w:sz w:val="23"/>
              </w:rPr>
              <w:t xml:space="preserve">.</w:t>
            </w:r>
          </w:p>
        </w:tc>
      </w:tr>
    </w:tbl>
    <w:p>
      <w:pPr>
        <w:spacing w:after="40"/>
      </w:pPr>
    </w:p>
    <w:p>
      <w:pPr>
        <w:pStyle w:val="Heading3"/>
      </w:pPr>
      <w:r>
        <w:t>Lời giải</w:t>
      </w:r>
    </w:p>
    <w:p>
      <w:r>
        <w:t>Hàm số xác định khi 3 − x ≥ 0 và x + 4 ≠ 0.</w:t>
      </w:r>
    </w:p>
    <w:p>
      <w:r>
        <w:t>Vậy tập xác định D = (−∞; 3] \ {−4}.</w:t>
      </w:r>
    </w:p>
    <w:p>
      <w:r>
        <w:rPr>
          <w:b/>
        </w:rPr>
        <w:t>Đáp số: D = (−∞; 3] \ {−4}.</w:t>
      </w:r>
    </w:p>
    <w:p>
      <w:pPr>
        <w:pStyle w:val="Heading2"/>
      </w:pPr>
      <w:r>
        <w:t>Bài 92</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Parabol (P): y = x² cắt đường thẳng (d): y = mx + n tại hai điểm có hoành độ x = −9 và x = 3. Tìm m và n.</w:t>
            </w:r>
          </w:p>
        </w:tc>
      </w:tr>
    </w:tbl>
    <w:p>
      <w:pPr>
        <w:spacing w:after="40"/>
      </w:pPr>
    </w:p>
    <w:p>
      <w:pPr>
        <w:pStyle w:val="Heading3"/>
      </w:pPr>
      <w:r>
        <w:t>Lời giải</w:t>
      </w:r>
    </w:p>
    <w:p>
      <w:r>
        <w:t>Hoành độ giao điểm là nghiệm của x² = mx + n, tức x² − mx − n = 0.</w:t>
      </w:r>
    </w:p>
    <w:p>
      <w:r>
        <w:t>Theo Vi-ét: x₁ + x₂ = m/1 và x₁·x₂ = −n/1.</w:t>
      </w:r>
    </w:p>
    <w:p>
      <w:r>
        <w:t>m = 1·(−9 + 3) = −6; n = −1·(−9)·(3) = 27.</w:t>
      </w:r>
    </w:p>
    <w:p>
      <w:r>
        <w:rPr>
          <w:b/>
        </w:rPr>
        <w:t>Đáp số: m = −6; n = 27.</w:t>
      </w:r>
    </w:p>
    <w:p>
      <w:pPr>
        <w:pStyle w:val="Heading2"/>
      </w:pPr>
      <w:r>
        <w:t>Bài 93</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Lập bảng biến thiên và tìm các khoảng đồng biến, nghịch biến của hàm số y = x² − 6x + 11.</w:t>
            </w:r>
          </w:p>
        </w:tc>
      </w:tr>
    </w:tbl>
    <w:p>
      <w:pPr>
        <w:spacing w:after="40"/>
      </w:pPr>
    </w:p>
    <w:p>
      <w:pPr>
        <w:pStyle w:val="Heading3"/>
      </w:pPr>
      <w:r>
        <w:t>Lời giải</w:t>
      </w:r>
    </w:p>
    <w:p>
      <w:r>
        <w:t xml:space="preserve">Đỉnh parabol: x = −</w:t>
      </w:r>
      <m:oMath>
        <m:f>
          <m:fPr>
            <m:type m:val="bar"/>
            <m:ctrlPr/>
          </m:fPr>
          <m:num>
            <m:r>
              <m:rPr>
                <m:sty m:val="p"/>
              </m:rPr>
              <m:t>b</m:t>
            </m:r>
          </m:num>
          <m:den>
            <m:r>
              <m:rPr>
                <m:sty m:val="p"/>
              </m:rPr>
              <m:t>2a</m:t>
            </m:r>
          </m:den>
        </m:f>
      </m:oMath>
      <w:r>
        <w:t xml:space="preserve"> = 3, y = 2. Hệ số a &gt; 0.</w:t>
      </w:r>
    </w:p>
    <w:p>
      <w:r>
        <w:t>Hàm số nghịch biến trên (−∞; 3).</w:t>
      </w:r>
    </w:p>
    <w:p>
      <w:r>
        <w:t>Hàm số đồng biến trên (3; +∞).</w:t>
      </w:r>
    </w:p>
    <w:p>
      <w:r>
        <w:rPr>
          <w:b/>
        </w:rPr>
        <w:t>Đáp số: Hàm số nghịch biến trên (−∞; 3); đồng biến trên (3; +∞).</w:t>
      </w:r>
    </w:p>
    <w:p>
      <w:pPr>
        <w:pStyle w:val="Heading2"/>
      </w:pPr>
      <w:r>
        <w:t>Bài 94</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Tìm giao điểm của parabol (P): y = x² − 9x − 36 với trục hoành.</w:t>
            </w:r>
          </w:p>
        </w:tc>
      </w:tr>
    </w:tbl>
    <w:p>
      <w:pPr>
        <w:spacing w:after="40"/>
      </w:pPr>
    </w:p>
    <w:p>
      <w:pPr>
        <w:pStyle w:val="Heading3"/>
      </w:pPr>
      <w:r>
        <w:t>Lời giải</w:t>
      </w:r>
    </w:p>
    <w:p>
      <w:r>
        <w:t>Giao điểm với Ox có tung độ y = 0, giải x² − 9x − 36 = 0.</w:t>
      </w:r>
    </w:p>
    <w:p>
      <w:r>
        <w:t>Nghiệm: x = −3; x = 12.</w:t>
      </w:r>
    </w:p>
    <w:p>
      <w:r>
        <w:rPr>
          <w:b/>
        </w:rPr>
        <w:t>Đáp số: Hai giao điểm: (−3; 0) và (12; 0).</w:t>
      </w:r>
    </w:p>
    <w:p>
      <w:pPr>
        <w:pStyle w:val="Heading2"/>
      </w:pPr>
      <w:r>
        <w:t>Bài 95</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Tìm tập xác định của hàm số y = √(1 − x) + </w:t>
            </w:r>
            <m:oMath>
              <m:f>
                <m:fPr>
                  <m:type m:val="bar"/>
                  <m:ctrlPr>
                    <w:rPr>
                      <w:b/>
                      <w:color w:val="162C52"/>
                      <w:sz w:val="23"/>
                    </w:rPr>
                  </m:ctrlPr>
                </m:fPr>
                <m:num>
                  <m:r>
                    <m:rPr>
                      <m:sty m:val="p"/>
                    </m:rPr>
                    <w:rPr>
                      <w:b/>
                      <w:color w:val="162C52"/>
                      <w:sz w:val="23"/>
                    </w:rPr>
                    <m:t>1</m:t>
                  </m:r>
                </m:num>
                <m:den>
                  <m:r>
                    <m:rPr>
                      <m:sty m:val="p"/>
                    </m:rPr>
                    <w:rPr>
                      <w:b/>
                      <w:color w:val="162C52"/>
                      <w:sz w:val="23"/>
                    </w:rPr>
                    <m:t>x + 2</m:t>
                  </m:r>
                </m:den>
              </m:f>
            </m:oMath>
            <w:r>
              <w:rPr>
                <w:b/>
                <w:color w:val="162C52"/>
                <w:sz w:val="23"/>
              </w:rPr>
              <w:t xml:space="preserve">.</w:t>
            </w:r>
          </w:p>
        </w:tc>
      </w:tr>
    </w:tbl>
    <w:p>
      <w:pPr>
        <w:spacing w:after="40"/>
      </w:pPr>
    </w:p>
    <w:p>
      <w:pPr>
        <w:pStyle w:val="Heading3"/>
      </w:pPr>
      <w:r>
        <w:t>Lời giải</w:t>
      </w:r>
    </w:p>
    <w:p>
      <w:r>
        <w:t>Hàm số xác định khi 1 − x ≥ 0 và x + 2 ≠ 0.</w:t>
      </w:r>
    </w:p>
    <w:p>
      <w:r>
        <w:t>Vậy tập xác định D = (−∞; 1] \ {−2}.</w:t>
      </w:r>
    </w:p>
    <w:p>
      <w:r>
        <w:rPr>
          <w:b/>
        </w:rPr>
        <w:t>Đáp số: D = (−∞; 1] \ {−2}.</w:t>
      </w:r>
    </w:p>
    <w:p>
      <w:pPr>
        <w:pStyle w:val="Heading2"/>
      </w:pPr>
      <w:r>
        <w:t>Bài 96</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Parabol (P): y = 2x² cắt đường thẳng (d): y = mx + n tại hai điểm có hoành độ x = −1 và x = 7. Tìm m và n.</w:t>
            </w:r>
          </w:p>
        </w:tc>
      </w:tr>
    </w:tbl>
    <w:p>
      <w:pPr>
        <w:spacing w:after="40"/>
      </w:pPr>
    </w:p>
    <w:p>
      <w:pPr>
        <w:pStyle w:val="Heading3"/>
      </w:pPr>
      <w:r>
        <w:t>Lời giải</w:t>
      </w:r>
    </w:p>
    <w:p>
      <w:r>
        <w:t>Hoành độ giao điểm là nghiệm của 2x² = mx + n, tức 2x² − mx − n = 0.</w:t>
      </w:r>
    </w:p>
    <w:p>
      <w:r>
        <w:t>Theo Vi-ét: x₁ + x₂ = m/2 và x₁·x₂ = −n/2.</w:t>
      </w:r>
    </w:p>
    <w:p>
      <w:r>
        <w:t>m = 2·(−1 + 7) = 12; n = −2·(−1)·(7) = 14.</w:t>
      </w:r>
    </w:p>
    <w:p>
      <w:r>
        <w:rPr>
          <w:b/>
        </w:rPr>
        <w:t>Đáp số: m = 12; n = 14.</w:t>
      </w:r>
    </w:p>
    <w:p>
      <w:r>
        <w:br w:type="page"/>
      </w:r>
    </w:p>
    <w:p>
      <w:pPr>
        <w:pStyle w:val="Heading1"/>
      </w:pPr>
      <w:r>
        <w:t>PHẦN 5 — Giá trị lượng giác và công thức lượng giác</w:t>
      </w:r>
    </w:p>
    <w:p>
      <w:pPr>
        <w:pStyle w:val="Heading2"/>
      </w:pPr>
      <w:r>
        <w:t>Bài 97</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Cho sin α = </w:t>
            </w:r>
            <m:oMath>
              <m:f>
                <m:fPr>
                  <m:type m:val="bar"/>
                  <m:ctrlPr>
                    <w:rPr>
                      <w:b/>
                      <w:color w:val="162C52"/>
                      <w:sz w:val="23"/>
                    </w:rPr>
                  </m:ctrlPr>
                </m:fPr>
                <m:num>
                  <m:r>
                    <m:rPr>
                      <m:sty m:val="p"/>
                    </m:rPr>
                    <w:rPr>
                      <w:b/>
                      <w:color w:val="162C52"/>
                      <w:sz w:val="23"/>
                    </w:rPr>
                    <m:t>20</m:t>
                  </m:r>
                </m:num>
                <m:den>
                  <m:r>
                    <m:rPr>
                      <m:sty m:val="p"/>
                    </m:rPr>
                    <w:rPr>
                      <w:b/>
                      <w:color w:val="162C52"/>
                      <w:sz w:val="23"/>
                    </w:rPr>
                    <m:t>29</m:t>
                  </m:r>
                </m:den>
              </m:f>
            </m:oMath>
            <w:r>
              <w:rPr>
                <w:b/>
                <w:color w:val="162C52"/>
                <w:sz w:val="23"/>
              </w:rPr>
              <w:t xml:space="preserve"> và 0° &lt; α &lt; 90°. Tính giá trị của biểu thức P = sin²α − cos²α.</w:t>
            </w:r>
          </w:p>
        </w:tc>
      </w:tr>
    </w:tbl>
    <w:p>
      <w:pPr>
        <w:spacing w:after="40"/>
      </w:pPr>
    </w:p>
    <w:p>
      <w:pPr>
        <w:pStyle w:val="Heading3"/>
      </w:pPr>
      <w:r>
        <w:t>Lời giải</w:t>
      </w:r>
    </w:p>
    <w:p>
      <w:r>
        <w:t xml:space="preserve">cos²α = 1 − sin²α = 1 − (</w:t>
      </w:r>
      <m:oMath>
        <m:f>
          <m:fPr>
            <m:type m:val="bar"/>
            <m:ctrlPr/>
          </m:fPr>
          <m:num>
            <m:r>
              <m:rPr>
                <m:sty m:val="p"/>
              </m:rPr>
              <m:t>20</m:t>
            </m:r>
          </m:num>
          <m:den>
            <m:r>
              <m:rPr>
                <m:sty m:val="p"/>
              </m:rPr>
              <m:t>29</m:t>
            </m:r>
          </m:den>
        </m:f>
      </m:oMath>
      <w:r>
        <w:t xml:space="preserve">)² = </w:t>
      </w:r>
      <m:oMath>
        <m:f>
          <m:fPr>
            <m:type m:val="bar"/>
            <m:ctrlPr/>
          </m:fPr>
          <m:num>
            <m:r>
              <m:rPr>
                <m:sty m:val="p"/>
              </m:rPr>
              <m:t>441</m:t>
            </m:r>
          </m:num>
          <m:den>
            <m:r>
              <m:rPr>
                <m:sty m:val="p"/>
              </m:rPr>
              <m:t>841</m:t>
            </m:r>
          </m:den>
        </m:f>
      </m:oMath>
      <w:r>
        <w:t xml:space="preserve">.</w:t>
      </w:r>
    </w:p>
    <w:p>
      <w:r>
        <w:t xml:space="preserve">P = sin²α − cos²α = </w:t>
      </w:r>
      <m:oMath>
        <m:f>
          <m:fPr>
            <m:type m:val="bar"/>
            <m:ctrlPr/>
          </m:fPr>
          <m:num>
            <m:r>
              <m:rPr>
                <m:sty m:val="p"/>
              </m:rPr>
              <m:t>400</m:t>
            </m:r>
          </m:num>
          <m:den>
            <m:r>
              <m:rPr>
                <m:sty m:val="p"/>
              </m:rPr>
              <m:t>841</m:t>
            </m:r>
          </m:den>
        </m:f>
      </m:oMath>
      <w:r>
        <w:t xml:space="preserve"> − </w:t>
      </w:r>
      <m:oMath>
        <m:f>
          <m:fPr>
            <m:type m:val="bar"/>
            <m:ctrlPr/>
          </m:fPr>
          <m:num>
            <m:r>
              <m:rPr>
                <m:sty m:val="p"/>
              </m:rPr>
              <m:t>441</m:t>
            </m:r>
          </m:num>
          <m:den>
            <m:r>
              <m:rPr>
                <m:sty m:val="p"/>
              </m:rPr>
              <m:t>841</m:t>
            </m:r>
          </m:den>
        </m:f>
      </m:oMath>
      <w:r>
        <w:t xml:space="preserve"> = −</w:t>
      </w:r>
      <m:oMath>
        <m:f>
          <m:fPr>
            <m:type m:val="bar"/>
            <m:ctrlPr/>
          </m:fPr>
          <m:num>
            <m:r>
              <m:rPr>
                <m:sty m:val="p"/>
              </m:rPr>
              <m:t>41</m:t>
            </m:r>
          </m:num>
          <m:den>
            <m:r>
              <m:rPr>
                <m:sty m:val="p"/>
              </m:rPr>
              <m:t>841</m:t>
            </m:r>
          </m:den>
        </m:f>
      </m:oMath>
      <w:r>
        <w:t xml:space="preserve">.</w:t>
      </w:r>
    </w:p>
    <w:p>
      <w:r>
        <w:rPr>
          <w:b/>
        </w:rPr>
        <w:t xml:space="preserve">Đáp số: P = −</w:t>
      </w:r>
      <m:oMath>
        <m:f>
          <m:fPr>
            <m:type m:val="bar"/>
            <m:ctrlPr>
              <w:rPr>
                <w:b/>
              </w:rPr>
            </m:ctrlPr>
          </m:fPr>
          <m:num>
            <m:r>
              <m:rPr>
                <m:sty m:val="p"/>
              </m:rPr>
              <w:rPr>
                <w:b/>
              </w:rPr>
              <m:t>41</m:t>
            </m:r>
          </m:num>
          <m:den>
            <m:r>
              <m:rPr>
                <m:sty m:val="p"/>
              </m:rPr>
              <w:rPr>
                <w:b/>
              </w:rPr>
              <m:t>841</m:t>
            </m:r>
          </m:den>
        </m:f>
      </m:oMath>
      <w:r>
        <w:rPr>
          <w:b/>
        </w:rPr>
        <w:t xml:space="preserve">.</w:t>
      </w:r>
    </w:p>
    <w:p>
      <w:pPr>
        <w:pStyle w:val="Heading2"/>
      </w:pPr>
      <w:r>
        <w:t>Bài 98</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Tính giá trị lượng giác của góc 30°: sin 30°, cos 30°, tan 30°.</w:t>
            </w:r>
          </w:p>
        </w:tc>
      </w:tr>
    </w:tbl>
    <w:p>
      <w:pPr>
        <w:spacing w:after="40"/>
      </w:pPr>
    </w:p>
    <w:p>
      <w:pPr>
        <w:pStyle w:val="Heading3"/>
      </w:pPr>
      <w:r>
        <w:t>Lời giải</w:t>
      </w:r>
    </w:p>
    <w:p>
      <w:r>
        <w:t>Dựa vào bảng giá trị lượng giác của các góc đặc biệt:</w:t>
      </w:r>
    </w:p>
    <w:p>
      <w:r>
        <w:t xml:space="preserve">sin 30° = </w:t>
      </w:r>
      <m:oMath>
        <m:f>
          <m:fPr>
            <m:type m:val="bar"/>
            <m:ctrlPr/>
          </m:fPr>
          <m:num>
            <m:r>
              <m:rPr>
                <m:sty m:val="p"/>
              </m:rPr>
              <m:t>1</m:t>
            </m:r>
          </m:num>
          <m:den>
            <m:r>
              <m:rPr>
                <m:sty m:val="p"/>
              </m:rPr>
              <m:t>2</m:t>
            </m:r>
          </m:den>
        </m:f>
      </m:oMath>
      <w:r>
        <w:t xml:space="preserve">; cos 30° = √</w:t>
      </w:r>
      <m:oMath>
        <m:f>
          <m:fPr>
            <m:type m:val="bar"/>
            <m:ctrlPr/>
          </m:fPr>
          <m:num>
            <m:r>
              <m:rPr>
                <m:sty m:val="p"/>
              </m:rPr>
              <m:t>3</m:t>
            </m:r>
          </m:num>
          <m:den>
            <m:r>
              <m:rPr>
                <m:sty m:val="p"/>
              </m:rPr>
              <m:t>2</m:t>
            </m:r>
          </m:den>
        </m:f>
      </m:oMath>
      <w:r>
        <w:t xml:space="preserve">; tan 30° = 1/√3.</w:t>
      </w:r>
    </w:p>
    <w:p>
      <w:r>
        <w:rPr>
          <w:b/>
        </w:rPr>
        <w:t xml:space="preserve">Đáp số: sin 30° = </w:t>
      </w:r>
      <m:oMath>
        <m:f>
          <m:fPr>
            <m:type m:val="bar"/>
            <m:ctrlPr>
              <w:rPr>
                <w:b/>
              </w:rPr>
            </m:ctrlPr>
          </m:fPr>
          <m:num>
            <m:r>
              <m:rPr>
                <m:sty m:val="p"/>
              </m:rPr>
              <w:rPr>
                <w:b/>
              </w:rPr>
              <m:t>1</m:t>
            </m:r>
          </m:num>
          <m:den>
            <m:r>
              <m:rPr>
                <m:sty m:val="p"/>
              </m:rPr>
              <w:rPr>
                <w:b/>
              </w:rPr>
              <m:t>2</m:t>
            </m:r>
          </m:den>
        </m:f>
      </m:oMath>
      <w:r>
        <w:rPr>
          <w:b/>
        </w:rPr>
        <w:t xml:space="preserve">; cos 30° = √</w:t>
      </w:r>
      <m:oMath>
        <m:f>
          <m:fPr>
            <m:type m:val="bar"/>
            <m:ctrlPr>
              <w:rPr>
                <w:b/>
              </w:rPr>
            </m:ctrlPr>
          </m:fPr>
          <m:num>
            <m:r>
              <m:rPr>
                <m:sty m:val="p"/>
              </m:rPr>
              <w:rPr>
                <w:b/>
              </w:rPr>
              <m:t>3</m:t>
            </m:r>
          </m:num>
          <m:den>
            <m:r>
              <m:rPr>
                <m:sty m:val="p"/>
              </m:rPr>
              <w:rPr>
                <w:b/>
              </w:rPr>
              <m:t>2</m:t>
            </m:r>
          </m:den>
        </m:f>
      </m:oMath>
      <w:r>
        <w:rPr>
          <w:b/>
        </w:rPr>
        <w:t xml:space="preserve">; tan 30° = 1/√3.</w:t>
      </w:r>
    </w:p>
    <w:p>
      <w:pPr>
        <w:pStyle w:val="Heading2"/>
      </w:pPr>
      <w:r>
        <w:t>Bài 99</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Cho sin α = </w:t>
            </w:r>
            <m:oMath>
              <m:f>
                <m:fPr>
                  <m:type m:val="bar"/>
                  <m:ctrlPr>
                    <w:rPr>
                      <w:b/>
                      <w:color w:val="162C52"/>
                      <w:sz w:val="23"/>
                    </w:rPr>
                  </m:ctrlPr>
                </m:fPr>
                <m:num>
                  <m:r>
                    <m:rPr>
                      <m:sty m:val="p"/>
                    </m:rPr>
                    <w:rPr>
                      <w:b/>
                      <w:color w:val="162C52"/>
                      <w:sz w:val="23"/>
                    </w:rPr>
                    <m:t>15</m:t>
                  </m:r>
                </m:num>
                <m:den>
                  <m:r>
                    <m:rPr>
                      <m:sty m:val="p"/>
                    </m:rPr>
                    <w:rPr>
                      <w:b/>
                      <w:color w:val="162C52"/>
                      <w:sz w:val="23"/>
                    </w:rPr>
                    <m:t>17</m:t>
                  </m:r>
                </m:den>
              </m:f>
            </m:oMath>
            <w:r>
              <w:rPr>
                <w:b/>
                <w:color w:val="162C52"/>
                <w:sz w:val="23"/>
              </w:rPr>
              <w:t xml:space="preserve"> với 0° &lt; α &lt; 90°. Tính sin 2α và cos 2α.</w:t>
            </w:r>
          </w:p>
        </w:tc>
      </w:tr>
    </w:tbl>
    <w:p>
      <w:pPr>
        <w:spacing w:after="40"/>
      </w:pPr>
    </w:p>
    <w:p>
      <w:pPr>
        <w:pStyle w:val="Heading3"/>
      </w:pPr>
      <w:r>
        <w:t>Lời giải</w:t>
      </w:r>
    </w:p>
    <w:p>
      <w:r>
        <w:t xml:space="preserve">cos α = √(1 − sin²α) = √((17² − 15²)/17²) = </w:t>
      </w:r>
      <m:oMath>
        <m:f>
          <m:fPr>
            <m:type m:val="bar"/>
            <m:ctrlPr/>
          </m:fPr>
          <m:num>
            <m:r>
              <m:rPr>
                <m:sty m:val="p"/>
              </m:rPr>
              <m:t>8</m:t>
            </m:r>
          </m:num>
          <m:den>
            <m:r>
              <m:rPr>
                <m:sty m:val="p"/>
              </m:rPr>
              <m:t>17</m:t>
            </m:r>
          </m:den>
        </m:f>
      </m:oMath>
      <w:r>
        <w:t xml:space="preserve"> (vì cos α &gt; 0).</w:t>
      </w:r>
    </w:p>
    <w:p>
      <w:r>
        <w:t xml:space="preserve">sin 2α = 2·sin α·cos α = 2·(</w:t>
      </w:r>
      <m:oMath>
        <m:f>
          <m:fPr>
            <m:type m:val="bar"/>
            <m:ctrlPr/>
          </m:fPr>
          <m:num>
            <m:r>
              <m:rPr>
                <m:sty m:val="p"/>
              </m:rPr>
              <m:t>15</m:t>
            </m:r>
          </m:num>
          <m:den>
            <m:r>
              <m:rPr>
                <m:sty m:val="p"/>
              </m:rPr>
              <m:t>17</m:t>
            </m:r>
          </m:den>
        </m:f>
      </m:oMath>
      <w:r>
        <w:t xml:space="preserve">)·(</w:t>
      </w:r>
      <m:oMath>
        <m:f>
          <m:fPr>
            <m:type m:val="bar"/>
            <m:ctrlPr/>
          </m:fPr>
          <m:num>
            <m:r>
              <m:rPr>
                <m:sty m:val="p"/>
              </m:rPr>
              <m:t>8</m:t>
            </m:r>
          </m:num>
          <m:den>
            <m:r>
              <m:rPr>
                <m:sty m:val="p"/>
              </m:rPr>
              <m:t>17</m:t>
            </m:r>
          </m:den>
        </m:f>
      </m:oMath>
      <w:r>
        <w:t xml:space="preserve">) = </w:t>
      </w:r>
      <m:oMath>
        <m:f>
          <m:fPr>
            <m:type m:val="bar"/>
            <m:ctrlPr/>
          </m:fPr>
          <m:num>
            <m:r>
              <m:rPr>
                <m:sty m:val="p"/>
              </m:rPr>
              <m:t>240</m:t>
            </m:r>
          </m:num>
          <m:den>
            <m:r>
              <m:rPr>
                <m:sty m:val="p"/>
              </m:rPr>
              <m:t>289</m:t>
            </m:r>
          </m:den>
        </m:f>
      </m:oMath>
      <w:r>
        <w:t xml:space="preserve">.</w:t>
      </w:r>
    </w:p>
    <w:p>
      <w:r>
        <w:t xml:space="preserve">cos 2α = 1 − 2 sin²α = 1 − 2·</w:t>
      </w:r>
      <m:oMath>
        <m:f>
          <m:fPr>
            <m:type m:val="bar"/>
            <m:ctrlPr/>
          </m:fPr>
          <m:num>
            <m:r>
              <m:rPr>
                <m:sty m:val="p"/>
              </m:rPr>
              <m:t>225</m:t>
            </m:r>
          </m:num>
          <m:den>
            <m:r>
              <m:rPr>
                <m:sty m:val="p"/>
              </m:rPr>
              <m:t>289</m:t>
            </m:r>
          </m:den>
        </m:f>
      </m:oMath>
      <w:r>
        <w:t xml:space="preserve"> = −</w:t>
      </w:r>
      <m:oMath>
        <m:f>
          <m:fPr>
            <m:type m:val="bar"/>
            <m:ctrlPr/>
          </m:fPr>
          <m:num>
            <m:r>
              <m:rPr>
                <m:sty m:val="p"/>
              </m:rPr>
              <m:t>161</m:t>
            </m:r>
          </m:num>
          <m:den>
            <m:r>
              <m:rPr>
                <m:sty m:val="p"/>
              </m:rPr>
              <m:t>289</m:t>
            </m:r>
          </m:den>
        </m:f>
      </m:oMath>
      <w:r>
        <w:t xml:space="preserve">.</w:t>
      </w:r>
    </w:p>
    <w:p>
      <w:r>
        <w:rPr>
          <w:b/>
        </w:rPr>
        <w:t xml:space="preserve">Đáp số: sin 2α = </w:t>
      </w:r>
      <m:oMath>
        <m:f>
          <m:fPr>
            <m:type m:val="bar"/>
            <m:ctrlPr>
              <w:rPr>
                <w:b/>
              </w:rPr>
            </m:ctrlPr>
          </m:fPr>
          <m:num>
            <m:r>
              <m:rPr>
                <m:sty m:val="p"/>
              </m:rPr>
              <w:rPr>
                <w:b/>
              </w:rPr>
              <m:t>240</m:t>
            </m:r>
          </m:num>
          <m:den>
            <m:r>
              <m:rPr>
                <m:sty m:val="p"/>
              </m:rPr>
              <w:rPr>
                <w:b/>
              </w:rPr>
              <m:t>289</m:t>
            </m:r>
          </m:den>
        </m:f>
      </m:oMath>
      <w:r>
        <w:rPr>
          <w:b/>
        </w:rPr>
        <w:t xml:space="preserve">; cos 2α = −</w:t>
      </w:r>
      <m:oMath>
        <m:f>
          <m:fPr>
            <m:type m:val="bar"/>
            <m:ctrlPr>
              <w:rPr>
                <w:b/>
              </w:rPr>
            </m:ctrlPr>
          </m:fPr>
          <m:num>
            <m:r>
              <m:rPr>
                <m:sty m:val="p"/>
              </m:rPr>
              <w:rPr>
                <w:b/>
              </w:rPr>
              <m:t>161</m:t>
            </m:r>
          </m:num>
          <m:den>
            <m:r>
              <m:rPr>
                <m:sty m:val="p"/>
              </m:rPr>
              <w:rPr>
                <w:b/>
              </w:rPr>
              <m:t>289</m:t>
            </m:r>
          </m:den>
        </m:f>
      </m:oMath>
      <w:r>
        <w:rPr>
          <w:b/>
        </w:rPr>
        <w:t xml:space="preserve">.</w:t>
      </w:r>
    </w:p>
    <w:p>
      <w:pPr>
        <w:pStyle w:val="Heading2"/>
      </w:pPr>
      <w:r>
        <w:t>Bài 100</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Tính sin(135°), cos(135°) và tan(135°).</w:t>
            </w:r>
          </w:p>
        </w:tc>
      </w:tr>
    </w:tbl>
    <w:p>
      <w:pPr>
        <w:spacing w:after="40"/>
      </w:pPr>
    </w:p>
    <w:p>
      <w:pPr>
        <w:pStyle w:val="Heading3"/>
      </w:pPr>
      <w:r>
        <w:t>Lời giải</w:t>
      </w:r>
    </w:p>
    <w:p>
      <w:r>
        <w:t>Hai góc 45° và 135° bù nhau:</w:t>
      </w:r>
    </w:p>
    <w:p>
      <w:r>
        <w:t xml:space="preserve">sin(135°) = sin 45° = √</w:t>
      </w:r>
      <m:oMath>
        <m:f>
          <m:fPr>
            <m:type m:val="bar"/>
            <m:ctrlPr/>
          </m:fPr>
          <m:num>
            <m:r>
              <m:rPr>
                <m:sty m:val="p"/>
              </m:rPr>
              <m:t>2</m:t>
            </m:r>
          </m:num>
          <m:den>
            <m:r>
              <m:rPr>
                <m:sty m:val="p"/>
              </m:rPr>
              <m:t>2</m:t>
            </m:r>
          </m:den>
        </m:f>
      </m:oMath>
      <w:r>
        <w:t xml:space="preserve">.</w:t>
      </w:r>
    </w:p>
    <w:p>
      <w:r>
        <w:t xml:space="preserve">cos(135°) = −cos 45° = −√</w:t>
      </w:r>
      <m:oMath>
        <m:f>
          <m:fPr>
            <m:type m:val="bar"/>
            <m:ctrlPr/>
          </m:fPr>
          <m:num>
            <m:r>
              <m:rPr>
                <m:sty m:val="p"/>
              </m:rPr>
              <m:t>2</m:t>
            </m:r>
          </m:num>
          <m:den>
            <m:r>
              <m:rPr>
                <m:sty m:val="p"/>
              </m:rPr>
              <m:t>2</m:t>
            </m:r>
          </m:den>
        </m:f>
      </m:oMath>
      <w:r>
        <w:t xml:space="preserve">.</w:t>
      </w:r>
    </w:p>
    <w:p>
      <w:r>
        <w:t>tan(135°) = −tan 45° = −1.</w:t>
      </w:r>
    </w:p>
    <w:p>
      <w:r>
        <w:rPr>
          <w:b/>
        </w:rPr>
        <w:t xml:space="preserve">Đáp số: sin = √</w:t>
      </w:r>
      <m:oMath>
        <m:f>
          <m:fPr>
            <m:type m:val="bar"/>
            <m:ctrlPr>
              <w:rPr>
                <w:b/>
              </w:rPr>
            </m:ctrlPr>
          </m:fPr>
          <m:num>
            <m:r>
              <m:rPr>
                <m:sty m:val="p"/>
              </m:rPr>
              <w:rPr>
                <w:b/>
              </w:rPr>
              <m:t>2</m:t>
            </m:r>
          </m:num>
          <m:den>
            <m:r>
              <m:rPr>
                <m:sty m:val="p"/>
              </m:rPr>
              <w:rPr>
                <w:b/>
              </w:rPr>
              <m:t>2</m:t>
            </m:r>
          </m:den>
        </m:f>
      </m:oMath>
      <w:r>
        <w:rPr>
          <w:b/>
        </w:rPr>
        <w:t xml:space="preserve">; cos = −√</w:t>
      </w:r>
      <m:oMath>
        <m:f>
          <m:fPr>
            <m:type m:val="bar"/>
            <m:ctrlPr>
              <w:rPr>
                <w:b/>
              </w:rPr>
            </m:ctrlPr>
          </m:fPr>
          <m:num>
            <m:r>
              <m:rPr>
                <m:sty m:val="p"/>
              </m:rPr>
              <w:rPr>
                <w:b/>
              </w:rPr>
              <m:t>2</m:t>
            </m:r>
          </m:num>
          <m:den>
            <m:r>
              <m:rPr>
                <m:sty m:val="p"/>
              </m:rPr>
              <w:rPr>
                <w:b/>
              </w:rPr>
              <m:t>2</m:t>
            </m:r>
          </m:den>
        </m:f>
      </m:oMath>
      <w:r>
        <w:rPr>
          <w:b/>
        </w:rPr>
        <w:t xml:space="preserve">; tan = −1.</w:t>
      </w:r>
    </w:p>
    <w:p>
      <w:pPr>
        <w:pStyle w:val="Heading2"/>
      </w:pPr>
      <w:r>
        <w:t>Bài 101</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Tính sin 75°, cos 75° và tan 75°.</w:t>
            </w:r>
          </w:p>
        </w:tc>
      </w:tr>
    </w:tbl>
    <w:p>
      <w:pPr>
        <w:spacing w:after="40"/>
      </w:pPr>
    </w:p>
    <w:p>
      <w:pPr>
        <w:pStyle w:val="Heading3"/>
      </w:pPr>
      <w:r>
        <w:t>Lời giải</w:t>
      </w:r>
    </w:p>
    <w:p>
      <w:r>
        <w:t>Viết 75° = 45° + 30° rồi dùng công thức cộng (hoặc cung liên kết).</w:t>
      </w:r>
    </w:p>
    <w:p>
      <w:r>
        <w:t>sin 75° = (√6 + √2)/4; cos 75° = (√6 − √2)/4; tan 75° = 2 + √3.</w:t>
      </w:r>
    </w:p>
    <w:p>
      <w:r>
        <w:rPr>
          <w:b/>
        </w:rPr>
        <w:t>Đáp số: sin 75° = (√6 + √2)/4; cos 75° = (√6 − √2)/4; tan 75° = 2 + √3.</w:t>
      </w:r>
    </w:p>
    <w:p>
      <w:pPr>
        <w:pStyle w:val="Heading2"/>
      </w:pPr>
      <w:r>
        <w:t>Bài 102</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Cho sin α = </w:t>
            </w:r>
            <m:oMath>
              <m:f>
                <m:fPr>
                  <m:type m:val="bar"/>
                  <m:ctrlPr>
                    <w:rPr>
                      <w:b/>
                      <w:color w:val="162C52"/>
                      <w:sz w:val="23"/>
                    </w:rPr>
                  </m:ctrlPr>
                </m:fPr>
                <m:num>
                  <m:r>
                    <m:rPr>
                      <m:sty m:val="p"/>
                    </m:rPr>
                    <w:rPr>
                      <w:b/>
                      <w:color w:val="162C52"/>
                      <w:sz w:val="23"/>
                    </w:rPr>
                    <m:t>24</m:t>
                  </m:r>
                </m:num>
                <m:den>
                  <m:r>
                    <m:rPr>
                      <m:sty m:val="p"/>
                    </m:rPr>
                    <w:rPr>
                      <w:b/>
                      <w:color w:val="162C52"/>
                      <w:sz w:val="23"/>
                    </w:rPr>
                    <m:t>25</m:t>
                  </m:r>
                </m:den>
              </m:f>
            </m:oMath>
            <w:r>
              <w:rPr>
                <w:b/>
                <w:color w:val="162C52"/>
                <w:sz w:val="23"/>
              </w:rPr>
              <w:t xml:space="preserve"> với 0° &lt; α &lt; 90°. Tính cos α và tan α.</w:t>
            </w:r>
          </w:p>
        </w:tc>
      </w:tr>
    </w:tbl>
    <w:p>
      <w:pPr>
        <w:spacing w:after="40"/>
      </w:pPr>
    </w:p>
    <w:p>
      <w:pPr>
        <w:pStyle w:val="Heading3"/>
      </w:pPr>
      <w:r>
        <w:t>Lời giải</w:t>
      </w:r>
    </w:p>
    <w:p>
      <w:r>
        <w:t>Vì 0° &lt; α &lt; 90° nên cos α &gt; 0.</w:t>
      </w:r>
    </w:p>
    <w:p>
      <w:r>
        <w:t xml:space="preserve">cos²α = 1 − sin²α = 1 − (</w:t>
      </w:r>
      <m:oMath>
        <m:f>
          <m:fPr>
            <m:type m:val="bar"/>
            <m:ctrlPr/>
          </m:fPr>
          <m:num>
            <m:r>
              <m:rPr>
                <m:sty m:val="p"/>
              </m:rPr>
              <m:t>24</m:t>
            </m:r>
          </m:num>
          <m:den>
            <m:r>
              <m:rPr>
                <m:sty m:val="p"/>
              </m:rPr>
              <m:t>25</m:t>
            </m:r>
          </m:den>
        </m:f>
      </m:oMath>
      <w:r>
        <w:t xml:space="preserve">)² = (25² − 24²)/25² = </w:t>
      </w:r>
      <m:oMath>
        <m:f>
          <m:fPr>
            <m:type m:val="bar"/>
            <m:ctrlPr/>
          </m:fPr>
          <m:num>
            <m:r>
              <m:rPr>
                <m:sty m:val="p"/>
              </m:rPr>
              <m:t>49</m:t>
            </m:r>
          </m:num>
          <m:den>
            <m:r>
              <m:rPr>
                <m:sty m:val="p"/>
              </m:rPr>
              <m:t>625</m:t>
            </m:r>
          </m:den>
        </m:f>
      </m:oMath>
      <w:r>
        <w:t xml:space="preserve">.</w:t>
      </w:r>
    </w:p>
    <w:p>
      <w:r>
        <w:t xml:space="preserve">cos α = </w:t>
      </w:r>
      <m:oMath>
        <m:f>
          <m:fPr>
            <m:type m:val="bar"/>
            <m:ctrlPr/>
          </m:fPr>
          <m:num>
            <m:r>
              <m:rPr>
                <m:sty m:val="p"/>
              </m:rPr>
              <m:t>7</m:t>
            </m:r>
          </m:num>
          <m:den>
            <m:r>
              <m:rPr>
                <m:sty m:val="p"/>
              </m:rPr>
              <m:t>25</m:t>
            </m:r>
          </m:den>
        </m:f>
      </m:oMath>
      <w:r>
        <w:t xml:space="preserve">.</w:t>
      </w:r>
    </w:p>
    <w:p>
      <w:r>
        <w:t xml:space="preserve">tan α = sin α / cos α = (</w:t>
      </w:r>
      <m:oMath>
        <m:f>
          <m:fPr>
            <m:type m:val="bar"/>
            <m:ctrlPr/>
          </m:fPr>
          <m:num>
            <m:r>
              <m:rPr>
                <m:sty m:val="p"/>
              </m:rPr>
              <m:t>24</m:t>
            </m:r>
          </m:num>
          <m:den>
            <m:r>
              <m:rPr>
                <m:sty m:val="p"/>
              </m:rPr>
              <m:t>25</m:t>
            </m:r>
          </m:den>
        </m:f>
      </m:oMath>
      <w:r>
        <w:t xml:space="preserve">) : (</w:t>
      </w:r>
      <m:oMath>
        <m:f>
          <m:fPr>
            <m:type m:val="bar"/>
            <m:ctrlPr/>
          </m:fPr>
          <m:num>
            <m:r>
              <m:rPr>
                <m:sty m:val="p"/>
              </m:rPr>
              <m:t>7</m:t>
            </m:r>
          </m:num>
          <m:den>
            <m:r>
              <m:rPr>
                <m:sty m:val="p"/>
              </m:rPr>
              <m:t>25</m:t>
            </m:r>
          </m:den>
        </m:f>
      </m:oMath>
      <w:r>
        <w:t xml:space="preserve">) = </w:t>
      </w:r>
      <m:oMath>
        <m:f>
          <m:fPr>
            <m:type m:val="bar"/>
            <m:ctrlPr/>
          </m:fPr>
          <m:num>
            <m:r>
              <m:rPr>
                <m:sty m:val="p"/>
              </m:rPr>
              <m:t>24</m:t>
            </m:r>
          </m:num>
          <m:den>
            <m:r>
              <m:rPr>
                <m:sty m:val="p"/>
              </m:rPr>
              <m:t>7</m:t>
            </m:r>
          </m:den>
        </m:f>
      </m:oMath>
      <w:r>
        <w:t xml:space="preserve">.</w:t>
      </w:r>
    </w:p>
    <w:p>
      <w:r>
        <w:rPr>
          <w:b/>
        </w:rPr>
        <w:t xml:space="preserve">Đáp số: cos α = </w:t>
      </w:r>
      <m:oMath>
        <m:f>
          <m:fPr>
            <m:type m:val="bar"/>
            <m:ctrlPr>
              <w:rPr>
                <w:b/>
              </w:rPr>
            </m:ctrlPr>
          </m:fPr>
          <m:num>
            <m:r>
              <m:rPr>
                <m:sty m:val="p"/>
              </m:rPr>
              <w:rPr>
                <w:b/>
              </w:rPr>
              <m:t>7</m:t>
            </m:r>
          </m:num>
          <m:den>
            <m:r>
              <m:rPr>
                <m:sty m:val="p"/>
              </m:rPr>
              <w:rPr>
                <w:b/>
              </w:rPr>
              <m:t>25</m:t>
            </m:r>
          </m:den>
        </m:f>
      </m:oMath>
      <w:r>
        <w:rPr>
          <w:b/>
        </w:rPr>
        <w:t xml:space="preserve">; tan α = </w:t>
      </w:r>
      <m:oMath>
        <m:f>
          <m:fPr>
            <m:type m:val="bar"/>
            <m:ctrlPr>
              <w:rPr>
                <w:b/>
              </w:rPr>
            </m:ctrlPr>
          </m:fPr>
          <m:num>
            <m:r>
              <m:rPr>
                <m:sty m:val="p"/>
              </m:rPr>
              <w:rPr>
                <w:b/>
              </w:rPr>
              <m:t>24</m:t>
            </m:r>
          </m:num>
          <m:den>
            <m:r>
              <m:rPr>
                <m:sty m:val="p"/>
              </m:rPr>
              <w:rPr>
                <w:b/>
              </w:rPr>
              <m:t>7</m:t>
            </m:r>
          </m:den>
        </m:f>
      </m:oMath>
      <w:r>
        <w:rPr>
          <w:b/>
        </w:rPr>
        <w:t xml:space="preserve">.</w:t>
      </w:r>
    </w:p>
    <w:p>
      <w:pPr>
        <w:pStyle w:val="Heading2"/>
      </w:pPr>
      <w:r>
        <w:t>Bài 103</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Cho sin α + cos α = </w:t>
            </w:r>
            <m:oMath>
              <m:f>
                <m:fPr>
                  <m:type m:val="bar"/>
                  <m:ctrlPr>
                    <w:rPr>
                      <w:b/>
                      <w:color w:val="162C52"/>
                      <w:sz w:val="23"/>
                    </w:rPr>
                  </m:ctrlPr>
                </m:fPr>
                <m:num>
                  <m:r>
                    <m:rPr>
                      <m:sty m:val="p"/>
                    </m:rPr>
                    <w:rPr>
                      <w:b/>
                      <w:color w:val="162C52"/>
                      <w:sz w:val="23"/>
                    </w:rPr>
                    <m:t>5</m:t>
                  </m:r>
                </m:num>
                <m:den>
                  <m:r>
                    <m:rPr>
                      <m:sty m:val="p"/>
                    </m:rPr>
                    <w:rPr>
                      <w:b/>
                      <w:color w:val="162C52"/>
                      <w:sz w:val="23"/>
                    </w:rPr>
                    <m:t>4</m:t>
                  </m:r>
                </m:den>
              </m:f>
            </m:oMath>
            <w:r>
              <w:rPr>
                <w:b/>
                <w:color w:val="162C52"/>
                <w:sz w:val="23"/>
              </w:rPr>
              <w:t xml:space="preserve">. Tính sin α·cos α và sin³α + cos³α.</w:t>
            </w:r>
          </w:p>
        </w:tc>
      </w:tr>
    </w:tbl>
    <w:p>
      <w:pPr>
        <w:spacing w:after="40"/>
      </w:pPr>
    </w:p>
    <w:p>
      <w:pPr>
        <w:pStyle w:val="Heading3"/>
      </w:pPr>
      <w:r>
        <w:t>Lời giải</w:t>
      </w:r>
    </w:p>
    <w:p>
      <w:r>
        <w:t>(sin α + cos α)² = sin²α + cos²α + 2 sin α cos α = 1 + 2 sin α cos α.</w:t>
      </w:r>
    </w:p>
    <w:p>
      <w:r>
        <w:t xml:space="preserve">⟹ sin α cos α = ((sin α + cos α)² − 1)/2 = ((</w:t>
      </w:r>
      <m:oMath>
        <m:f>
          <m:fPr>
            <m:type m:val="bar"/>
            <m:ctrlPr/>
          </m:fPr>
          <m:num>
            <m:r>
              <m:rPr>
                <m:sty m:val="p"/>
              </m:rPr>
              <m:t>5</m:t>
            </m:r>
          </m:num>
          <m:den>
            <m:r>
              <m:rPr>
                <m:sty m:val="p"/>
              </m:rPr>
              <m:t>4</m:t>
            </m:r>
          </m:den>
        </m:f>
      </m:oMath>
      <w:r>
        <w:t xml:space="preserve">)² − 1)/2 = </w:t>
      </w:r>
      <m:oMath>
        <m:f>
          <m:fPr>
            <m:type m:val="bar"/>
            <m:ctrlPr/>
          </m:fPr>
          <m:num>
            <m:r>
              <m:rPr>
                <m:sty m:val="p"/>
              </m:rPr>
              <m:t>9</m:t>
            </m:r>
          </m:num>
          <m:den>
            <m:r>
              <m:rPr>
                <m:sty m:val="p"/>
              </m:rPr>
              <m:t>32</m:t>
            </m:r>
          </m:den>
        </m:f>
      </m:oMath>
      <w:r>
        <w:t xml:space="preserve">.</w:t>
      </w:r>
    </w:p>
    <w:p>
      <w:r>
        <w:t xml:space="preserve">sin³α + cos³α = (sin α + cos α)(1 − sin α cos α) = (</w:t>
      </w:r>
      <m:oMath>
        <m:f>
          <m:fPr>
            <m:type m:val="bar"/>
            <m:ctrlPr/>
          </m:fPr>
          <m:num>
            <m:r>
              <m:rPr>
                <m:sty m:val="p"/>
              </m:rPr>
              <m:t>5</m:t>
            </m:r>
          </m:num>
          <m:den>
            <m:r>
              <m:rPr>
                <m:sty m:val="p"/>
              </m:rPr>
              <m:t>4</m:t>
            </m:r>
          </m:den>
        </m:f>
      </m:oMath>
      <w:r>
        <w:t xml:space="preserve">)·(1 − </w:t>
      </w:r>
      <m:oMath>
        <m:f>
          <m:fPr>
            <m:type m:val="bar"/>
            <m:ctrlPr/>
          </m:fPr>
          <m:num>
            <m:r>
              <m:rPr>
                <m:sty m:val="p"/>
              </m:rPr>
              <m:t>9</m:t>
            </m:r>
          </m:num>
          <m:den>
            <m:r>
              <m:rPr>
                <m:sty m:val="p"/>
              </m:rPr>
              <m:t>32</m:t>
            </m:r>
          </m:den>
        </m:f>
      </m:oMath>
      <w:r>
        <w:t xml:space="preserve">) = </w:t>
      </w:r>
      <m:oMath>
        <m:f>
          <m:fPr>
            <m:type m:val="bar"/>
            <m:ctrlPr/>
          </m:fPr>
          <m:num>
            <m:r>
              <m:rPr>
                <m:sty m:val="p"/>
              </m:rPr>
              <m:t>115</m:t>
            </m:r>
          </m:num>
          <m:den>
            <m:r>
              <m:rPr>
                <m:sty m:val="p"/>
              </m:rPr>
              <m:t>128</m:t>
            </m:r>
          </m:den>
        </m:f>
      </m:oMath>
      <w:r>
        <w:t xml:space="preserve">.</w:t>
      </w:r>
    </w:p>
    <w:p>
      <w:r>
        <w:rPr>
          <w:b/>
        </w:rPr>
        <w:t xml:space="preserve">Đáp số: sin α·cos α = </w:t>
      </w:r>
      <m:oMath>
        <m:f>
          <m:fPr>
            <m:type m:val="bar"/>
            <m:ctrlPr>
              <w:rPr>
                <w:b/>
              </w:rPr>
            </m:ctrlPr>
          </m:fPr>
          <m:num>
            <m:r>
              <m:rPr>
                <m:sty m:val="p"/>
              </m:rPr>
              <w:rPr>
                <w:b/>
              </w:rPr>
              <m:t>9</m:t>
            </m:r>
          </m:num>
          <m:den>
            <m:r>
              <m:rPr>
                <m:sty m:val="p"/>
              </m:rPr>
              <w:rPr>
                <w:b/>
              </w:rPr>
              <m:t>32</m:t>
            </m:r>
          </m:den>
        </m:f>
      </m:oMath>
      <w:r>
        <w:rPr>
          <w:b/>
        </w:rPr>
        <w:t xml:space="preserve">; sin³α + cos³α = </w:t>
      </w:r>
      <m:oMath>
        <m:f>
          <m:fPr>
            <m:type m:val="bar"/>
            <m:ctrlPr>
              <w:rPr>
                <w:b/>
              </w:rPr>
            </m:ctrlPr>
          </m:fPr>
          <m:num>
            <m:r>
              <m:rPr>
                <m:sty m:val="p"/>
              </m:rPr>
              <w:rPr>
                <w:b/>
              </w:rPr>
              <m:t>115</m:t>
            </m:r>
          </m:num>
          <m:den>
            <m:r>
              <m:rPr>
                <m:sty m:val="p"/>
              </m:rPr>
              <w:rPr>
                <w:b/>
              </w:rPr>
              <m:t>128</m:t>
            </m:r>
          </m:den>
        </m:f>
      </m:oMath>
      <w:r>
        <w:rPr>
          <w:b/>
        </w:rPr>
        <w:t xml:space="preserve">.</w:t>
      </w:r>
    </w:p>
    <w:p>
      <w:pPr>
        <w:pStyle w:val="Heading2"/>
      </w:pPr>
      <w:r>
        <w:t>Bài 104</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Áp dụng công thức cộng, tính: cos 75°.</w:t>
            </w:r>
          </w:p>
        </w:tc>
      </w:tr>
    </w:tbl>
    <w:p>
      <w:pPr>
        <w:spacing w:after="40"/>
      </w:pPr>
    </w:p>
    <w:p>
      <w:pPr>
        <w:pStyle w:val="Heading3"/>
      </w:pPr>
      <w:r>
        <w:t>Lời giải</w:t>
      </w:r>
    </w:p>
    <w:p>
      <w:r>
        <w:t>Công thức: cos(a + b) = cos a·cos b − sin a·sin b.</w:t>
      </w:r>
    </w:p>
    <w:p>
      <w:r>
        <w:t xml:space="preserve">cos 75° = cos(45° + 30°) = cos45°cos30° − sin45°sin30° = (√</w:t>
      </w:r>
      <m:oMath>
        <m:f>
          <m:fPr>
            <m:type m:val="bar"/>
            <m:ctrlPr/>
          </m:fPr>
          <m:num>
            <m:r>
              <m:rPr>
                <m:sty m:val="p"/>
              </m:rPr>
              <m:t>2</m:t>
            </m:r>
          </m:num>
          <m:den>
            <m:r>
              <m:rPr>
                <m:sty m:val="p"/>
              </m:rPr>
              <m:t>2</m:t>
            </m:r>
          </m:den>
        </m:f>
      </m:oMath>
      <w:r>
        <w:t xml:space="preserve">)(√</w:t>
      </w:r>
      <m:oMath>
        <m:f>
          <m:fPr>
            <m:type m:val="bar"/>
            <m:ctrlPr/>
          </m:fPr>
          <m:num>
            <m:r>
              <m:rPr>
                <m:sty m:val="p"/>
              </m:rPr>
              <m:t>3</m:t>
            </m:r>
          </m:num>
          <m:den>
            <m:r>
              <m:rPr>
                <m:sty m:val="p"/>
              </m:rPr>
              <m:t>2</m:t>
            </m:r>
          </m:den>
        </m:f>
      </m:oMath>
      <w:r>
        <w:t xml:space="preserve">) − (√</w:t>
      </w:r>
      <m:oMath>
        <m:f>
          <m:fPr>
            <m:type m:val="bar"/>
            <m:ctrlPr/>
          </m:fPr>
          <m:num>
            <m:r>
              <m:rPr>
                <m:sty m:val="p"/>
              </m:rPr>
              <m:t>2</m:t>
            </m:r>
          </m:num>
          <m:den>
            <m:r>
              <m:rPr>
                <m:sty m:val="p"/>
              </m:rPr>
              <m:t>2</m:t>
            </m:r>
          </m:den>
        </m:f>
      </m:oMath>
      <w:r>
        <w:t xml:space="preserve">)(</w:t>
      </w:r>
      <m:oMath>
        <m:f>
          <m:fPr>
            <m:type m:val="bar"/>
            <m:ctrlPr/>
          </m:fPr>
          <m:num>
            <m:r>
              <m:rPr>
                <m:sty m:val="p"/>
              </m:rPr>
              <m:t>1</m:t>
            </m:r>
          </m:num>
          <m:den>
            <m:r>
              <m:rPr>
                <m:sty m:val="p"/>
              </m:rPr>
              <m:t>2</m:t>
            </m:r>
          </m:den>
        </m:f>
      </m:oMath>
      <w:r>
        <w:t xml:space="preserve">) = (√6 − √2)/4.</w:t>
      </w:r>
    </w:p>
    <w:p>
      <w:r>
        <w:rPr>
          <w:b/>
        </w:rPr>
        <w:t>Đáp số: cos 75° = (√6 − √2)/4.</w:t>
      </w:r>
    </w:p>
    <w:p>
      <w:pPr>
        <w:pStyle w:val="Heading2"/>
      </w:pPr>
      <w:r>
        <w:t>Bài 105</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góc α thuộc góc phần tư thứ II. Xét dấu của sin α, cos α và tan α.</w:t>
            </w:r>
          </w:p>
        </w:tc>
      </w:tr>
    </w:tbl>
    <w:p>
      <w:pPr>
        <w:spacing w:after="40"/>
      </w:pPr>
    </w:p>
    <w:p>
      <w:pPr>
        <w:pStyle w:val="Heading3"/>
      </w:pPr>
      <w:r>
        <w:t>Lời giải</w:t>
      </w:r>
    </w:p>
    <w:p>
      <w:r>
        <w:t>Dựa vào đường tròn lượng giác, với góc thuộc góc phần tư thứ II:</w:t>
      </w:r>
    </w:p>
    <w:p>
      <w:r>
        <w:t>sin α &gt; 0; cos α &lt; 0; tan α &lt; 0.</w:t>
      </w:r>
    </w:p>
    <w:p>
      <w:r>
        <w:rPr>
          <w:b/>
        </w:rPr>
        <w:t>Đáp số: sin α &gt; 0; cos α &lt; 0; tan α &lt; 0.</w:t>
      </w:r>
    </w:p>
    <w:p>
      <w:pPr>
        <w:pStyle w:val="Heading2"/>
      </w:pPr>
      <w:r>
        <w:t>Bài 106</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Cho sin α = </w:t>
            </w:r>
            <m:oMath>
              <m:f>
                <m:fPr>
                  <m:type m:val="bar"/>
                  <m:ctrlPr>
                    <w:rPr>
                      <w:b/>
                      <w:color w:val="162C52"/>
                      <w:sz w:val="23"/>
                    </w:rPr>
                  </m:ctrlPr>
                </m:fPr>
                <m:num>
                  <m:r>
                    <m:rPr>
                      <m:sty m:val="p"/>
                    </m:rPr>
                    <w:rPr>
                      <w:b/>
                      <w:color w:val="162C52"/>
                      <w:sz w:val="23"/>
                    </w:rPr>
                    <m:t>4</m:t>
                  </m:r>
                </m:num>
                <m:den>
                  <m:r>
                    <m:rPr>
                      <m:sty m:val="p"/>
                    </m:rPr>
                    <w:rPr>
                      <w:b/>
                      <w:color w:val="162C52"/>
                      <w:sz w:val="23"/>
                    </w:rPr>
                    <m:t>5</m:t>
                  </m:r>
                </m:den>
              </m:f>
            </m:oMath>
            <w:r>
              <w:rPr>
                <w:b/>
                <w:color w:val="162C52"/>
                <w:sz w:val="23"/>
              </w:rPr>
              <w:t xml:space="preserve"> và 0° &lt; α &lt; 90°. Tính giá trị của biểu thức P = sin²α − cos²α.</w:t>
            </w:r>
          </w:p>
        </w:tc>
      </w:tr>
    </w:tbl>
    <w:p>
      <w:pPr>
        <w:spacing w:after="40"/>
      </w:pPr>
    </w:p>
    <w:p>
      <w:pPr>
        <w:pStyle w:val="Heading3"/>
      </w:pPr>
      <w:r>
        <w:t>Lời giải</w:t>
      </w:r>
    </w:p>
    <w:p>
      <w:r>
        <w:t xml:space="preserve">cos²α = 1 − sin²α = 1 − (</w:t>
      </w:r>
      <m:oMath>
        <m:f>
          <m:fPr>
            <m:type m:val="bar"/>
            <m:ctrlPr/>
          </m:fPr>
          <m:num>
            <m:r>
              <m:rPr>
                <m:sty m:val="p"/>
              </m:rPr>
              <m:t>4</m:t>
            </m:r>
          </m:num>
          <m:den>
            <m:r>
              <m:rPr>
                <m:sty m:val="p"/>
              </m:rPr>
              <m:t>5</m:t>
            </m:r>
          </m:den>
        </m:f>
      </m:oMath>
      <w:r>
        <w:t xml:space="preserve">)² = </w:t>
      </w:r>
      <m:oMath>
        <m:f>
          <m:fPr>
            <m:type m:val="bar"/>
            <m:ctrlPr/>
          </m:fPr>
          <m:num>
            <m:r>
              <m:rPr>
                <m:sty m:val="p"/>
              </m:rPr>
              <m:t>9</m:t>
            </m:r>
          </m:num>
          <m:den>
            <m:r>
              <m:rPr>
                <m:sty m:val="p"/>
              </m:rPr>
              <m:t>25</m:t>
            </m:r>
          </m:den>
        </m:f>
      </m:oMath>
      <w:r>
        <w:t xml:space="preserve">.</w:t>
      </w:r>
    </w:p>
    <w:p>
      <w:r>
        <w:t xml:space="preserve">P = sin²α − cos²α = </w:t>
      </w:r>
      <m:oMath>
        <m:f>
          <m:fPr>
            <m:type m:val="bar"/>
            <m:ctrlPr/>
          </m:fPr>
          <m:num>
            <m:r>
              <m:rPr>
                <m:sty m:val="p"/>
              </m:rPr>
              <m:t>16</m:t>
            </m:r>
          </m:num>
          <m:den>
            <m:r>
              <m:rPr>
                <m:sty m:val="p"/>
              </m:rPr>
              <m:t>25</m:t>
            </m:r>
          </m:den>
        </m:f>
      </m:oMath>
      <w:r>
        <w:t xml:space="preserve"> − </w:t>
      </w:r>
      <m:oMath>
        <m:f>
          <m:fPr>
            <m:type m:val="bar"/>
            <m:ctrlPr/>
          </m:fPr>
          <m:num>
            <m:r>
              <m:rPr>
                <m:sty m:val="p"/>
              </m:rPr>
              <m:t>9</m:t>
            </m:r>
          </m:num>
          <m:den>
            <m:r>
              <m:rPr>
                <m:sty m:val="p"/>
              </m:rPr>
              <m:t>25</m:t>
            </m:r>
          </m:den>
        </m:f>
      </m:oMath>
      <w:r>
        <w:t xml:space="preserve"> = </w:t>
      </w:r>
      <m:oMath>
        <m:f>
          <m:fPr>
            <m:type m:val="bar"/>
            <m:ctrlPr/>
          </m:fPr>
          <m:num>
            <m:r>
              <m:rPr>
                <m:sty m:val="p"/>
              </m:rPr>
              <m:t>7</m:t>
            </m:r>
          </m:num>
          <m:den>
            <m:r>
              <m:rPr>
                <m:sty m:val="p"/>
              </m:rPr>
              <m:t>25</m:t>
            </m:r>
          </m:den>
        </m:f>
      </m:oMath>
      <w:r>
        <w:t xml:space="preserve">.</w:t>
      </w:r>
    </w:p>
    <w:p>
      <w:r>
        <w:rPr>
          <w:b/>
        </w:rPr>
        <w:t xml:space="preserve">Đáp số: P = </w:t>
      </w:r>
      <m:oMath>
        <m:f>
          <m:fPr>
            <m:type m:val="bar"/>
            <m:ctrlPr>
              <w:rPr>
                <w:b/>
              </w:rPr>
            </m:ctrlPr>
          </m:fPr>
          <m:num>
            <m:r>
              <m:rPr>
                <m:sty m:val="p"/>
              </m:rPr>
              <w:rPr>
                <w:b/>
              </w:rPr>
              <m:t>7</m:t>
            </m:r>
          </m:num>
          <m:den>
            <m:r>
              <m:rPr>
                <m:sty m:val="p"/>
              </m:rPr>
              <w:rPr>
                <w:b/>
              </w:rPr>
              <m:t>25</m:t>
            </m:r>
          </m:den>
        </m:f>
      </m:oMath>
      <w:r>
        <w:rPr>
          <w:b/>
        </w:rPr>
        <w:t xml:space="preserve">.</w:t>
      </w:r>
    </w:p>
    <w:p>
      <w:pPr>
        <w:pStyle w:val="Heading2"/>
      </w:pPr>
      <w:r>
        <w:t>Bài 107</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Tính giá trị lượng giác của góc 30°: sin 30°, cos 30°, tan 30°.</w:t>
            </w:r>
          </w:p>
        </w:tc>
      </w:tr>
    </w:tbl>
    <w:p>
      <w:pPr>
        <w:spacing w:after="40"/>
      </w:pPr>
    </w:p>
    <w:p>
      <w:pPr>
        <w:pStyle w:val="Heading3"/>
      </w:pPr>
      <w:r>
        <w:t>Lời giải</w:t>
      </w:r>
    </w:p>
    <w:p>
      <w:r>
        <w:t>Dựa vào bảng giá trị lượng giác của các góc đặc biệt:</w:t>
      </w:r>
    </w:p>
    <w:p>
      <w:r>
        <w:t xml:space="preserve">sin 30° = </w:t>
      </w:r>
      <m:oMath>
        <m:f>
          <m:fPr>
            <m:type m:val="bar"/>
            <m:ctrlPr/>
          </m:fPr>
          <m:num>
            <m:r>
              <m:rPr>
                <m:sty m:val="p"/>
              </m:rPr>
              <m:t>1</m:t>
            </m:r>
          </m:num>
          <m:den>
            <m:r>
              <m:rPr>
                <m:sty m:val="p"/>
              </m:rPr>
              <m:t>2</m:t>
            </m:r>
          </m:den>
        </m:f>
      </m:oMath>
      <w:r>
        <w:t xml:space="preserve">; cos 30° = √</w:t>
      </w:r>
      <m:oMath>
        <m:f>
          <m:fPr>
            <m:type m:val="bar"/>
            <m:ctrlPr/>
          </m:fPr>
          <m:num>
            <m:r>
              <m:rPr>
                <m:sty m:val="p"/>
              </m:rPr>
              <m:t>3</m:t>
            </m:r>
          </m:num>
          <m:den>
            <m:r>
              <m:rPr>
                <m:sty m:val="p"/>
              </m:rPr>
              <m:t>2</m:t>
            </m:r>
          </m:den>
        </m:f>
      </m:oMath>
      <w:r>
        <w:t xml:space="preserve">; tan 30° = 1/√3.</w:t>
      </w:r>
    </w:p>
    <w:p>
      <w:r>
        <w:rPr>
          <w:b/>
        </w:rPr>
        <w:t xml:space="preserve">Đáp số: sin 30° = </w:t>
      </w:r>
      <m:oMath>
        <m:f>
          <m:fPr>
            <m:type m:val="bar"/>
            <m:ctrlPr>
              <w:rPr>
                <w:b/>
              </w:rPr>
            </m:ctrlPr>
          </m:fPr>
          <m:num>
            <m:r>
              <m:rPr>
                <m:sty m:val="p"/>
              </m:rPr>
              <w:rPr>
                <w:b/>
              </w:rPr>
              <m:t>1</m:t>
            </m:r>
          </m:num>
          <m:den>
            <m:r>
              <m:rPr>
                <m:sty m:val="p"/>
              </m:rPr>
              <w:rPr>
                <w:b/>
              </w:rPr>
              <m:t>2</m:t>
            </m:r>
          </m:den>
        </m:f>
      </m:oMath>
      <w:r>
        <w:rPr>
          <w:b/>
        </w:rPr>
        <w:t xml:space="preserve">; cos 30° = √</w:t>
      </w:r>
      <m:oMath>
        <m:f>
          <m:fPr>
            <m:type m:val="bar"/>
            <m:ctrlPr>
              <w:rPr>
                <w:b/>
              </w:rPr>
            </m:ctrlPr>
          </m:fPr>
          <m:num>
            <m:r>
              <m:rPr>
                <m:sty m:val="p"/>
              </m:rPr>
              <w:rPr>
                <w:b/>
              </w:rPr>
              <m:t>3</m:t>
            </m:r>
          </m:num>
          <m:den>
            <m:r>
              <m:rPr>
                <m:sty m:val="p"/>
              </m:rPr>
              <w:rPr>
                <w:b/>
              </w:rPr>
              <m:t>2</m:t>
            </m:r>
          </m:den>
        </m:f>
      </m:oMath>
      <w:r>
        <w:rPr>
          <w:b/>
        </w:rPr>
        <w:t xml:space="preserve">; tan 30° = 1/√3.</w:t>
      </w:r>
    </w:p>
    <w:p>
      <w:pPr>
        <w:pStyle w:val="Heading2"/>
      </w:pPr>
      <w:r>
        <w:t>Bài 108</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Cho sin α = </w:t>
            </w:r>
            <m:oMath>
              <m:f>
                <m:fPr>
                  <m:type m:val="bar"/>
                  <m:ctrlPr>
                    <w:rPr>
                      <w:b/>
                      <w:color w:val="162C52"/>
                      <w:sz w:val="23"/>
                    </w:rPr>
                  </m:ctrlPr>
                </m:fPr>
                <m:num>
                  <m:r>
                    <m:rPr>
                      <m:sty m:val="p"/>
                    </m:rPr>
                    <w:rPr>
                      <w:b/>
                      <w:color w:val="162C52"/>
                      <w:sz w:val="23"/>
                    </w:rPr>
                    <m:t>9</m:t>
                  </m:r>
                </m:num>
                <m:den>
                  <m:r>
                    <m:rPr>
                      <m:sty m:val="p"/>
                    </m:rPr>
                    <w:rPr>
                      <w:b/>
                      <w:color w:val="162C52"/>
                      <w:sz w:val="23"/>
                    </w:rPr>
                    <m:t>41</m:t>
                  </m:r>
                </m:den>
              </m:f>
            </m:oMath>
            <w:r>
              <w:rPr>
                <w:b/>
                <w:color w:val="162C52"/>
                <w:sz w:val="23"/>
              </w:rPr>
              <w:t xml:space="preserve"> với 0° &lt; α &lt; 90°. Tính sin 2α và cos 2α.</w:t>
            </w:r>
          </w:p>
        </w:tc>
      </w:tr>
    </w:tbl>
    <w:p>
      <w:pPr>
        <w:spacing w:after="40"/>
      </w:pPr>
    </w:p>
    <w:p>
      <w:pPr>
        <w:pStyle w:val="Heading3"/>
      </w:pPr>
      <w:r>
        <w:t>Lời giải</w:t>
      </w:r>
    </w:p>
    <w:p>
      <w:r>
        <w:t xml:space="preserve">cos α = √(1 − sin²α) = √((41² − 9²)/41²) = </w:t>
      </w:r>
      <m:oMath>
        <m:f>
          <m:fPr>
            <m:type m:val="bar"/>
            <m:ctrlPr/>
          </m:fPr>
          <m:num>
            <m:r>
              <m:rPr>
                <m:sty m:val="p"/>
              </m:rPr>
              <m:t>40</m:t>
            </m:r>
          </m:num>
          <m:den>
            <m:r>
              <m:rPr>
                <m:sty m:val="p"/>
              </m:rPr>
              <m:t>41</m:t>
            </m:r>
          </m:den>
        </m:f>
      </m:oMath>
      <w:r>
        <w:t xml:space="preserve"> (vì cos α &gt; 0).</w:t>
      </w:r>
    </w:p>
    <w:p>
      <w:r>
        <w:t xml:space="preserve">sin 2α = 2·sin α·cos α = 2·(</w:t>
      </w:r>
      <m:oMath>
        <m:f>
          <m:fPr>
            <m:type m:val="bar"/>
            <m:ctrlPr/>
          </m:fPr>
          <m:num>
            <m:r>
              <m:rPr>
                <m:sty m:val="p"/>
              </m:rPr>
              <m:t>9</m:t>
            </m:r>
          </m:num>
          <m:den>
            <m:r>
              <m:rPr>
                <m:sty m:val="p"/>
              </m:rPr>
              <m:t>41</m:t>
            </m:r>
          </m:den>
        </m:f>
      </m:oMath>
      <w:r>
        <w:t xml:space="preserve">)·(</w:t>
      </w:r>
      <m:oMath>
        <m:f>
          <m:fPr>
            <m:type m:val="bar"/>
            <m:ctrlPr/>
          </m:fPr>
          <m:num>
            <m:r>
              <m:rPr>
                <m:sty m:val="p"/>
              </m:rPr>
              <m:t>40</m:t>
            </m:r>
          </m:num>
          <m:den>
            <m:r>
              <m:rPr>
                <m:sty m:val="p"/>
              </m:rPr>
              <m:t>41</m:t>
            </m:r>
          </m:den>
        </m:f>
      </m:oMath>
      <w:r>
        <w:t xml:space="preserve">) = </w:t>
      </w:r>
      <m:oMath>
        <m:f>
          <m:fPr>
            <m:type m:val="bar"/>
            <m:ctrlPr/>
          </m:fPr>
          <m:num>
            <m:r>
              <m:rPr>
                <m:sty m:val="p"/>
              </m:rPr>
              <m:t>720</m:t>
            </m:r>
          </m:num>
          <m:den>
            <m:r>
              <m:rPr>
                <m:sty m:val="p"/>
              </m:rPr>
              <m:t>1681</m:t>
            </m:r>
          </m:den>
        </m:f>
      </m:oMath>
      <w:r>
        <w:t xml:space="preserve">.</w:t>
      </w:r>
    </w:p>
    <w:p>
      <w:r>
        <w:t xml:space="preserve">cos 2α = 1 − 2 sin²α = 1 − 2·</w:t>
      </w:r>
      <m:oMath>
        <m:f>
          <m:fPr>
            <m:type m:val="bar"/>
            <m:ctrlPr/>
          </m:fPr>
          <m:num>
            <m:r>
              <m:rPr>
                <m:sty m:val="p"/>
              </m:rPr>
              <m:t>81</m:t>
            </m:r>
          </m:num>
          <m:den>
            <m:r>
              <m:rPr>
                <m:sty m:val="p"/>
              </m:rPr>
              <m:t>1681</m:t>
            </m:r>
          </m:den>
        </m:f>
      </m:oMath>
      <w:r>
        <w:t xml:space="preserve"> = </w:t>
      </w:r>
      <m:oMath>
        <m:f>
          <m:fPr>
            <m:type m:val="bar"/>
            <m:ctrlPr/>
          </m:fPr>
          <m:num>
            <m:r>
              <m:rPr>
                <m:sty m:val="p"/>
              </m:rPr>
              <m:t>1519</m:t>
            </m:r>
          </m:num>
          <m:den>
            <m:r>
              <m:rPr>
                <m:sty m:val="p"/>
              </m:rPr>
              <m:t>1681</m:t>
            </m:r>
          </m:den>
        </m:f>
      </m:oMath>
      <w:r>
        <w:t xml:space="preserve">.</w:t>
      </w:r>
    </w:p>
    <w:p>
      <w:r>
        <w:rPr>
          <w:b/>
        </w:rPr>
        <w:t xml:space="preserve">Đáp số: sin 2α = </w:t>
      </w:r>
      <m:oMath>
        <m:f>
          <m:fPr>
            <m:type m:val="bar"/>
            <m:ctrlPr>
              <w:rPr>
                <w:b/>
              </w:rPr>
            </m:ctrlPr>
          </m:fPr>
          <m:num>
            <m:r>
              <m:rPr>
                <m:sty m:val="p"/>
              </m:rPr>
              <w:rPr>
                <w:b/>
              </w:rPr>
              <m:t>720</m:t>
            </m:r>
          </m:num>
          <m:den>
            <m:r>
              <m:rPr>
                <m:sty m:val="p"/>
              </m:rPr>
              <w:rPr>
                <w:b/>
              </w:rPr>
              <m:t>1681</m:t>
            </m:r>
          </m:den>
        </m:f>
      </m:oMath>
      <w:r>
        <w:rPr>
          <w:b/>
        </w:rPr>
        <w:t xml:space="preserve">; cos 2α = </w:t>
      </w:r>
      <m:oMath>
        <m:f>
          <m:fPr>
            <m:type m:val="bar"/>
            <m:ctrlPr>
              <w:rPr>
                <w:b/>
              </w:rPr>
            </m:ctrlPr>
          </m:fPr>
          <m:num>
            <m:r>
              <m:rPr>
                <m:sty m:val="p"/>
              </m:rPr>
              <w:rPr>
                <w:b/>
              </w:rPr>
              <m:t>1519</m:t>
            </m:r>
          </m:num>
          <m:den>
            <m:r>
              <m:rPr>
                <m:sty m:val="p"/>
              </m:rPr>
              <w:rPr>
                <w:b/>
              </w:rPr>
              <m:t>1681</m:t>
            </m:r>
          </m:den>
        </m:f>
      </m:oMath>
      <w:r>
        <w:rPr>
          <w:b/>
        </w:rPr>
        <w:t xml:space="preserve">.</w:t>
      </w:r>
    </w:p>
    <w:p>
      <w:pPr>
        <w:pStyle w:val="Heading2"/>
      </w:pPr>
      <w:r>
        <w:t>Bài 109</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Tính sin(150°), cos(150°) và tan(150°).</w:t>
            </w:r>
          </w:p>
        </w:tc>
      </w:tr>
    </w:tbl>
    <w:p>
      <w:pPr>
        <w:spacing w:after="40"/>
      </w:pPr>
    </w:p>
    <w:p>
      <w:pPr>
        <w:pStyle w:val="Heading3"/>
      </w:pPr>
      <w:r>
        <w:t>Lời giải</w:t>
      </w:r>
    </w:p>
    <w:p>
      <w:r>
        <w:t>Hai góc 30° và 150° bù nhau:</w:t>
      </w:r>
    </w:p>
    <w:p>
      <w:r>
        <w:t xml:space="preserve">sin(150°) = sin 30° = </w:t>
      </w:r>
      <m:oMath>
        <m:f>
          <m:fPr>
            <m:type m:val="bar"/>
            <m:ctrlPr/>
          </m:fPr>
          <m:num>
            <m:r>
              <m:rPr>
                <m:sty m:val="p"/>
              </m:rPr>
              <m:t>1</m:t>
            </m:r>
          </m:num>
          <m:den>
            <m:r>
              <m:rPr>
                <m:sty m:val="p"/>
              </m:rPr>
              <m:t>2</m:t>
            </m:r>
          </m:den>
        </m:f>
      </m:oMath>
      <w:r>
        <w:t xml:space="preserve">.</w:t>
      </w:r>
    </w:p>
    <w:p>
      <w:r>
        <w:t xml:space="preserve">cos(150°) = −cos 30° = −√</w:t>
      </w:r>
      <m:oMath>
        <m:f>
          <m:fPr>
            <m:type m:val="bar"/>
            <m:ctrlPr/>
          </m:fPr>
          <m:num>
            <m:r>
              <m:rPr>
                <m:sty m:val="p"/>
              </m:rPr>
              <m:t>3</m:t>
            </m:r>
          </m:num>
          <m:den>
            <m:r>
              <m:rPr>
                <m:sty m:val="p"/>
              </m:rPr>
              <m:t>2</m:t>
            </m:r>
          </m:den>
        </m:f>
      </m:oMath>
      <w:r>
        <w:t xml:space="preserve">.</w:t>
      </w:r>
    </w:p>
    <w:p>
      <w:r>
        <w:t>tan(150°) = −tan 30° = −1/√3.</w:t>
      </w:r>
    </w:p>
    <w:p>
      <w:r>
        <w:rPr>
          <w:b/>
        </w:rPr>
        <w:t xml:space="preserve">Đáp số: sin = </w:t>
      </w:r>
      <m:oMath>
        <m:f>
          <m:fPr>
            <m:type m:val="bar"/>
            <m:ctrlPr>
              <w:rPr>
                <w:b/>
              </w:rPr>
            </m:ctrlPr>
          </m:fPr>
          <m:num>
            <m:r>
              <m:rPr>
                <m:sty m:val="p"/>
              </m:rPr>
              <w:rPr>
                <w:b/>
              </w:rPr>
              <m:t>1</m:t>
            </m:r>
          </m:num>
          <m:den>
            <m:r>
              <m:rPr>
                <m:sty m:val="p"/>
              </m:rPr>
              <w:rPr>
                <w:b/>
              </w:rPr>
              <m:t>2</m:t>
            </m:r>
          </m:den>
        </m:f>
      </m:oMath>
      <w:r>
        <w:rPr>
          <w:b/>
        </w:rPr>
        <w:t xml:space="preserve">; cos = −√</w:t>
      </w:r>
      <m:oMath>
        <m:f>
          <m:fPr>
            <m:type m:val="bar"/>
            <m:ctrlPr>
              <w:rPr>
                <w:b/>
              </w:rPr>
            </m:ctrlPr>
          </m:fPr>
          <m:num>
            <m:r>
              <m:rPr>
                <m:sty m:val="p"/>
              </m:rPr>
              <w:rPr>
                <w:b/>
              </w:rPr>
              <m:t>3</m:t>
            </m:r>
          </m:num>
          <m:den>
            <m:r>
              <m:rPr>
                <m:sty m:val="p"/>
              </m:rPr>
              <w:rPr>
                <w:b/>
              </w:rPr>
              <m:t>2</m:t>
            </m:r>
          </m:den>
        </m:f>
      </m:oMath>
      <w:r>
        <w:rPr>
          <w:b/>
        </w:rPr>
        <w:t xml:space="preserve">; tan = −1/√3.</w:t>
      </w:r>
    </w:p>
    <w:p>
      <w:pPr>
        <w:pStyle w:val="Heading2"/>
      </w:pPr>
      <w:r>
        <w:t>Bài 110</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Tính sin 75°, cos 75° và tan 75°.</w:t>
            </w:r>
          </w:p>
        </w:tc>
      </w:tr>
    </w:tbl>
    <w:p>
      <w:pPr>
        <w:spacing w:after="40"/>
      </w:pPr>
    </w:p>
    <w:p>
      <w:pPr>
        <w:pStyle w:val="Heading3"/>
      </w:pPr>
      <w:r>
        <w:t>Lời giải</w:t>
      </w:r>
    </w:p>
    <w:p>
      <w:r>
        <w:t>Viết 75° = 45° + 30° rồi dùng công thức cộng (hoặc cung liên kết).</w:t>
      </w:r>
    </w:p>
    <w:p>
      <w:r>
        <w:t>sin 75° = (√6 + √2)/4; cos 75° = (√6 − √2)/4; tan 75° = 2 + √3.</w:t>
      </w:r>
    </w:p>
    <w:p>
      <w:r>
        <w:rPr>
          <w:b/>
        </w:rPr>
        <w:t>Đáp số: sin 75° = (√6 + √2)/4; cos 75° = (√6 − √2)/4; tan 75° = 2 + √3.</w:t>
      </w:r>
    </w:p>
    <w:p>
      <w:pPr>
        <w:pStyle w:val="Heading2"/>
      </w:pPr>
      <w:r>
        <w:t>Bài 111</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Cho sin α = </w:t>
            </w:r>
            <m:oMath>
              <m:f>
                <m:fPr>
                  <m:type m:val="bar"/>
                  <m:ctrlPr>
                    <w:rPr>
                      <w:b/>
                      <w:color w:val="162C52"/>
                      <w:sz w:val="23"/>
                    </w:rPr>
                  </m:ctrlPr>
                </m:fPr>
                <m:num>
                  <m:r>
                    <m:rPr>
                      <m:sty m:val="p"/>
                    </m:rPr>
                    <w:rPr>
                      <w:b/>
                      <w:color w:val="162C52"/>
                      <w:sz w:val="23"/>
                    </w:rPr>
                    <m:t>11</m:t>
                  </m:r>
                </m:num>
                <m:den>
                  <m:r>
                    <m:rPr>
                      <m:sty m:val="p"/>
                    </m:rPr>
                    <w:rPr>
                      <w:b/>
                      <w:color w:val="162C52"/>
                      <w:sz w:val="23"/>
                    </w:rPr>
                    <m:t>61</m:t>
                  </m:r>
                </m:den>
              </m:f>
            </m:oMath>
            <w:r>
              <w:rPr>
                <w:b/>
                <w:color w:val="162C52"/>
                <w:sz w:val="23"/>
              </w:rPr>
              <w:t xml:space="preserve"> với 0° &lt; α &lt; 90°. Tính cos α và tan α.</w:t>
            </w:r>
          </w:p>
        </w:tc>
      </w:tr>
    </w:tbl>
    <w:p>
      <w:pPr>
        <w:spacing w:after="40"/>
      </w:pPr>
    </w:p>
    <w:p>
      <w:pPr>
        <w:pStyle w:val="Heading3"/>
      </w:pPr>
      <w:r>
        <w:t>Lời giải</w:t>
      </w:r>
    </w:p>
    <w:p>
      <w:r>
        <w:t>Vì 0° &lt; α &lt; 90° nên cos α &gt; 0.</w:t>
      </w:r>
    </w:p>
    <w:p>
      <w:r>
        <w:t xml:space="preserve">cos²α = 1 − sin²α = 1 − (</w:t>
      </w:r>
      <m:oMath>
        <m:f>
          <m:fPr>
            <m:type m:val="bar"/>
            <m:ctrlPr/>
          </m:fPr>
          <m:num>
            <m:r>
              <m:rPr>
                <m:sty m:val="p"/>
              </m:rPr>
              <m:t>11</m:t>
            </m:r>
          </m:num>
          <m:den>
            <m:r>
              <m:rPr>
                <m:sty m:val="p"/>
              </m:rPr>
              <m:t>61</m:t>
            </m:r>
          </m:den>
        </m:f>
      </m:oMath>
      <w:r>
        <w:t xml:space="preserve">)² = (61² − 11²)/61² = </w:t>
      </w:r>
      <m:oMath>
        <m:f>
          <m:fPr>
            <m:type m:val="bar"/>
            <m:ctrlPr/>
          </m:fPr>
          <m:num>
            <m:r>
              <m:rPr>
                <m:sty m:val="p"/>
              </m:rPr>
              <m:t>3600</m:t>
            </m:r>
          </m:num>
          <m:den>
            <m:r>
              <m:rPr>
                <m:sty m:val="p"/>
              </m:rPr>
              <m:t>3721</m:t>
            </m:r>
          </m:den>
        </m:f>
      </m:oMath>
      <w:r>
        <w:t xml:space="preserve">.</w:t>
      </w:r>
    </w:p>
    <w:p>
      <w:r>
        <w:t xml:space="preserve">cos α = </w:t>
      </w:r>
      <m:oMath>
        <m:f>
          <m:fPr>
            <m:type m:val="bar"/>
            <m:ctrlPr/>
          </m:fPr>
          <m:num>
            <m:r>
              <m:rPr>
                <m:sty m:val="p"/>
              </m:rPr>
              <m:t>60</m:t>
            </m:r>
          </m:num>
          <m:den>
            <m:r>
              <m:rPr>
                <m:sty m:val="p"/>
              </m:rPr>
              <m:t>61</m:t>
            </m:r>
          </m:den>
        </m:f>
      </m:oMath>
      <w:r>
        <w:t xml:space="preserve">.</w:t>
      </w:r>
    </w:p>
    <w:p>
      <w:r>
        <w:t xml:space="preserve">tan α = sin α / cos α = (</w:t>
      </w:r>
      <m:oMath>
        <m:f>
          <m:fPr>
            <m:type m:val="bar"/>
            <m:ctrlPr/>
          </m:fPr>
          <m:num>
            <m:r>
              <m:rPr>
                <m:sty m:val="p"/>
              </m:rPr>
              <m:t>11</m:t>
            </m:r>
          </m:num>
          <m:den>
            <m:r>
              <m:rPr>
                <m:sty m:val="p"/>
              </m:rPr>
              <m:t>61</m:t>
            </m:r>
          </m:den>
        </m:f>
      </m:oMath>
      <w:r>
        <w:t xml:space="preserve">) : (</w:t>
      </w:r>
      <m:oMath>
        <m:f>
          <m:fPr>
            <m:type m:val="bar"/>
            <m:ctrlPr/>
          </m:fPr>
          <m:num>
            <m:r>
              <m:rPr>
                <m:sty m:val="p"/>
              </m:rPr>
              <m:t>60</m:t>
            </m:r>
          </m:num>
          <m:den>
            <m:r>
              <m:rPr>
                <m:sty m:val="p"/>
              </m:rPr>
              <m:t>61</m:t>
            </m:r>
          </m:den>
        </m:f>
      </m:oMath>
      <w:r>
        <w:t xml:space="preserve">) = </w:t>
      </w:r>
      <m:oMath>
        <m:f>
          <m:fPr>
            <m:type m:val="bar"/>
            <m:ctrlPr/>
          </m:fPr>
          <m:num>
            <m:r>
              <m:rPr>
                <m:sty m:val="p"/>
              </m:rPr>
              <m:t>11</m:t>
            </m:r>
          </m:num>
          <m:den>
            <m:r>
              <m:rPr>
                <m:sty m:val="p"/>
              </m:rPr>
              <m:t>60</m:t>
            </m:r>
          </m:den>
        </m:f>
      </m:oMath>
      <w:r>
        <w:t xml:space="preserve">.</w:t>
      </w:r>
    </w:p>
    <w:p>
      <w:r>
        <w:rPr>
          <w:b/>
        </w:rPr>
        <w:t xml:space="preserve">Đáp số: cos α = </w:t>
      </w:r>
      <m:oMath>
        <m:f>
          <m:fPr>
            <m:type m:val="bar"/>
            <m:ctrlPr>
              <w:rPr>
                <w:b/>
              </w:rPr>
            </m:ctrlPr>
          </m:fPr>
          <m:num>
            <m:r>
              <m:rPr>
                <m:sty m:val="p"/>
              </m:rPr>
              <w:rPr>
                <w:b/>
              </w:rPr>
              <m:t>60</m:t>
            </m:r>
          </m:num>
          <m:den>
            <m:r>
              <m:rPr>
                <m:sty m:val="p"/>
              </m:rPr>
              <w:rPr>
                <w:b/>
              </w:rPr>
              <m:t>61</m:t>
            </m:r>
          </m:den>
        </m:f>
      </m:oMath>
      <w:r>
        <w:rPr>
          <w:b/>
        </w:rPr>
        <w:t xml:space="preserve">; tan α = </w:t>
      </w:r>
      <m:oMath>
        <m:f>
          <m:fPr>
            <m:type m:val="bar"/>
            <m:ctrlPr>
              <w:rPr>
                <w:b/>
              </w:rPr>
            </m:ctrlPr>
          </m:fPr>
          <m:num>
            <m:r>
              <m:rPr>
                <m:sty m:val="p"/>
              </m:rPr>
              <w:rPr>
                <w:b/>
              </w:rPr>
              <m:t>11</m:t>
            </m:r>
          </m:num>
          <m:den>
            <m:r>
              <m:rPr>
                <m:sty m:val="p"/>
              </m:rPr>
              <w:rPr>
                <w:b/>
              </w:rPr>
              <m:t>60</m:t>
            </m:r>
          </m:den>
        </m:f>
      </m:oMath>
      <w:r>
        <w:rPr>
          <w:b/>
        </w:rPr>
        <w:t xml:space="preserve">.</w:t>
      </w:r>
    </w:p>
    <w:p>
      <w:pPr>
        <w:pStyle w:val="Heading2"/>
      </w:pPr>
      <w:r>
        <w:t>Bài 112</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Cho sin α + cos α = </w:t>
            </w:r>
            <m:oMath>
              <m:f>
                <m:fPr>
                  <m:type m:val="bar"/>
                  <m:ctrlPr>
                    <w:rPr>
                      <w:b/>
                      <w:color w:val="162C52"/>
                      <w:sz w:val="23"/>
                    </w:rPr>
                  </m:ctrlPr>
                </m:fPr>
                <m:num>
                  <m:r>
                    <m:rPr>
                      <m:sty m:val="p"/>
                    </m:rPr>
                    <w:rPr>
                      <w:b/>
                      <w:color w:val="162C52"/>
                      <w:sz w:val="23"/>
                    </w:rPr>
                    <m:t>5</m:t>
                  </m:r>
                </m:num>
                <m:den>
                  <m:r>
                    <m:rPr>
                      <m:sty m:val="p"/>
                    </m:rPr>
                    <w:rPr>
                      <w:b/>
                      <w:color w:val="162C52"/>
                      <w:sz w:val="23"/>
                    </w:rPr>
                    <m:t>4</m:t>
                  </m:r>
                </m:den>
              </m:f>
            </m:oMath>
            <w:r>
              <w:rPr>
                <w:b/>
                <w:color w:val="162C52"/>
                <w:sz w:val="23"/>
              </w:rPr>
              <w:t xml:space="preserve">. Tính sin α·cos α và sin³α + cos³α.</w:t>
            </w:r>
          </w:p>
        </w:tc>
      </w:tr>
    </w:tbl>
    <w:p>
      <w:pPr>
        <w:spacing w:after="40"/>
      </w:pPr>
    </w:p>
    <w:p>
      <w:pPr>
        <w:pStyle w:val="Heading3"/>
      </w:pPr>
      <w:r>
        <w:t>Lời giải</w:t>
      </w:r>
    </w:p>
    <w:p>
      <w:r>
        <w:t>(sin α + cos α)² = sin²α + cos²α + 2 sin α cos α = 1 + 2 sin α cos α.</w:t>
      </w:r>
    </w:p>
    <w:p>
      <w:r>
        <w:t xml:space="preserve">⟹ sin α cos α = ((sin α + cos α)² − 1)/2 = ((</w:t>
      </w:r>
      <m:oMath>
        <m:f>
          <m:fPr>
            <m:type m:val="bar"/>
            <m:ctrlPr/>
          </m:fPr>
          <m:num>
            <m:r>
              <m:rPr>
                <m:sty m:val="p"/>
              </m:rPr>
              <m:t>5</m:t>
            </m:r>
          </m:num>
          <m:den>
            <m:r>
              <m:rPr>
                <m:sty m:val="p"/>
              </m:rPr>
              <m:t>4</m:t>
            </m:r>
          </m:den>
        </m:f>
      </m:oMath>
      <w:r>
        <w:t xml:space="preserve">)² − 1)/2 = </w:t>
      </w:r>
      <m:oMath>
        <m:f>
          <m:fPr>
            <m:type m:val="bar"/>
            <m:ctrlPr/>
          </m:fPr>
          <m:num>
            <m:r>
              <m:rPr>
                <m:sty m:val="p"/>
              </m:rPr>
              <m:t>9</m:t>
            </m:r>
          </m:num>
          <m:den>
            <m:r>
              <m:rPr>
                <m:sty m:val="p"/>
              </m:rPr>
              <m:t>32</m:t>
            </m:r>
          </m:den>
        </m:f>
      </m:oMath>
      <w:r>
        <w:t xml:space="preserve">.</w:t>
      </w:r>
    </w:p>
    <w:p>
      <w:r>
        <w:t xml:space="preserve">sin³α + cos³α = (sin α + cos α)(1 − sin α cos α) = (</w:t>
      </w:r>
      <m:oMath>
        <m:f>
          <m:fPr>
            <m:type m:val="bar"/>
            <m:ctrlPr/>
          </m:fPr>
          <m:num>
            <m:r>
              <m:rPr>
                <m:sty m:val="p"/>
              </m:rPr>
              <m:t>5</m:t>
            </m:r>
          </m:num>
          <m:den>
            <m:r>
              <m:rPr>
                <m:sty m:val="p"/>
              </m:rPr>
              <m:t>4</m:t>
            </m:r>
          </m:den>
        </m:f>
      </m:oMath>
      <w:r>
        <w:t xml:space="preserve">)·(1 − </w:t>
      </w:r>
      <m:oMath>
        <m:f>
          <m:fPr>
            <m:type m:val="bar"/>
            <m:ctrlPr/>
          </m:fPr>
          <m:num>
            <m:r>
              <m:rPr>
                <m:sty m:val="p"/>
              </m:rPr>
              <m:t>9</m:t>
            </m:r>
          </m:num>
          <m:den>
            <m:r>
              <m:rPr>
                <m:sty m:val="p"/>
              </m:rPr>
              <m:t>32</m:t>
            </m:r>
          </m:den>
        </m:f>
      </m:oMath>
      <w:r>
        <w:t xml:space="preserve">) = </w:t>
      </w:r>
      <m:oMath>
        <m:f>
          <m:fPr>
            <m:type m:val="bar"/>
            <m:ctrlPr/>
          </m:fPr>
          <m:num>
            <m:r>
              <m:rPr>
                <m:sty m:val="p"/>
              </m:rPr>
              <m:t>115</m:t>
            </m:r>
          </m:num>
          <m:den>
            <m:r>
              <m:rPr>
                <m:sty m:val="p"/>
              </m:rPr>
              <m:t>128</m:t>
            </m:r>
          </m:den>
        </m:f>
      </m:oMath>
      <w:r>
        <w:t xml:space="preserve">.</w:t>
      </w:r>
    </w:p>
    <w:p>
      <w:r>
        <w:rPr>
          <w:b/>
        </w:rPr>
        <w:t xml:space="preserve">Đáp số: sin α·cos α = </w:t>
      </w:r>
      <m:oMath>
        <m:f>
          <m:fPr>
            <m:type m:val="bar"/>
            <m:ctrlPr>
              <w:rPr>
                <w:b/>
              </w:rPr>
            </m:ctrlPr>
          </m:fPr>
          <m:num>
            <m:r>
              <m:rPr>
                <m:sty m:val="p"/>
              </m:rPr>
              <w:rPr>
                <w:b/>
              </w:rPr>
              <m:t>9</m:t>
            </m:r>
          </m:num>
          <m:den>
            <m:r>
              <m:rPr>
                <m:sty m:val="p"/>
              </m:rPr>
              <w:rPr>
                <w:b/>
              </w:rPr>
              <m:t>32</m:t>
            </m:r>
          </m:den>
        </m:f>
      </m:oMath>
      <w:r>
        <w:rPr>
          <w:b/>
        </w:rPr>
        <w:t xml:space="preserve">; sin³α + cos³α = </w:t>
      </w:r>
      <m:oMath>
        <m:f>
          <m:fPr>
            <m:type m:val="bar"/>
            <m:ctrlPr>
              <w:rPr>
                <w:b/>
              </w:rPr>
            </m:ctrlPr>
          </m:fPr>
          <m:num>
            <m:r>
              <m:rPr>
                <m:sty m:val="p"/>
              </m:rPr>
              <w:rPr>
                <w:b/>
              </w:rPr>
              <m:t>115</m:t>
            </m:r>
          </m:num>
          <m:den>
            <m:r>
              <m:rPr>
                <m:sty m:val="p"/>
              </m:rPr>
              <w:rPr>
                <w:b/>
              </w:rPr>
              <m:t>128</m:t>
            </m:r>
          </m:den>
        </m:f>
      </m:oMath>
      <w:r>
        <w:rPr>
          <w:b/>
        </w:rPr>
        <w:t xml:space="preserve">.</w:t>
      </w:r>
    </w:p>
    <w:p>
      <w:pPr>
        <w:pStyle w:val="Heading2"/>
      </w:pPr>
      <w:r>
        <w:t>Bài 113</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Áp dụng công thức cộng, tính: cos 15°.</w:t>
            </w:r>
          </w:p>
        </w:tc>
      </w:tr>
    </w:tbl>
    <w:p>
      <w:pPr>
        <w:spacing w:after="40"/>
      </w:pPr>
    </w:p>
    <w:p>
      <w:pPr>
        <w:pStyle w:val="Heading3"/>
      </w:pPr>
      <w:r>
        <w:t>Lời giải</w:t>
      </w:r>
    </w:p>
    <w:p>
      <w:r>
        <w:t>Công thức: cos(a − b) = cos a·cos b + sin a·sin b.</w:t>
      </w:r>
    </w:p>
    <w:p>
      <w:r>
        <w:t>cos 15° = cos(45° − 30°) = cos45°cos30° + sin45°sin30° = (√6 + √2)/4.</w:t>
      </w:r>
    </w:p>
    <w:p>
      <w:r>
        <w:rPr>
          <w:b/>
        </w:rPr>
        <w:t>Đáp số: cos 15° = (√6 + √2)/4.</w:t>
      </w:r>
    </w:p>
    <w:p>
      <w:pPr>
        <w:pStyle w:val="Heading2"/>
      </w:pPr>
      <w:r>
        <w:t>Bài 114</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góc α thuộc góc phần tư thứ IV. Xét dấu của sin α, cos α và tan α.</w:t>
            </w:r>
          </w:p>
        </w:tc>
      </w:tr>
    </w:tbl>
    <w:p>
      <w:pPr>
        <w:spacing w:after="40"/>
      </w:pPr>
    </w:p>
    <w:p>
      <w:pPr>
        <w:pStyle w:val="Heading3"/>
      </w:pPr>
      <w:r>
        <w:t>Lời giải</w:t>
      </w:r>
    </w:p>
    <w:p>
      <w:r>
        <w:t>Dựa vào đường tròn lượng giác, với góc thuộc góc phần tư thứ IV:</w:t>
      </w:r>
    </w:p>
    <w:p>
      <w:r>
        <w:t>sin α &lt; 0; cos α &gt; 0; tan α &lt; 0.</w:t>
      </w:r>
    </w:p>
    <w:p>
      <w:r>
        <w:rPr>
          <w:b/>
        </w:rPr>
        <w:t>Đáp số: sin α &lt; 0; cos α &gt; 0; tan α &lt; 0.</w:t>
      </w:r>
    </w:p>
    <w:p>
      <w:pPr>
        <w:pStyle w:val="Heading2"/>
      </w:pPr>
      <w:r>
        <w:t>Bài 115</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Cho sin α = </w:t>
            </w:r>
            <m:oMath>
              <m:f>
                <m:fPr>
                  <m:type m:val="bar"/>
                  <m:ctrlPr>
                    <w:rPr>
                      <w:b/>
                      <w:color w:val="162C52"/>
                      <w:sz w:val="23"/>
                    </w:rPr>
                  </m:ctrlPr>
                </m:fPr>
                <m:num>
                  <m:r>
                    <m:rPr>
                      <m:sty m:val="p"/>
                    </m:rPr>
                    <w:rPr>
                      <w:b/>
                      <w:color w:val="162C52"/>
                      <w:sz w:val="23"/>
                    </w:rPr>
                    <m:t>7</m:t>
                  </m:r>
                </m:num>
                <m:den>
                  <m:r>
                    <m:rPr>
                      <m:sty m:val="p"/>
                    </m:rPr>
                    <w:rPr>
                      <w:b/>
                      <w:color w:val="162C52"/>
                      <w:sz w:val="23"/>
                    </w:rPr>
                    <m:t>25</m:t>
                  </m:r>
                </m:den>
              </m:f>
            </m:oMath>
            <w:r>
              <w:rPr>
                <w:b/>
                <w:color w:val="162C52"/>
                <w:sz w:val="23"/>
              </w:rPr>
              <w:t xml:space="preserve"> và 0° &lt; α &lt; 90°. Tính giá trị của biểu thức P = sin²α − cos²α.</w:t>
            </w:r>
          </w:p>
        </w:tc>
      </w:tr>
    </w:tbl>
    <w:p>
      <w:pPr>
        <w:spacing w:after="40"/>
      </w:pPr>
    </w:p>
    <w:p>
      <w:pPr>
        <w:pStyle w:val="Heading3"/>
      </w:pPr>
      <w:r>
        <w:t>Lời giải</w:t>
      </w:r>
    </w:p>
    <w:p>
      <w:r>
        <w:t xml:space="preserve">cos²α = 1 − sin²α = 1 − (</w:t>
      </w:r>
      <m:oMath>
        <m:f>
          <m:fPr>
            <m:type m:val="bar"/>
            <m:ctrlPr/>
          </m:fPr>
          <m:num>
            <m:r>
              <m:rPr>
                <m:sty m:val="p"/>
              </m:rPr>
              <m:t>7</m:t>
            </m:r>
          </m:num>
          <m:den>
            <m:r>
              <m:rPr>
                <m:sty m:val="p"/>
              </m:rPr>
              <m:t>25</m:t>
            </m:r>
          </m:den>
        </m:f>
      </m:oMath>
      <w:r>
        <w:t xml:space="preserve">)² = </w:t>
      </w:r>
      <m:oMath>
        <m:f>
          <m:fPr>
            <m:type m:val="bar"/>
            <m:ctrlPr/>
          </m:fPr>
          <m:num>
            <m:r>
              <m:rPr>
                <m:sty m:val="p"/>
              </m:rPr>
              <m:t>576</m:t>
            </m:r>
          </m:num>
          <m:den>
            <m:r>
              <m:rPr>
                <m:sty m:val="p"/>
              </m:rPr>
              <m:t>625</m:t>
            </m:r>
          </m:den>
        </m:f>
      </m:oMath>
      <w:r>
        <w:t xml:space="preserve">.</w:t>
      </w:r>
    </w:p>
    <w:p>
      <w:r>
        <w:t xml:space="preserve">P = sin²α − cos²α = </w:t>
      </w:r>
      <m:oMath>
        <m:f>
          <m:fPr>
            <m:type m:val="bar"/>
            <m:ctrlPr/>
          </m:fPr>
          <m:num>
            <m:r>
              <m:rPr>
                <m:sty m:val="p"/>
              </m:rPr>
              <m:t>49</m:t>
            </m:r>
          </m:num>
          <m:den>
            <m:r>
              <m:rPr>
                <m:sty m:val="p"/>
              </m:rPr>
              <m:t>625</m:t>
            </m:r>
          </m:den>
        </m:f>
      </m:oMath>
      <w:r>
        <w:t xml:space="preserve"> − </w:t>
      </w:r>
      <m:oMath>
        <m:f>
          <m:fPr>
            <m:type m:val="bar"/>
            <m:ctrlPr/>
          </m:fPr>
          <m:num>
            <m:r>
              <m:rPr>
                <m:sty m:val="p"/>
              </m:rPr>
              <m:t>576</m:t>
            </m:r>
          </m:num>
          <m:den>
            <m:r>
              <m:rPr>
                <m:sty m:val="p"/>
              </m:rPr>
              <m:t>625</m:t>
            </m:r>
          </m:den>
        </m:f>
      </m:oMath>
      <w:r>
        <w:t xml:space="preserve"> = −</w:t>
      </w:r>
      <m:oMath>
        <m:f>
          <m:fPr>
            <m:type m:val="bar"/>
            <m:ctrlPr/>
          </m:fPr>
          <m:num>
            <m:r>
              <m:rPr>
                <m:sty m:val="p"/>
              </m:rPr>
              <m:t>527</m:t>
            </m:r>
          </m:num>
          <m:den>
            <m:r>
              <m:rPr>
                <m:sty m:val="p"/>
              </m:rPr>
              <m:t>625</m:t>
            </m:r>
          </m:den>
        </m:f>
      </m:oMath>
      <w:r>
        <w:t xml:space="preserve">.</w:t>
      </w:r>
    </w:p>
    <w:p>
      <w:r>
        <w:rPr>
          <w:b/>
        </w:rPr>
        <w:t xml:space="preserve">Đáp số: P = −</w:t>
      </w:r>
      <m:oMath>
        <m:f>
          <m:fPr>
            <m:type m:val="bar"/>
            <m:ctrlPr>
              <w:rPr>
                <w:b/>
              </w:rPr>
            </m:ctrlPr>
          </m:fPr>
          <m:num>
            <m:r>
              <m:rPr>
                <m:sty m:val="p"/>
              </m:rPr>
              <w:rPr>
                <w:b/>
              </w:rPr>
              <m:t>527</m:t>
            </m:r>
          </m:num>
          <m:den>
            <m:r>
              <m:rPr>
                <m:sty m:val="p"/>
              </m:rPr>
              <w:rPr>
                <w:b/>
              </w:rPr>
              <m:t>625</m:t>
            </m:r>
          </m:den>
        </m:f>
      </m:oMath>
      <w:r>
        <w:rPr>
          <w:b/>
        </w:rPr>
        <w:t xml:space="preserve">.</w:t>
      </w:r>
    </w:p>
    <w:p>
      <w:pPr>
        <w:pStyle w:val="Heading2"/>
      </w:pPr>
      <w:r>
        <w:t>Bài 116</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Tính giá trị lượng giác của góc 30°: sin 30°, cos 30°, tan 30°.</w:t>
            </w:r>
          </w:p>
        </w:tc>
      </w:tr>
    </w:tbl>
    <w:p>
      <w:pPr>
        <w:spacing w:after="40"/>
      </w:pPr>
    </w:p>
    <w:p>
      <w:pPr>
        <w:pStyle w:val="Heading3"/>
      </w:pPr>
      <w:r>
        <w:t>Lời giải</w:t>
      </w:r>
    </w:p>
    <w:p>
      <w:r>
        <w:t>Dựa vào bảng giá trị lượng giác của các góc đặc biệt:</w:t>
      </w:r>
    </w:p>
    <w:p>
      <w:r>
        <w:t xml:space="preserve">sin 30° = </w:t>
      </w:r>
      <m:oMath>
        <m:f>
          <m:fPr>
            <m:type m:val="bar"/>
            <m:ctrlPr/>
          </m:fPr>
          <m:num>
            <m:r>
              <m:rPr>
                <m:sty m:val="p"/>
              </m:rPr>
              <m:t>1</m:t>
            </m:r>
          </m:num>
          <m:den>
            <m:r>
              <m:rPr>
                <m:sty m:val="p"/>
              </m:rPr>
              <m:t>2</m:t>
            </m:r>
          </m:den>
        </m:f>
      </m:oMath>
      <w:r>
        <w:t xml:space="preserve">; cos 30° = √</w:t>
      </w:r>
      <m:oMath>
        <m:f>
          <m:fPr>
            <m:type m:val="bar"/>
            <m:ctrlPr/>
          </m:fPr>
          <m:num>
            <m:r>
              <m:rPr>
                <m:sty m:val="p"/>
              </m:rPr>
              <m:t>3</m:t>
            </m:r>
          </m:num>
          <m:den>
            <m:r>
              <m:rPr>
                <m:sty m:val="p"/>
              </m:rPr>
              <m:t>2</m:t>
            </m:r>
          </m:den>
        </m:f>
      </m:oMath>
      <w:r>
        <w:t xml:space="preserve">; tan 30° = 1/√3.</w:t>
      </w:r>
    </w:p>
    <w:p>
      <w:r>
        <w:rPr>
          <w:b/>
        </w:rPr>
        <w:t xml:space="preserve">Đáp số: sin 30° = </w:t>
      </w:r>
      <m:oMath>
        <m:f>
          <m:fPr>
            <m:type m:val="bar"/>
            <m:ctrlPr>
              <w:rPr>
                <w:b/>
              </w:rPr>
            </m:ctrlPr>
          </m:fPr>
          <m:num>
            <m:r>
              <m:rPr>
                <m:sty m:val="p"/>
              </m:rPr>
              <w:rPr>
                <w:b/>
              </w:rPr>
              <m:t>1</m:t>
            </m:r>
          </m:num>
          <m:den>
            <m:r>
              <m:rPr>
                <m:sty m:val="p"/>
              </m:rPr>
              <w:rPr>
                <w:b/>
              </w:rPr>
              <m:t>2</m:t>
            </m:r>
          </m:den>
        </m:f>
      </m:oMath>
      <w:r>
        <w:rPr>
          <w:b/>
        </w:rPr>
        <w:t xml:space="preserve">; cos 30° = √</w:t>
      </w:r>
      <m:oMath>
        <m:f>
          <m:fPr>
            <m:type m:val="bar"/>
            <m:ctrlPr>
              <w:rPr>
                <w:b/>
              </w:rPr>
            </m:ctrlPr>
          </m:fPr>
          <m:num>
            <m:r>
              <m:rPr>
                <m:sty m:val="p"/>
              </m:rPr>
              <w:rPr>
                <w:b/>
              </w:rPr>
              <m:t>3</m:t>
            </m:r>
          </m:num>
          <m:den>
            <m:r>
              <m:rPr>
                <m:sty m:val="p"/>
              </m:rPr>
              <w:rPr>
                <w:b/>
              </w:rPr>
              <m:t>2</m:t>
            </m:r>
          </m:den>
        </m:f>
      </m:oMath>
      <w:r>
        <w:rPr>
          <w:b/>
        </w:rPr>
        <w:t xml:space="preserve">; tan 30° = 1/√3.</w:t>
      </w:r>
    </w:p>
    <w:p>
      <w:pPr>
        <w:pStyle w:val="Heading2"/>
      </w:pPr>
      <w:r>
        <w:t>Bài 117</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Cho sin α = </w:t>
            </w:r>
            <m:oMath>
              <m:f>
                <m:fPr>
                  <m:type m:val="bar"/>
                  <m:ctrlPr>
                    <w:rPr>
                      <w:b/>
                      <w:color w:val="162C52"/>
                      <w:sz w:val="23"/>
                    </w:rPr>
                  </m:ctrlPr>
                </m:fPr>
                <m:num>
                  <m:r>
                    <m:rPr>
                      <m:sty m:val="p"/>
                    </m:rPr>
                    <w:rPr>
                      <w:b/>
                      <w:color w:val="162C52"/>
                      <w:sz w:val="23"/>
                    </w:rPr>
                    <m:t>45</m:t>
                  </m:r>
                </m:num>
                <m:den>
                  <m:r>
                    <m:rPr>
                      <m:sty m:val="p"/>
                    </m:rPr>
                    <w:rPr>
                      <w:b/>
                      <w:color w:val="162C52"/>
                      <w:sz w:val="23"/>
                    </w:rPr>
                    <m:t>53</m:t>
                  </m:r>
                </m:den>
              </m:f>
            </m:oMath>
            <w:r>
              <w:rPr>
                <w:b/>
                <w:color w:val="162C52"/>
                <w:sz w:val="23"/>
              </w:rPr>
              <w:t xml:space="preserve"> với 0° &lt; α &lt; 90°. Tính sin 2α và cos 2α.</w:t>
            </w:r>
          </w:p>
        </w:tc>
      </w:tr>
    </w:tbl>
    <w:p>
      <w:pPr>
        <w:spacing w:after="40"/>
      </w:pPr>
    </w:p>
    <w:p>
      <w:pPr>
        <w:pStyle w:val="Heading3"/>
      </w:pPr>
      <w:r>
        <w:t>Lời giải</w:t>
      </w:r>
    </w:p>
    <w:p>
      <w:r>
        <w:t xml:space="preserve">cos α = √(1 − sin²α) = √((53² − 45²)/53²) = </w:t>
      </w:r>
      <m:oMath>
        <m:f>
          <m:fPr>
            <m:type m:val="bar"/>
            <m:ctrlPr/>
          </m:fPr>
          <m:num>
            <m:r>
              <m:rPr>
                <m:sty m:val="p"/>
              </m:rPr>
              <m:t>28</m:t>
            </m:r>
          </m:num>
          <m:den>
            <m:r>
              <m:rPr>
                <m:sty m:val="p"/>
              </m:rPr>
              <m:t>53</m:t>
            </m:r>
          </m:den>
        </m:f>
      </m:oMath>
      <w:r>
        <w:t xml:space="preserve"> (vì cos α &gt; 0).</w:t>
      </w:r>
    </w:p>
    <w:p>
      <w:r>
        <w:t xml:space="preserve">sin 2α = 2·sin α·cos α = 2·(</w:t>
      </w:r>
      <m:oMath>
        <m:f>
          <m:fPr>
            <m:type m:val="bar"/>
            <m:ctrlPr/>
          </m:fPr>
          <m:num>
            <m:r>
              <m:rPr>
                <m:sty m:val="p"/>
              </m:rPr>
              <m:t>45</m:t>
            </m:r>
          </m:num>
          <m:den>
            <m:r>
              <m:rPr>
                <m:sty m:val="p"/>
              </m:rPr>
              <m:t>53</m:t>
            </m:r>
          </m:den>
        </m:f>
      </m:oMath>
      <w:r>
        <w:t xml:space="preserve">)·(</w:t>
      </w:r>
      <m:oMath>
        <m:f>
          <m:fPr>
            <m:type m:val="bar"/>
            <m:ctrlPr/>
          </m:fPr>
          <m:num>
            <m:r>
              <m:rPr>
                <m:sty m:val="p"/>
              </m:rPr>
              <m:t>28</m:t>
            </m:r>
          </m:num>
          <m:den>
            <m:r>
              <m:rPr>
                <m:sty m:val="p"/>
              </m:rPr>
              <m:t>53</m:t>
            </m:r>
          </m:den>
        </m:f>
      </m:oMath>
      <w:r>
        <w:t xml:space="preserve">) = </w:t>
      </w:r>
      <m:oMath>
        <m:f>
          <m:fPr>
            <m:type m:val="bar"/>
            <m:ctrlPr/>
          </m:fPr>
          <m:num>
            <m:r>
              <m:rPr>
                <m:sty m:val="p"/>
              </m:rPr>
              <m:t>2520</m:t>
            </m:r>
          </m:num>
          <m:den>
            <m:r>
              <m:rPr>
                <m:sty m:val="p"/>
              </m:rPr>
              <m:t>2809</m:t>
            </m:r>
          </m:den>
        </m:f>
      </m:oMath>
      <w:r>
        <w:t xml:space="preserve">.</w:t>
      </w:r>
    </w:p>
    <w:p>
      <w:r>
        <w:t xml:space="preserve">cos 2α = 1 − 2 sin²α = 1 − 2·</w:t>
      </w:r>
      <m:oMath>
        <m:f>
          <m:fPr>
            <m:type m:val="bar"/>
            <m:ctrlPr/>
          </m:fPr>
          <m:num>
            <m:r>
              <m:rPr>
                <m:sty m:val="p"/>
              </m:rPr>
              <m:t>2025</m:t>
            </m:r>
          </m:num>
          <m:den>
            <m:r>
              <m:rPr>
                <m:sty m:val="p"/>
              </m:rPr>
              <m:t>2809</m:t>
            </m:r>
          </m:den>
        </m:f>
      </m:oMath>
      <w:r>
        <w:t xml:space="preserve"> = −</w:t>
      </w:r>
      <m:oMath>
        <m:f>
          <m:fPr>
            <m:type m:val="bar"/>
            <m:ctrlPr/>
          </m:fPr>
          <m:num>
            <m:r>
              <m:rPr>
                <m:sty m:val="p"/>
              </m:rPr>
              <m:t>1241</m:t>
            </m:r>
          </m:num>
          <m:den>
            <m:r>
              <m:rPr>
                <m:sty m:val="p"/>
              </m:rPr>
              <m:t>2809</m:t>
            </m:r>
          </m:den>
        </m:f>
      </m:oMath>
      <w:r>
        <w:t xml:space="preserve">.</w:t>
      </w:r>
    </w:p>
    <w:p>
      <w:r>
        <w:rPr>
          <w:b/>
        </w:rPr>
        <w:t xml:space="preserve">Đáp số: sin 2α = </w:t>
      </w:r>
      <m:oMath>
        <m:f>
          <m:fPr>
            <m:type m:val="bar"/>
            <m:ctrlPr>
              <w:rPr>
                <w:b/>
              </w:rPr>
            </m:ctrlPr>
          </m:fPr>
          <m:num>
            <m:r>
              <m:rPr>
                <m:sty m:val="p"/>
              </m:rPr>
              <w:rPr>
                <w:b/>
              </w:rPr>
              <m:t>2520</m:t>
            </m:r>
          </m:num>
          <m:den>
            <m:r>
              <m:rPr>
                <m:sty m:val="p"/>
              </m:rPr>
              <w:rPr>
                <w:b/>
              </w:rPr>
              <m:t>2809</m:t>
            </m:r>
          </m:den>
        </m:f>
      </m:oMath>
      <w:r>
        <w:rPr>
          <w:b/>
        </w:rPr>
        <w:t xml:space="preserve">; cos 2α = −</w:t>
      </w:r>
      <m:oMath>
        <m:f>
          <m:fPr>
            <m:type m:val="bar"/>
            <m:ctrlPr>
              <w:rPr>
                <w:b/>
              </w:rPr>
            </m:ctrlPr>
          </m:fPr>
          <m:num>
            <m:r>
              <m:rPr>
                <m:sty m:val="p"/>
              </m:rPr>
              <w:rPr>
                <w:b/>
              </w:rPr>
              <m:t>1241</m:t>
            </m:r>
          </m:num>
          <m:den>
            <m:r>
              <m:rPr>
                <m:sty m:val="p"/>
              </m:rPr>
              <w:rPr>
                <w:b/>
              </w:rPr>
              <m:t>2809</m:t>
            </m:r>
          </m:den>
        </m:f>
      </m:oMath>
      <w:r>
        <w:rPr>
          <w:b/>
        </w:rPr>
        <w:t xml:space="preserve">.</w:t>
      </w:r>
    </w:p>
    <w:p>
      <w:pPr>
        <w:pStyle w:val="Heading2"/>
      </w:pPr>
      <w:r>
        <w:t>Bài 118</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Tính sin(120°), cos(120°) và tan(120°).</w:t>
            </w:r>
          </w:p>
        </w:tc>
      </w:tr>
    </w:tbl>
    <w:p>
      <w:pPr>
        <w:spacing w:after="40"/>
      </w:pPr>
    </w:p>
    <w:p>
      <w:pPr>
        <w:pStyle w:val="Heading3"/>
      </w:pPr>
      <w:r>
        <w:t>Lời giải</w:t>
      </w:r>
    </w:p>
    <w:p>
      <w:r>
        <w:t>Hai góc 60° và 120° bù nhau:</w:t>
      </w:r>
    </w:p>
    <w:p>
      <w:r>
        <w:t xml:space="preserve">sin(120°) = sin 60° = √</w:t>
      </w:r>
      <m:oMath>
        <m:f>
          <m:fPr>
            <m:type m:val="bar"/>
            <m:ctrlPr/>
          </m:fPr>
          <m:num>
            <m:r>
              <m:rPr>
                <m:sty m:val="p"/>
              </m:rPr>
              <m:t>3</m:t>
            </m:r>
          </m:num>
          <m:den>
            <m:r>
              <m:rPr>
                <m:sty m:val="p"/>
              </m:rPr>
              <m:t>2</m:t>
            </m:r>
          </m:den>
        </m:f>
      </m:oMath>
      <w:r>
        <w:t xml:space="preserve">.</w:t>
      </w:r>
    </w:p>
    <w:p>
      <w:r>
        <w:t xml:space="preserve">cos(120°) = −cos 60° = −</w:t>
      </w:r>
      <m:oMath>
        <m:f>
          <m:fPr>
            <m:type m:val="bar"/>
            <m:ctrlPr/>
          </m:fPr>
          <m:num>
            <m:r>
              <m:rPr>
                <m:sty m:val="p"/>
              </m:rPr>
              <m:t>1</m:t>
            </m:r>
          </m:num>
          <m:den>
            <m:r>
              <m:rPr>
                <m:sty m:val="p"/>
              </m:rPr>
              <m:t>2</m:t>
            </m:r>
          </m:den>
        </m:f>
      </m:oMath>
      <w:r>
        <w:t xml:space="preserve">.</w:t>
      </w:r>
    </w:p>
    <w:p>
      <w:r>
        <w:t>tan(120°) = −tan 60° = −√3.</w:t>
      </w:r>
    </w:p>
    <w:p>
      <w:r>
        <w:rPr>
          <w:b/>
        </w:rPr>
        <w:t xml:space="preserve">Đáp số: sin = √</w:t>
      </w:r>
      <m:oMath>
        <m:f>
          <m:fPr>
            <m:type m:val="bar"/>
            <m:ctrlPr>
              <w:rPr>
                <w:b/>
              </w:rPr>
            </m:ctrlPr>
          </m:fPr>
          <m:num>
            <m:r>
              <m:rPr>
                <m:sty m:val="p"/>
              </m:rPr>
              <w:rPr>
                <w:b/>
              </w:rPr>
              <m:t>3</m:t>
            </m:r>
          </m:num>
          <m:den>
            <m:r>
              <m:rPr>
                <m:sty m:val="p"/>
              </m:rPr>
              <w:rPr>
                <w:b/>
              </w:rPr>
              <m:t>2</m:t>
            </m:r>
          </m:den>
        </m:f>
      </m:oMath>
      <w:r>
        <w:rPr>
          <w:b/>
        </w:rPr>
        <w:t xml:space="preserve">; cos = −</w:t>
      </w:r>
      <m:oMath>
        <m:f>
          <m:fPr>
            <m:type m:val="bar"/>
            <m:ctrlPr>
              <w:rPr>
                <w:b/>
              </w:rPr>
            </m:ctrlPr>
          </m:fPr>
          <m:num>
            <m:r>
              <m:rPr>
                <m:sty m:val="p"/>
              </m:rPr>
              <w:rPr>
                <w:b/>
              </w:rPr>
              <m:t>1</m:t>
            </m:r>
          </m:num>
          <m:den>
            <m:r>
              <m:rPr>
                <m:sty m:val="p"/>
              </m:rPr>
              <w:rPr>
                <w:b/>
              </w:rPr>
              <m:t>2</m:t>
            </m:r>
          </m:den>
        </m:f>
      </m:oMath>
      <w:r>
        <w:rPr>
          <w:b/>
        </w:rPr>
        <w:t xml:space="preserve">; tan = −√3.</w:t>
      </w:r>
    </w:p>
    <w:p>
      <w:pPr>
        <w:pStyle w:val="Heading2"/>
      </w:pPr>
      <w:r>
        <w:t>Bài 119</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Tính sin 75°, cos 75° và tan 75°.</w:t>
            </w:r>
          </w:p>
        </w:tc>
      </w:tr>
    </w:tbl>
    <w:p>
      <w:pPr>
        <w:spacing w:after="40"/>
      </w:pPr>
    </w:p>
    <w:p>
      <w:pPr>
        <w:pStyle w:val="Heading3"/>
      </w:pPr>
      <w:r>
        <w:t>Lời giải</w:t>
      </w:r>
    </w:p>
    <w:p>
      <w:r>
        <w:t>Viết 75° = 45° + 30° rồi dùng công thức cộng (hoặc cung liên kết).</w:t>
      </w:r>
    </w:p>
    <w:p>
      <w:r>
        <w:t>sin 75° = (√6 + √2)/4; cos 75° = (√6 − √2)/4; tan 75° = 2 + √3.</w:t>
      </w:r>
    </w:p>
    <w:p>
      <w:r>
        <w:rPr>
          <w:b/>
        </w:rPr>
        <w:t>Đáp số: sin 75° = (√6 + √2)/4; cos 75° = (√6 − √2)/4; tan 75° = 2 + √3.</w:t>
      </w:r>
    </w:p>
    <w:p>
      <w:pPr>
        <w:pStyle w:val="Heading2"/>
      </w:pPr>
      <w:r>
        <w:t>Bài 120</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 xml:space="preserve">Cho sin α = </w:t>
            </w:r>
            <m:oMath>
              <m:f>
                <m:fPr>
                  <m:type m:val="bar"/>
                  <m:ctrlPr>
                    <w:rPr>
                      <w:b/>
                      <w:color w:val="162C52"/>
                      <w:sz w:val="23"/>
                    </w:rPr>
                  </m:ctrlPr>
                </m:fPr>
                <m:num>
                  <m:r>
                    <m:rPr>
                      <m:sty m:val="p"/>
                    </m:rPr>
                    <w:rPr>
                      <w:b/>
                      <w:color w:val="162C52"/>
                      <w:sz w:val="23"/>
                    </w:rPr>
                    <m:t>4</m:t>
                  </m:r>
                </m:num>
                <m:den>
                  <m:r>
                    <m:rPr>
                      <m:sty m:val="p"/>
                    </m:rPr>
                    <w:rPr>
                      <w:b/>
                      <w:color w:val="162C52"/>
                      <w:sz w:val="23"/>
                    </w:rPr>
                    <m:t>5</m:t>
                  </m:r>
                </m:den>
              </m:f>
            </m:oMath>
            <w:r>
              <w:rPr>
                <w:b/>
                <w:color w:val="162C52"/>
                <w:sz w:val="23"/>
              </w:rPr>
              <w:t xml:space="preserve"> với 0° &lt; α &lt; 90°. Tính cos α và tan α.</w:t>
            </w:r>
          </w:p>
        </w:tc>
      </w:tr>
    </w:tbl>
    <w:p>
      <w:pPr>
        <w:spacing w:after="40"/>
      </w:pPr>
    </w:p>
    <w:p>
      <w:pPr>
        <w:pStyle w:val="Heading3"/>
      </w:pPr>
      <w:r>
        <w:t>Lời giải</w:t>
      </w:r>
    </w:p>
    <w:p>
      <w:r>
        <w:t>Vì 0° &lt; α &lt; 90° nên cos α &gt; 0.</w:t>
      </w:r>
    </w:p>
    <w:p>
      <w:r>
        <w:t xml:space="preserve">cos²α = 1 − sin²α = 1 − (</w:t>
      </w:r>
      <m:oMath>
        <m:f>
          <m:fPr>
            <m:type m:val="bar"/>
            <m:ctrlPr/>
          </m:fPr>
          <m:num>
            <m:r>
              <m:rPr>
                <m:sty m:val="p"/>
              </m:rPr>
              <m:t>4</m:t>
            </m:r>
          </m:num>
          <m:den>
            <m:r>
              <m:rPr>
                <m:sty m:val="p"/>
              </m:rPr>
              <m:t>5</m:t>
            </m:r>
          </m:den>
        </m:f>
      </m:oMath>
      <w:r>
        <w:t xml:space="preserve">)² = (5² − 4²)/5² = </w:t>
      </w:r>
      <m:oMath>
        <m:f>
          <m:fPr>
            <m:type m:val="bar"/>
            <m:ctrlPr/>
          </m:fPr>
          <m:num>
            <m:r>
              <m:rPr>
                <m:sty m:val="p"/>
              </m:rPr>
              <m:t>9</m:t>
            </m:r>
          </m:num>
          <m:den>
            <m:r>
              <m:rPr>
                <m:sty m:val="p"/>
              </m:rPr>
              <m:t>25</m:t>
            </m:r>
          </m:den>
        </m:f>
      </m:oMath>
      <w:r>
        <w:t xml:space="preserve">.</w:t>
      </w:r>
    </w:p>
    <w:p>
      <w:r>
        <w:t xml:space="preserve">cos α = </w:t>
      </w:r>
      <m:oMath>
        <m:f>
          <m:fPr>
            <m:type m:val="bar"/>
            <m:ctrlPr/>
          </m:fPr>
          <m:num>
            <m:r>
              <m:rPr>
                <m:sty m:val="p"/>
              </m:rPr>
              <m:t>3</m:t>
            </m:r>
          </m:num>
          <m:den>
            <m:r>
              <m:rPr>
                <m:sty m:val="p"/>
              </m:rPr>
              <m:t>5</m:t>
            </m:r>
          </m:den>
        </m:f>
      </m:oMath>
      <w:r>
        <w:t xml:space="preserve">.</w:t>
      </w:r>
    </w:p>
    <w:p>
      <w:r>
        <w:t xml:space="preserve">tan α = sin α / cos α = (</w:t>
      </w:r>
      <m:oMath>
        <m:f>
          <m:fPr>
            <m:type m:val="bar"/>
            <m:ctrlPr/>
          </m:fPr>
          <m:num>
            <m:r>
              <m:rPr>
                <m:sty m:val="p"/>
              </m:rPr>
              <m:t>4</m:t>
            </m:r>
          </m:num>
          <m:den>
            <m:r>
              <m:rPr>
                <m:sty m:val="p"/>
              </m:rPr>
              <m:t>5</m:t>
            </m:r>
          </m:den>
        </m:f>
      </m:oMath>
      <w:r>
        <w:t xml:space="preserve">) : (</w:t>
      </w:r>
      <m:oMath>
        <m:f>
          <m:fPr>
            <m:type m:val="bar"/>
            <m:ctrlPr/>
          </m:fPr>
          <m:num>
            <m:r>
              <m:rPr>
                <m:sty m:val="p"/>
              </m:rPr>
              <m:t>3</m:t>
            </m:r>
          </m:num>
          <m:den>
            <m:r>
              <m:rPr>
                <m:sty m:val="p"/>
              </m:rPr>
              <m:t>5</m:t>
            </m:r>
          </m:den>
        </m:f>
      </m:oMath>
      <w:r>
        <w:t xml:space="preserve">) = </w:t>
      </w:r>
      <m:oMath>
        <m:f>
          <m:fPr>
            <m:type m:val="bar"/>
            <m:ctrlPr/>
          </m:fPr>
          <m:num>
            <m:r>
              <m:rPr>
                <m:sty m:val="p"/>
              </m:rPr>
              <m:t>4</m:t>
            </m:r>
          </m:num>
          <m:den>
            <m:r>
              <m:rPr>
                <m:sty m:val="p"/>
              </m:rPr>
              <m:t>3</m:t>
            </m:r>
          </m:den>
        </m:f>
      </m:oMath>
      <w:r>
        <w:t xml:space="preserve">.</w:t>
      </w:r>
    </w:p>
    <w:p>
      <w:r>
        <w:rPr>
          <w:b/>
        </w:rPr>
        <w:t xml:space="preserve">Đáp số: cos α = </w:t>
      </w:r>
      <m:oMath>
        <m:f>
          <m:fPr>
            <m:type m:val="bar"/>
            <m:ctrlPr>
              <w:rPr>
                <w:b/>
              </w:rPr>
            </m:ctrlPr>
          </m:fPr>
          <m:num>
            <m:r>
              <m:rPr>
                <m:sty m:val="p"/>
              </m:rPr>
              <w:rPr>
                <w:b/>
              </w:rPr>
              <m:t>3</m:t>
            </m:r>
          </m:num>
          <m:den>
            <m:r>
              <m:rPr>
                <m:sty m:val="p"/>
              </m:rPr>
              <w:rPr>
                <w:b/>
              </w:rPr>
              <m:t>5</m:t>
            </m:r>
          </m:den>
        </m:f>
      </m:oMath>
      <w:r>
        <w:rPr>
          <w:b/>
        </w:rPr>
        <w:t xml:space="preserve">; tan α = </w:t>
      </w:r>
      <m:oMath>
        <m:f>
          <m:fPr>
            <m:type m:val="bar"/>
            <m:ctrlPr>
              <w:rPr>
                <w:b/>
              </w:rPr>
            </m:ctrlPr>
          </m:fPr>
          <m:num>
            <m:r>
              <m:rPr>
                <m:sty m:val="p"/>
              </m:rPr>
              <w:rPr>
                <w:b/>
              </w:rPr>
              <m:t>4</m:t>
            </m:r>
          </m:num>
          <m:den>
            <m:r>
              <m:rPr>
                <m:sty m:val="p"/>
              </m:rPr>
              <w:rPr>
                <w:b/>
              </w:rPr>
              <m:t>3</m:t>
            </m:r>
          </m:den>
        </m:f>
      </m:oMath>
      <w:r>
        <w:rPr>
          <w:b/>
        </w:rPr>
        <w:t xml:space="preserve">.</w:t>
      </w:r>
    </w:p>
    <w:p>
      <w:r>
        <w:br w:type="page"/>
      </w:r>
    </w:p>
    <w:p>
      <w:pPr>
        <w:pStyle w:val="Heading1"/>
      </w:pPr>
      <w:r>
        <w:t>PHẦN 6 — Hệ thức lượng trong tam giác</w:t>
      </w:r>
    </w:p>
    <w:p>
      <w:pPr>
        <w:pStyle w:val="Heading2"/>
      </w:pPr>
      <w:r>
        <w:t>Bài 121</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Tam giác ABC có a = 7, b = 8, c = 9. Tính cos A.</w:t>
            </w:r>
          </w:p>
        </w:tc>
      </w:tr>
    </w:tbl>
    <w:p>
      <w:pPr>
        <w:spacing w:after="40"/>
      </w:pPr>
    </w:p>
    <w:p>
      <w:pPr>
        <w:pStyle w:val="Heading3"/>
      </w:pPr>
      <w:r>
        <w:t>Lời giải</w:t>
      </w:r>
    </w:p>
    <w:p>
      <w:r>
        <w:t>Theo định lí côsin: cos A = (b² + c² − a²) / (2bc).</w:t>
      </w:r>
    </w:p>
    <w:p>
      <w:r>
        <w:t xml:space="preserve">cos A = (8² + 9² − 7²) / (2·8·9) = (96) / 144 = </w:t>
      </w:r>
      <m:oMath>
        <m:f>
          <m:fPr>
            <m:type m:val="bar"/>
            <m:ctrlPr/>
          </m:fPr>
          <m:num>
            <m:r>
              <m:rPr>
                <m:sty m:val="p"/>
              </m:rPr>
              <m:t>2</m:t>
            </m:r>
          </m:num>
          <m:den>
            <m:r>
              <m:rPr>
                <m:sty m:val="p"/>
              </m:rPr>
              <m:t>3</m:t>
            </m:r>
          </m:den>
        </m:f>
      </m:oMath>
      <w:r>
        <w:t xml:space="preserve">.</w:t>
      </w:r>
    </w:p>
    <w:p>
      <w:r>
        <w:rPr>
          <w:b/>
        </w:rPr>
        <w:t xml:space="preserve">Đáp số: cos A = </w:t>
      </w:r>
      <m:oMath>
        <m:f>
          <m:fPr>
            <m:type m:val="bar"/>
            <m:ctrlPr>
              <w:rPr>
                <w:b/>
              </w:rPr>
            </m:ctrlPr>
          </m:fPr>
          <m:num>
            <m:r>
              <m:rPr>
                <m:sty m:val="p"/>
              </m:rPr>
              <w:rPr>
                <w:b/>
              </w:rPr>
              <m:t>2</m:t>
            </m:r>
          </m:num>
          <m:den>
            <m:r>
              <m:rPr>
                <m:sty m:val="p"/>
              </m:rPr>
              <w:rPr>
                <w:b/>
              </w:rPr>
              <m:t>3</m:t>
            </m:r>
          </m:den>
        </m:f>
      </m:oMath>
      <w:r>
        <w:rPr>
          <w:b/>
        </w:rPr>
        <w:t xml:space="preserve">.</w:t>
      </w:r>
    </w:p>
    <w:p>
      <w:pPr>
        <w:pStyle w:val="Heading2"/>
      </w:pPr>
      <w:r>
        <w:t>Bài 122</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Tam giác ABC có b = 4, c = 4, góc A = 60°. Giải tam giác (tính a, góc B, góc C).</w:t>
            </w:r>
          </w:p>
        </w:tc>
      </w:tr>
    </w:tbl>
    <w:p>
      <w:pPr>
        <w:spacing w:after="40"/>
      </w:pPr>
    </w:p>
    <w:p>
      <w:pPr>
        <w:pStyle w:val="Heading3"/>
      </w:pPr>
      <w:r>
        <w:t>Lời giải</w:t>
      </w:r>
    </w:p>
    <w:p>
      <w:r>
        <w:t xml:space="preserve">a² = b² + c² − 2bc·cos A = 16 + 16 − 32·(</w:t>
      </w:r>
      <m:oMath>
        <m:f>
          <m:fPr>
            <m:type m:val="bar"/>
            <m:ctrlPr/>
          </m:fPr>
          <m:num>
            <m:r>
              <m:rPr>
                <m:sty m:val="p"/>
              </m:rPr>
              <m:t>1</m:t>
            </m:r>
          </m:num>
          <m:den>
            <m:r>
              <m:rPr>
                <m:sty m:val="p"/>
              </m:rPr>
              <m:t>2</m:t>
            </m:r>
          </m:den>
        </m:f>
      </m:oMath>
      <w:r>
        <w:t xml:space="preserve">) = 16 ⟹ a ≈ 4.</w:t>
      </w:r>
    </w:p>
    <w:p>
      <w:r>
        <w:t>cos B = (a² + c² − b²)/(2ac) ≈ 0,5 ⟹ B ≈ 60°.</w:t>
      </w:r>
    </w:p>
    <w:p>
      <w:r>
        <w:t>C = 180° − A − B ≈ 60°.</w:t>
      </w:r>
    </w:p>
    <w:p>
      <w:r>
        <w:rPr>
          <w:b/>
        </w:rPr>
        <w:t>Đáp số: a ≈ 4; B ≈ 60°; C ≈ 60°.</w:t>
      </w:r>
    </w:p>
    <w:p>
      <w:pPr>
        <w:pStyle w:val="Heading2"/>
      </w:pPr>
      <w:r>
        <w:t>Bài 123</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Tam giác ABC có a = 5, b = 8, c = 10. Tính nửa chu vi p và diện tích S theo công thức Heron.</w:t>
            </w:r>
          </w:p>
        </w:tc>
      </w:tr>
    </w:tbl>
    <w:p>
      <w:pPr>
        <w:spacing w:after="40"/>
      </w:pPr>
    </w:p>
    <w:p>
      <w:pPr>
        <w:pStyle w:val="Heading3"/>
      </w:pPr>
      <w:r>
        <w:t>Lời giải</w:t>
      </w:r>
    </w:p>
    <w:p>
      <w:r>
        <w:t xml:space="preserve">p = (a + b + c)/2 = (5 + 8 + 10)/2 = </w:t>
      </w:r>
      <m:oMath>
        <m:f>
          <m:fPr>
            <m:type m:val="bar"/>
            <m:ctrlPr/>
          </m:fPr>
          <m:num>
            <m:r>
              <m:rPr>
                <m:sty m:val="p"/>
              </m:rPr>
              <m:t>23</m:t>
            </m:r>
          </m:num>
          <m:den>
            <m:r>
              <m:rPr>
                <m:sty m:val="p"/>
              </m:rPr>
              <m:t>2</m:t>
            </m:r>
          </m:den>
        </m:f>
      </m:oMath>
      <w:r>
        <w:t xml:space="preserve">.</w:t>
      </w:r>
    </w:p>
    <w:p>
      <w:r>
        <w:t xml:space="preserve">S = √(p(p − a)(p − b)(p − c)) = √(</w:t>
      </w:r>
      <m:oMath>
        <m:f>
          <m:fPr>
            <m:type m:val="bar"/>
            <m:ctrlPr/>
          </m:fPr>
          <m:num>
            <m:r>
              <m:rPr>
                <m:sty m:val="p"/>
              </m:rPr>
              <m:t>23</m:t>
            </m:r>
          </m:num>
          <m:den>
            <m:r>
              <m:rPr>
                <m:sty m:val="p"/>
              </m:rPr>
              <m:t>2</m:t>
            </m:r>
          </m:den>
        </m:f>
      </m:oMath>
      <w:r>
        <w:t xml:space="preserve">·</w:t>
      </w:r>
      <m:oMath>
        <m:f>
          <m:fPr>
            <m:type m:val="bar"/>
            <m:ctrlPr/>
          </m:fPr>
          <m:num>
            <m:r>
              <m:rPr>
                <m:sty m:val="p"/>
              </m:rPr>
              <m:t>13</m:t>
            </m:r>
          </m:num>
          <m:den>
            <m:r>
              <m:rPr>
                <m:sty m:val="p"/>
              </m:rPr>
              <m:t>2</m:t>
            </m:r>
          </m:den>
        </m:f>
      </m:oMath>
      <w:r>
        <w:t xml:space="preserve">·</w:t>
      </w:r>
      <m:oMath>
        <m:f>
          <m:fPr>
            <m:type m:val="bar"/>
            <m:ctrlPr/>
          </m:fPr>
          <m:num>
            <m:r>
              <m:rPr>
                <m:sty m:val="p"/>
              </m:rPr>
              <m:t>7</m:t>
            </m:r>
          </m:num>
          <m:den>
            <m:r>
              <m:rPr>
                <m:sty m:val="p"/>
              </m:rPr>
              <m:t>2</m:t>
            </m:r>
          </m:den>
        </m:f>
      </m:oMath>
      <w:r>
        <w:t xml:space="preserve">·</w:t>
      </w:r>
      <m:oMath>
        <m:f>
          <m:fPr>
            <m:type m:val="bar"/>
            <m:ctrlPr/>
          </m:fPr>
          <m:num>
            <m:r>
              <m:rPr>
                <m:sty m:val="p"/>
              </m:rPr>
              <m:t>3</m:t>
            </m:r>
          </m:num>
          <m:den>
            <m:r>
              <m:rPr>
                <m:sty m:val="p"/>
              </m:rPr>
              <m:t>2</m:t>
            </m:r>
          </m:den>
        </m:f>
      </m:oMath>
      <w:r>
        <w:t xml:space="preserve">) = √</w:t>
      </w:r>
      <m:oMath>
        <m:f>
          <m:fPr>
            <m:type m:val="bar"/>
            <m:ctrlPr/>
          </m:fPr>
          <m:num>
            <m:r>
              <m:rPr>
                <m:sty m:val="p"/>
              </m:rPr>
              <m:t>6279</m:t>
            </m:r>
          </m:num>
          <m:den>
            <m:r>
              <m:rPr>
                <m:sty m:val="p"/>
              </m:rPr>
              <m:t>16</m:t>
            </m:r>
          </m:den>
        </m:f>
      </m:oMath>
      <w:r>
        <w:t xml:space="preserve"> ≈ 19,81.</w:t>
      </w:r>
    </w:p>
    <w:p>
      <w:r>
        <w:rPr>
          <w:b/>
        </w:rPr>
        <w:t xml:space="preserve">Đáp số: p = </w:t>
      </w:r>
      <m:oMath>
        <m:f>
          <m:fPr>
            <m:type m:val="bar"/>
            <m:ctrlPr>
              <w:rPr>
                <w:b/>
              </w:rPr>
            </m:ctrlPr>
          </m:fPr>
          <m:num>
            <m:r>
              <m:rPr>
                <m:sty m:val="p"/>
              </m:rPr>
              <w:rPr>
                <w:b/>
              </w:rPr>
              <m:t>23</m:t>
            </m:r>
          </m:num>
          <m:den>
            <m:r>
              <m:rPr>
                <m:sty m:val="p"/>
              </m:rPr>
              <w:rPr>
                <w:b/>
              </w:rPr>
              <m:t>2</m:t>
            </m:r>
          </m:den>
        </m:f>
      </m:oMath>
      <w:r>
        <w:rPr>
          <w:b/>
        </w:rPr>
        <w:t xml:space="preserve">; S ≈ 19,81.</w:t>
      </w:r>
    </w:p>
    <w:p>
      <w:pPr>
        <w:pStyle w:val="Heading2"/>
      </w:pPr>
      <w:r>
        <w:t>Bài 124</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Tam giác ABC có a = 10 và góc A = 30°. Tính bán kính R của đường tròn ngoại tiếp tam giác.</w:t>
            </w:r>
          </w:p>
        </w:tc>
      </w:tr>
    </w:tbl>
    <w:p>
      <w:pPr>
        <w:spacing w:after="40"/>
      </w:pPr>
    </w:p>
    <w:p>
      <w:pPr>
        <w:pStyle w:val="Heading3"/>
      </w:pPr>
      <w:r>
        <w:t>Lời giải</w:t>
      </w:r>
    </w:p>
    <w:p>
      <w:r>
        <w:t xml:space="preserve">Theo định lí sin: a / sin A = 2R ⟹ R = </w:t>
      </w:r>
      <m:oMath>
        <m:f>
          <m:fPr>
            <m:type m:val="bar"/>
            <m:ctrlPr/>
          </m:fPr>
          <m:num>
            <m:r>
              <m:rPr>
                <m:sty m:val="p"/>
              </m:rPr>
              <m:t>a</m:t>
            </m:r>
          </m:num>
          <m:den>
            <m:r>
              <m:rPr>
                <m:sty m:val="p"/>
              </m:rPr>
              <m:t>2 sin A</m:t>
            </m:r>
          </m:den>
        </m:f>
      </m:oMath>
      <w:r>
        <w:t xml:space="preserve">.</w:t>
      </w:r>
    </w:p>
    <w:p>
      <w:r>
        <w:t xml:space="preserve">R = </w:t>
      </w:r>
      <m:oMath>
        <m:f>
          <m:fPr>
            <m:type m:val="bar"/>
            <m:ctrlPr/>
          </m:fPr>
          <m:num>
            <m:r>
              <m:rPr>
                <m:sty m:val="p"/>
              </m:rPr>
              <m:t>10</m:t>
            </m:r>
          </m:num>
          <m:den>
            <m:r>
              <m:rPr>
                <m:sty m:val="p"/>
              </m:rPr>
              <m:t>2·sin 30°</m:t>
            </m:r>
          </m:den>
        </m:f>
      </m:oMath>
      <w:r>
        <w:t xml:space="preserve"> = </w:t>
      </w:r>
      <m:oMath>
        <m:f>
          <m:fPr>
            <m:type m:val="bar"/>
            <m:ctrlPr/>
          </m:fPr>
          <m:num>
            <m:r>
              <m:rPr>
                <m:sty m:val="p"/>
              </m:rPr>
              <m:t>10</m:t>
            </m:r>
          </m:num>
          <m:den>
            <m:r>
              <m:rPr>
                <m:sty m:val="p"/>
              </m:rPr>
              <m:t>2·1/2</m:t>
            </m:r>
          </m:den>
        </m:f>
      </m:oMath>
      <w:r>
        <w:t xml:space="preserve"> ≈ 10.</w:t>
      </w:r>
    </w:p>
    <w:p>
      <w:r>
        <w:rPr>
          <w:b/>
        </w:rPr>
        <w:t xml:space="preserve">Đáp số: R = </w:t>
      </w:r>
      <m:oMath>
        <m:f>
          <m:fPr>
            <m:type m:val="bar"/>
            <m:ctrlPr>
              <w:rPr>
                <w:b/>
              </w:rPr>
            </m:ctrlPr>
          </m:fPr>
          <m:num>
            <m:r>
              <m:rPr>
                <m:sty m:val="p"/>
              </m:rPr>
              <w:rPr>
                <w:b/>
              </w:rPr>
              <m:t>10</m:t>
            </m:r>
          </m:num>
          <m:den>
            <m:r>
              <m:rPr>
                <m:sty m:val="p"/>
              </m:rPr>
              <w:rPr>
                <w:b/>
              </w:rPr>
              <m:t>2·1/2</m:t>
            </m:r>
          </m:den>
        </m:f>
      </m:oMath>
      <w:r>
        <w:rPr>
          <w:b/>
        </w:rPr>
        <w:t xml:space="preserve"> ≈ 10.</w:t>
      </w:r>
    </w:p>
    <w:p>
      <w:pPr>
        <w:pStyle w:val="Heading2"/>
      </w:pPr>
      <w:r>
        <w:t>Bài 125</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Tam giác ABC có b = 2, c = 3 và góc A = 60°. Tính cạnh a.</w:t>
            </w:r>
          </w:p>
        </w:tc>
      </w:tr>
    </w:tbl>
    <w:p>
      <w:pPr>
        <w:spacing w:after="40"/>
      </w:pPr>
    </w:p>
    <w:p>
      <w:pPr>
        <w:pStyle w:val="Heading3"/>
      </w:pPr>
      <w:r>
        <w:t>Lời giải</w:t>
      </w:r>
    </w:p>
    <w:p>
      <w:r>
        <w:t>Theo định lí côsin: a² = b² + c² − 2bc·cos A.</w:t>
      </w:r>
    </w:p>
    <w:p>
      <w:r>
        <w:t xml:space="preserve">a² = 2² + 3² − 2·2·3·cos 60° = 4 + 9 − 12·(</w:t>
      </w:r>
      <m:oMath>
        <m:f>
          <m:fPr>
            <m:type m:val="bar"/>
            <m:ctrlPr/>
          </m:fPr>
          <m:num>
            <m:r>
              <m:rPr>
                <m:sty m:val="p"/>
              </m:rPr>
              <m:t>1</m:t>
            </m:r>
          </m:num>
          <m:den>
            <m:r>
              <m:rPr>
                <m:sty m:val="p"/>
              </m:rPr>
              <m:t>2</m:t>
            </m:r>
          </m:den>
        </m:f>
      </m:oMath>
      <w:r>
        <w:t xml:space="preserve">) = 7.</w:t>
      </w:r>
    </w:p>
    <w:p>
      <w:r>
        <w:t>a = √7.</w:t>
      </w:r>
    </w:p>
    <w:p>
      <w:r>
        <w:rPr>
          <w:b/>
        </w:rPr>
        <w:t>Đáp số: a = √7.</w:t>
      </w:r>
    </w:p>
    <w:p>
      <w:pPr>
        <w:pStyle w:val="Heading2"/>
      </w:pPr>
      <w:r>
        <w:t>Bài 126</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Tam giác ABC có a = 6, b = 5, c = 5. Tính độ dài đường trung tuyến m_a kẻ từ đỉnh A.</w:t>
            </w:r>
          </w:p>
        </w:tc>
      </w:tr>
    </w:tbl>
    <w:p>
      <w:pPr>
        <w:spacing w:after="40"/>
      </w:pPr>
    </w:p>
    <w:p>
      <w:pPr>
        <w:pStyle w:val="Heading3"/>
      </w:pPr>
      <w:r>
        <w:t>Lời giải</w:t>
      </w:r>
    </w:p>
    <w:p>
      <w:r>
        <w:t>Công thức trung tuyến: m_a² = (2b² + 2c² − a²)/4.</w:t>
      </w:r>
    </w:p>
    <w:p>
      <w:r>
        <w:t>m_a² = (2·5² + 2·5² − 6²)/4 = (50 + 50 − 36)/4 = 16.</w:t>
      </w:r>
    </w:p>
    <w:p>
      <w:r>
        <w:t>m_a = √16 ≈ 4.</w:t>
      </w:r>
    </w:p>
    <w:p>
      <w:r>
        <w:rPr>
          <w:b/>
        </w:rPr>
        <w:t>Đáp số: m_a = √16 ≈ 4.</w:t>
      </w:r>
    </w:p>
    <w:p>
      <w:pPr>
        <w:pStyle w:val="Heading2"/>
      </w:pPr>
      <w:r>
        <w:t>Bài 127</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Tam giác ABC có a = 4, b = 7 và góc C = 60°. Tính diện tích tam giác.</w:t>
            </w:r>
          </w:p>
        </w:tc>
      </w:tr>
    </w:tbl>
    <w:p>
      <w:pPr>
        <w:spacing w:after="40"/>
      </w:pPr>
    </w:p>
    <w:p>
      <w:pPr>
        <w:pStyle w:val="Heading3"/>
      </w:pPr>
      <w:r>
        <w:t>Lời giải</w:t>
      </w:r>
    </w:p>
    <w:p>
      <w:r>
        <w:t xml:space="preserve">S = (</w:t>
      </w:r>
      <m:oMath>
        <m:f>
          <m:fPr>
            <m:type m:val="bar"/>
            <m:ctrlPr/>
          </m:fPr>
          <m:num>
            <m:r>
              <m:rPr>
                <m:sty m:val="p"/>
              </m:rPr>
              <m:t>1</m:t>
            </m:r>
          </m:num>
          <m:den>
            <m:r>
              <m:rPr>
                <m:sty m:val="p"/>
              </m:rPr>
              <m:t>2</m:t>
            </m:r>
          </m:den>
        </m:f>
      </m:oMath>
      <w:r>
        <w:t xml:space="preserve">)·a·b·sin C = (</w:t>
      </w:r>
      <m:oMath>
        <m:f>
          <m:fPr>
            <m:type m:val="bar"/>
            <m:ctrlPr/>
          </m:fPr>
          <m:num>
            <m:r>
              <m:rPr>
                <m:sty m:val="p"/>
              </m:rPr>
              <m:t>1</m:t>
            </m:r>
          </m:num>
          <m:den>
            <m:r>
              <m:rPr>
                <m:sty m:val="p"/>
              </m:rPr>
              <m:t>2</m:t>
            </m:r>
          </m:den>
        </m:f>
      </m:oMath>
      <w:r>
        <w:t xml:space="preserve">)·4·7·sin 60° = (</w:t>
      </w:r>
      <m:oMath>
        <m:f>
          <m:fPr>
            <m:type m:val="bar"/>
            <m:ctrlPr/>
          </m:fPr>
          <m:num>
            <m:r>
              <m:rPr>
                <m:sty m:val="p"/>
              </m:rPr>
              <m:t>1</m:t>
            </m:r>
          </m:num>
          <m:den>
            <m:r>
              <m:rPr>
                <m:sty m:val="p"/>
              </m:rPr>
              <m:t>2</m:t>
            </m:r>
          </m:den>
        </m:f>
      </m:oMath>
      <w:r>
        <w:t xml:space="preserve">)·4·7·√</w:t>
      </w:r>
      <m:oMath>
        <m:f>
          <m:fPr>
            <m:type m:val="bar"/>
            <m:ctrlPr/>
          </m:fPr>
          <m:num>
            <m:r>
              <m:rPr>
                <m:sty m:val="p"/>
              </m:rPr>
              <m:t>3</m:t>
            </m:r>
          </m:num>
          <m:den>
            <m:r>
              <m:rPr>
                <m:sty m:val="p"/>
              </m:rPr>
              <m:t>2</m:t>
            </m:r>
          </m:den>
        </m:f>
      </m:oMath>
      <w:r>
        <w:t xml:space="preserve"> ≈ 12,12.</w:t>
      </w:r>
    </w:p>
    <w:p>
      <w:r>
        <w:rPr>
          <w:b/>
        </w:rPr>
        <w:t xml:space="preserve">Đáp số: S = (</w:t>
      </w:r>
      <m:oMath>
        <m:f>
          <m:fPr>
            <m:type m:val="bar"/>
            <m:ctrlPr>
              <w:rPr>
                <w:b/>
              </w:rPr>
            </m:ctrlPr>
          </m:fPr>
          <m:num>
            <m:r>
              <m:rPr>
                <m:sty m:val="p"/>
              </m:rPr>
              <w:rPr>
                <w:b/>
              </w:rPr>
              <m:t>1</m:t>
            </m:r>
          </m:num>
          <m:den>
            <m:r>
              <m:rPr>
                <m:sty m:val="p"/>
              </m:rPr>
              <w:rPr>
                <w:b/>
              </w:rPr>
              <m:t>2</m:t>
            </m:r>
          </m:den>
        </m:f>
      </m:oMath>
      <w:r>
        <w:rPr>
          <w:b/>
        </w:rPr>
        <w:t xml:space="preserve">)·4·7·√</w:t>
      </w:r>
      <m:oMath>
        <m:f>
          <m:fPr>
            <m:type m:val="bar"/>
            <m:ctrlPr>
              <w:rPr>
                <w:b/>
              </w:rPr>
            </m:ctrlPr>
          </m:fPr>
          <m:num>
            <m:r>
              <m:rPr>
                <m:sty m:val="p"/>
              </m:rPr>
              <w:rPr>
                <w:b/>
              </w:rPr>
              <m:t>3</m:t>
            </m:r>
          </m:num>
          <m:den>
            <m:r>
              <m:rPr>
                <m:sty m:val="p"/>
              </m:rPr>
              <w:rPr>
                <w:b/>
              </w:rPr>
              <m:t>2</m:t>
            </m:r>
          </m:den>
        </m:f>
      </m:oMath>
      <w:r>
        <w:rPr>
          <w:b/>
        </w:rPr>
        <w:t xml:space="preserve"> ≈ 12,12 (đơn vị diện tích).</w:t>
      </w:r>
    </w:p>
    <w:p>
      <w:pPr>
        <w:pStyle w:val="Heading2"/>
      </w:pPr>
      <w:r>
        <w:t>Bài 128</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Tam giác ABC có a = 5, b = 7, c = 8. Tính cos A.</w:t>
            </w:r>
          </w:p>
        </w:tc>
      </w:tr>
    </w:tbl>
    <w:p>
      <w:pPr>
        <w:spacing w:after="40"/>
      </w:pPr>
    </w:p>
    <w:p>
      <w:pPr>
        <w:pStyle w:val="Heading3"/>
      </w:pPr>
      <w:r>
        <w:t>Lời giải</w:t>
      </w:r>
    </w:p>
    <w:p>
      <w:r>
        <w:t>Theo định lí côsin: cos A = (b² + c² − a²) / (2bc).</w:t>
      </w:r>
    </w:p>
    <w:p>
      <w:r>
        <w:t xml:space="preserve">cos A = (7² + 8² − 5²) / (2·7·8) = (88) / 112 = </w:t>
      </w:r>
      <m:oMath>
        <m:f>
          <m:fPr>
            <m:type m:val="bar"/>
            <m:ctrlPr/>
          </m:fPr>
          <m:num>
            <m:r>
              <m:rPr>
                <m:sty m:val="p"/>
              </m:rPr>
              <m:t>11</m:t>
            </m:r>
          </m:num>
          <m:den>
            <m:r>
              <m:rPr>
                <m:sty m:val="p"/>
              </m:rPr>
              <m:t>14</m:t>
            </m:r>
          </m:den>
        </m:f>
      </m:oMath>
      <w:r>
        <w:t xml:space="preserve">.</w:t>
      </w:r>
    </w:p>
    <w:p>
      <w:r>
        <w:rPr>
          <w:b/>
        </w:rPr>
        <w:t xml:space="preserve">Đáp số: cos A = </w:t>
      </w:r>
      <m:oMath>
        <m:f>
          <m:fPr>
            <m:type m:val="bar"/>
            <m:ctrlPr>
              <w:rPr>
                <w:b/>
              </w:rPr>
            </m:ctrlPr>
          </m:fPr>
          <m:num>
            <m:r>
              <m:rPr>
                <m:sty m:val="p"/>
              </m:rPr>
              <w:rPr>
                <w:b/>
              </w:rPr>
              <m:t>11</m:t>
            </m:r>
          </m:num>
          <m:den>
            <m:r>
              <m:rPr>
                <m:sty m:val="p"/>
              </m:rPr>
              <w:rPr>
                <w:b/>
              </w:rPr>
              <m:t>14</m:t>
            </m:r>
          </m:den>
        </m:f>
      </m:oMath>
      <w:r>
        <w:rPr>
          <w:b/>
        </w:rPr>
        <w:t xml:space="preserve">.</w:t>
      </w:r>
    </w:p>
    <w:p>
      <w:pPr>
        <w:pStyle w:val="Heading2"/>
      </w:pPr>
      <w:r>
        <w:t>Bài 129</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Tam giác ABC có b = 9, c = 10, góc A = 120°. Giải tam giác (tính a, góc B, góc C).</w:t>
            </w:r>
          </w:p>
        </w:tc>
      </w:tr>
    </w:tbl>
    <w:p>
      <w:pPr>
        <w:spacing w:after="40"/>
      </w:pPr>
    </w:p>
    <w:p>
      <w:pPr>
        <w:pStyle w:val="Heading3"/>
      </w:pPr>
      <w:r>
        <w:t>Lời giải</w:t>
      </w:r>
    </w:p>
    <w:p>
      <w:r>
        <w:t xml:space="preserve">a² = b² + c² − 2bc·cos A = 81 + 100 − 180·(−</w:t>
      </w:r>
      <m:oMath>
        <m:f>
          <m:fPr>
            <m:type m:val="bar"/>
            <m:ctrlPr/>
          </m:fPr>
          <m:num>
            <m:r>
              <m:rPr>
                <m:sty m:val="p"/>
              </m:rPr>
              <m:t>1</m:t>
            </m:r>
          </m:num>
          <m:den>
            <m:r>
              <m:rPr>
                <m:sty m:val="p"/>
              </m:rPr>
              <m:t>2</m:t>
            </m:r>
          </m:den>
        </m:f>
      </m:oMath>
      <w:r>
        <w:t xml:space="preserve">) = 271 ⟹ a ≈ 16,46.</w:t>
      </w:r>
    </w:p>
    <w:p>
      <w:r>
        <w:t>cos B = (a² + c² − b²)/(2ac) ≈ 0,881 ⟹ B ≈ 28,3°.</w:t>
      </w:r>
    </w:p>
    <w:p>
      <w:r>
        <w:t>C = 180° − A − B ≈ 31,7°.</w:t>
      </w:r>
    </w:p>
    <w:p>
      <w:r>
        <w:rPr>
          <w:b/>
        </w:rPr>
        <w:t>Đáp số: a ≈ 16,46; B ≈ 28,3°; C ≈ 31,7°.</w:t>
      </w:r>
    </w:p>
    <w:p>
      <w:pPr>
        <w:pStyle w:val="Heading2"/>
      </w:pPr>
      <w:r>
        <w:t>Bài 130</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Tam giác ABC có a = 4, b = 6, c = 8. Tính nửa chu vi p và diện tích S theo công thức Heron.</w:t>
            </w:r>
          </w:p>
        </w:tc>
      </w:tr>
    </w:tbl>
    <w:p>
      <w:pPr>
        <w:spacing w:after="40"/>
      </w:pPr>
    </w:p>
    <w:p>
      <w:pPr>
        <w:pStyle w:val="Heading3"/>
      </w:pPr>
      <w:r>
        <w:t>Lời giải</w:t>
      </w:r>
    </w:p>
    <w:p>
      <w:r>
        <w:t>p = (a + b + c)/2 = (4 + 6 + 8)/2 = 9.</w:t>
      </w:r>
    </w:p>
    <w:p>
      <w:r>
        <w:t>S = √(p(p − a)(p − b)(p − c)) = √(9·5·3·1) = √135 ≈ 11,62.</w:t>
      </w:r>
    </w:p>
    <w:p>
      <w:r>
        <w:rPr>
          <w:b/>
        </w:rPr>
        <w:t>Đáp số: p = 9; S ≈ 11,62.</w:t>
      </w:r>
    </w:p>
    <w:p>
      <w:pPr>
        <w:pStyle w:val="Heading2"/>
      </w:pPr>
      <w:r>
        <w:t>Bài 131</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Tam giác ABC có a = 4 và góc A = 135°. Tính bán kính R của đường tròn ngoại tiếp tam giác.</w:t>
            </w:r>
          </w:p>
        </w:tc>
      </w:tr>
    </w:tbl>
    <w:p>
      <w:pPr>
        <w:spacing w:after="40"/>
      </w:pPr>
    </w:p>
    <w:p>
      <w:pPr>
        <w:pStyle w:val="Heading3"/>
      </w:pPr>
      <w:r>
        <w:t>Lời giải</w:t>
      </w:r>
    </w:p>
    <w:p>
      <w:r>
        <w:t xml:space="preserve">Theo định lí sin: a / sin A = 2R ⟹ R = </w:t>
      </w:r>
      <m:oMath>
        <m:f>
          <m:fPr>
            <m:type m:val="bar"/>
            <m:ctrlPr/>
          </m:fPr>
          <m:num>
            <m:r>
              <m:rPr>
                <m:sty m:val="p"/>
              </m:rPr>
              <m:t>a</m:t>
            </m:r>
          </m:num>
          <m:den>
            <m:r>
              <m:rPr>
                <m:sty m:val="p"/>
              </m:rPr>
              <m:t>2 sin A</m:t>
            </m:r>
          </m:den>
        </m:f>
      </m:oMath>
      <w:r>
        <w:t xml:space="preserve">.</w:t>
      </w:r>
    </w:p>
    <w:p>
      <w:r>
        <w:t xml:space="preserve">R = </w:t>
      </w:r>
      <m:oMath>
        <m:f>
          <m:fPr>
            <m:type m:val="bar"/>
            <m:ctrlPr/>
          </m:fPr>
          <m:num>
            <m:r>
              <m:rPr>
                <m:sty m:val="p"/>
              </m:rPr>
              <m:t>4</m:t>
            </m:r>
          </m:num>
          <m:den>
            <m:r>
              <m:rPr>
                <m:sty m:val="p"/>
              </m:rPr>
              <m:t>2·sin 135°</m:t>
            </m:r>
          </m:den>
        </m:f>
      </m:oMath>
      <w:r>
        <w:t xml:space="preserve"> = </w:t>
      </w:r>
      <m:oMath>
        <m:f>
          <m:fPr>
            <m:type m:val="bar"/>
            <m:ctrlPr/>
          </m:fPr>
          <m:num>
            <m:r>
              <m:rPr>
                <m:sty m:val="p"/>
              </m:rPr>
              <m:t>4</m:t>
            </m:r>
          </m:num>
          <m:den>
            <m:r>
              <m:rPr>
                <m:sty m:val="p"/>
              </m:rPr>
              <m:t>2·√2/2</m:t>
            </m:r>
          </m:den>
        </m:f>
      </m:oMath>
      <w:r>
        <w:t xml:space="preserve"> ≈ 2,83.</w:t>
      </w:r>
    </w:p>
    <w:p>
      <w:r>
        <w:rPr>
          <w:b/>
        </w:rPr>
        <w:t xml:space="preserve">Đáp số: R = </w:t>
      </w:r>
      <m:oMath>
        <m:f>
          <m:fPr>
            <m:type m:val="bar"/>
            <m:ctrlPr>
              <w:rPr>
                <w:b/>
              </w:rPr>
            </m:ctrlPr>
          </m:fPr>
          <m:num>
            <m:r>
              <m:rPr>
                <m:sty m:val="p"/>
              </m:rPr>
              <w:rPr>
                <w:b/>
              </w:rPr>
              <m:t>4</m:t>
            </m:r>
          </m:num>
          <m:den>
            <m:r>
              <m:rPr>
                <m:sty m:val="p"/>
              </m:rPr>
              <w:rPr>
                <w:b/>
              </w:rPr>
              <m:t>2·√2/2</m:t>
            </m:r>
          </m:den>
        </m:f>
      </m:oMath>
      <w:r>
        <w:rPr>
          <w:b/>
        </w:rPr>
        <w:t xml:space="preserve"> ≈ 2,83.</w:t>
      </w:r>
    </w:p>
    <w:p>
      <w:pPr>
        <w:pStyle w:val="Heading2"/>
      </w:pPr>
      <w:r>
        <w:t>Bài 132</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Tam giác ABC có b = 7, c = 8 và góc A = 120°. Tính cạnh a.</w:t>
            </w:r>
          </w:p>
        </w:tc>
      </w:tr>
    </w:tbl>
    <w:p>
      <w:pPr>
        <w:spacing w:after="40"/>
      </w:pPr>
    </w:p>
    <w:p>
      <w:pPr>
        <w:pStyle w:val="Heading3"/>
      </w:pPr>
      <w:r>
        <w:t>Lời giải</w:t>
      </w:r>
    </w:p>
    <w:p>
      <w:r>
        <w:t>Theo định lí côsin: a² = b² + c² − 2bc·cos A.</w:t>
      </w:r>
    </w:p>
    <w:p>
      <w:r>
        <w:t xml:space="preserve">a² = 7² + 8² − 2·7·8·cos 120° = 49 + 64 − 112·(−</w:t>
      </w:r>
      <m:oMath>
        <m:f>
          <m:fPr>
            <m:type m:val="bar"/>
            <m:ctrlPr/>
          </m:fPr>
          <m:num>
            <m:r>
              <m:rPr>
                <m:sty m:val="p"/>
              </m:rPr>
              <m:t>1</m:t>
            </m:r>
          </m:num>
          <m:den>
            <m:r>
              <m:rPr>
                <m:sty m:val="p"/>
              </m:rPr>
              <m:t>2</m:t>
            </m:r>
          </m:den>
        </m:f>
      </m:oMath>
      <w:r>
        <w:t xml:space="preserve">) = 169.</w:t>
      </w:r>
    </w:p>
    <w:p>
      <w:r>
        <w:t>a = √169 = 13.</w:t>
      </w:r>
    </w:p>
    <w:p>
      <w:r>
        <w:rPr>
          <w:b/>
        </w:rPr>
        <w:t>Đáp số: a = 13.</w:t>
      </w:r>
    </w:p>
    <w:p>
      <w:pPr>
        <w:pStyle w:val="Heading2"/>
      </w:pPr>
      <w:r>
        <w:t>Bài 133</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Tam giác ABC có a = 5, b = 7, c = 9. Tính độ dài đường trung tuyến m_a kẻ từ đỉnh A.</w:t>
            </w:r>
          </w:p>
        </w:tc>
      </w:tr>
    </w:tbl>
    <w:p>
      <w:pPr>
        <w:spacing w:after="40"/>
      </w:pPr>
    </w:p>
    <w:p>
      <w:pPr>
        <w:pStyle w:val="Heading3"/>
      </w:pPr>
      <w:r>
        <w:t>Lời giải</w:t>
      </w:r>
    </w:p>
    <w:p>
      <w:r>
        <w:t>Công thức trung tuyến: m_a² = (2b² + 2c² − a²)/4.</w:t>
      </w:r>
    </w:p>
    <w:p>
      <w:r>
        <w:t xml:space="preserve">m_a² = (2·7² + 2·9² − 5²)/4 = (98 + 162 − 25)/4 = </w:t>
      </w:r>
      <m:oMath>
        <m:f>
          <m:fPr>
            <m:type m:val="bar"/>
            <m:ctrlPr/>
          </m:fPr>
          <m:num>
            <m:r>
              <m:rPr>
                <m:sty m:val="p"/>
              </m:rPr>
              <m:t>235</m:t>
            </m:r>
          </m:num>
          <m:den>
            <m:r>
              <m:rPr>
                <m:sty m:val="p"/>
              </m:rPr>
              <m:t>4</m:t>
            </m:r>
          </m:den>
        </m:f>
      </m:oMath>
      <w:r>
        <w:t xml:space="preserve">.</w:t>
      </w:r>
    </w:p>
    <w:p>
      <w:r>
        <w:t xml:space="preserve">m_a = √</w:t>
      </w:r>
      <m:oMath>
        <m:f>
          <m:fPr>
            <m:type m:val="bar"/>
            <m:ctrlPr/>
          </m:fPr>
          <m:num>
            <m:r>
              <m:rPr>
                <m:sty m:val="p"/>
              </m:rPr>
              <m:t>235</m:t>
            </m:r>
          </m:num>
          <m:den>
            <m:r>
              <m:rPr>
                <m:sty m:val="p"/>
              </m:rPr>
              <m:t>4</m:t>
            </m:r>
          </m:den>
        </m:f>
      </m:oMath>
      <w:r>
        <w:t xml:space="preserve"> ≈ 7,66.</w:t>
      </w:r>
    </w:p>
    <w:p>
      <w:r>
        <w:rPr>
          <w:b/>
        </w:rPr>
        <w:t xml:space="preserve">Đáp số: m_a = √</w:t>
      </w:r>
      <m:oMath>
        <m:f>
          <m:fPr>
            <m:type m:val="bar"/>
            <m:ctrlPr>
              <w:rPr>
                <w:b/>
              </w:rPr>
            </m:ctrlPr>
          </m:fPr>
          <m:num>
            <m:r>
              <m:rPr>
                <m:sty m:val="p"/>
              </m:rPr>
              <w:rPr>
                <w:b/>
              </w:rPr>
              <m:t>235</m:t>
            </m:r>
          </m:num>
          <m:den>
            <m:r>
              <m:rPr>
                <m:sty m:val="p"/>
              </m:rPr>
              <w:rPr>
                <w:b/>
              </w:rPr>
              <m:t>4</m:t>
            </m:r>
          </m:den>
        </m:f>
      </m:oMath>
      <w:r>
        <w:rPr>
          <w:b/>
        </w:rPr>
        <w:t xml:space="preserve"> ≈ 7,66.</w:t>
      </w:r>
    </w:p>
    <w:p>
      <w:pPr>
        <w:pStyle w:val="Heading2"/>
      </w:pPr>
      <w:r>
        <w:t>Bài 134</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Tam giác ABC có a = 9, b = 12 và góc C = 30°. Tính diện tích tam giác.</w:t>
            </w:r>
          </w:p>
        </w:tc>
      </w:tr>
    </w:tbl>
    <w:p>
      <w:pPr>
        <w:spacing w:after="40"/>
      </w:pPr>
    </w:p>
    <w:p>
      <w:pPr>
        <w:pStyle w:val="Heading3"/>
      </w:pPr>
      <w:r>
        <w:t>Lời giải</w:t>
      </w:r>
    </w:p>
    <w:p>
      <w:r>
        <w:t xml:space="preserve">S = (</w:t>
      </w:r>
      <m:oMath>
        <m:f>
          <m:fPr>
            <m:type m:val="bar"/>
            <m:ctrlPr/>
          </m:fPr>
          <m:num>
            <m:r>
              <m:rPr>
                <m:sty m:val="p"/>
              </m:rPr>
              <m:t>1</m:t>
            </m:r>
          </m:num>
          <m:den>
            <m:r>
              <m:rPr>
                <m:sty m:val="p"/>
              </m:rPr>
              <m:t>2</m:t>
            </m:r>
          </m:den>
        </m:f>
      </m:oMath>
      <w:r>
        <w:t xml:space="preserve">)·a·b·sin C = (</w:t>
      </w:r>
      <m:oMath>
        <m:f>
          <m:fPr>
            <m:type m:val="bar"/>
            <m:ctrlPr/>
          </m:fPr>
          <m:num>
            <m:r>
              <m:rPr>
                <m:sty m:val="p"/>
              </m:rPr>
              <m:t>1</m:t>
            </m:r>
          </m:num>
          <m:den>
            <m:r>
              <m:rPr>
                <m:sty m:val="p"/>
              </m:rPr>
              <m:t>2</m:t>
            </m:r>
          </m:den>
        </m:f>
      </m:oMath>
      <w:r>
        <w:t xml:space="preserve">)·9·12·sin 30° = (</w:t>
      </w:r>
      <m:oMath>
        <m:f>
          <m:fPr>
            <m:type m:val="bar"/>
            <m:ctrlPr/>
          </m:fPr>
          <m:num>
            <m:r>
              <m:rPr>
                <m:sty m:val="p"/>
              </m:rPr>
              <m:t>1</m:t>
            </m:r>
          </m:num>
          <m:den>
            <m:r>
              <m:rPr>
                <m:sty m:val="p"/>
              </m:rPr>
              <m:t>2</m:t>
            </m:r>
          </m:den>
        </m:f>
      </m:oMath>
      <w:r>
        <w:t xml:space="preserve">)·9·12·</w:t>
      </w:r>
      <m:oMath>
        <m:f>
          <m:fPr>
            <m:type m:val="bar"/>
            <m:ctrlPr/>
          </m:fPr>
          <m:num>
            <m:r>
              <m:rPr>
                <m:sty m:val="p"/>
              </m:rPr>
              <m:t>1</m:t>
            </m:r>
          </m:num>
          <m:den>
            <m:r>
              <m:rPr>
                <m:sty m:val="p"/>
              </m:rPr>
              <m:t>2</m:t>
            </m:r>
          </m:den>
        </m:f>
      </m:oMath>
      <w:r>
        <w:t xml:space="preserve"> ≈ 27.</w:t>
      </w:r>
    </w:p>
    <w:p>
      <w:r>
        <w:rPr>
          <w:b/>
        </w:rPr>
        <w:t xml:space="preserve">Đáp số: S = (</w:t>
      </w:r>
      <m:oMath>
        <m:f>
          <m:fPr>
            <m:type m:val="bar"/>
            <m:ctrlPr>
              <w:rPr>
                <w:b/>
              </w:rPr>
            </m:ctrlPr>
          </m:fPr>
          <m:num>
            <m:r>
              <m:rPr>
                <m:sty m:val="p"/>
              </m:rPr>
              <w:rPr>
                <w:b/>
              </w:rPr>
              <m:t>1</m:t>
            </m:r>
          </m:num>
          <m:den>
            <m:r>
              <m:rPr>
                <m:sty m:val="p"/>
              </m:rPr>
              <w:rPr>
                <w:b/>
              </w:rPr>
              <m:t>2</m:t>
            </m:r>
          </m:den>
        </m:f>
      </m:oMath>
      <w:r>
        <w:rPr>
          <w:b/>
        </w:rPr>
        <w:t xml:space="preserve">)·9·12·</w:t>
      </w:r>
      <m:oMath>
        <m:f>
          <m:fPr>
            <m:type m:val="bar"/>
            <m:ctrlPr>
              <w:rPr>
                <w:b/>
              </w:rPr>
            </m:ctrlPr>
          </m:fPr>
          <m:num>
            <m:r>
              <m:rPr>
                <m:sty m:val="p"/>
              </m:rPr>
              <w:rPr>
                <w:b/>
              </w:rPr>
              <m:t>1</m:t>
            </m:r>
          </m:num>
          <m:den>
            <m:r>
              <m:rPr>
                <m:sty m:val="p"/>
              </m:rPr>
              <w:rPr>
                <w:b/>
              </w:rPr>
              <m:t>2</m:t>
            </m:r>
          </m:den>
        </m:f>
      </m:oMath>
      <w:r>
        <w:rPr>
          <w:b/>
        </w:rPr>
        <w:t xml:space="preserve"> ≈ 27 (đơn vị diện tích).</w:t>
      </w:r>
    </w:p>
    <w:p>
      <w:pPr>
        <w:pStyle w:val="Heading2"/>
      </w:pPr>
      <w:r>
        <w:t>Bài 135</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Tam giác ABC có a = 6, b = 7, c = 8. Tính cos A.</w:t>
            </w:r>
          </w:p>
        </w:tc>
      </w:tr>
    </w:tbl>
    <w:p>
      <w:pPr>
        <w:spacing w:after="40"/>
      </w:pPr>
    </w:p>
    <w:p>
      <w:pPr>
        <w:pStyle w:val="Heading3"/>
      </w:pPr>
      <w:r>
        <w:t>Lời giải</w:t>
      </w:r>
    </w:p>
    <w:p>
      <w:r>
        <w:t>Theo định lí côsin: cos A = (b² + c² − a²) / (2bc).</w:t>
      </w:r>
    </w:p>
    <w:p>
      <w:r>
        <w:t xml:space="preserve">cos A = (7² + 8² − 6²) / (2·7·8) = (77) / 112 = </w:t>
      </w:r>
      <m:oMath>
        <m:f>
          <m:fPr>
            <m:type m:val="bar"/>
            <m:ctrlPr/>
          </m:fPr>
          <m:num>
            <m:r>
              <m:rPr>
                <m:sty m:val="p"/>
              </m:rPr>
              <m:t>11</m:t>
            </m:r>
          </m:num>
          <m:den>
            <m:r>
              <m:rPr>
                <m:sty m:val="p"/>
              </m:rPr>
              <m:t>16</m:t>
            </m:r>
          </m:den>
        </m:f>
      </m:oMath>
      <w:r>
        <w:t xml:space="preserve">.</w:t>
      </w:r>
    </w:p>
    <w:p>
      <w:r>
        <w:rPr>
          <w:b/>
        </w:rPr>
        <w:t xml:space="preserve">Đáp số: cos A = </w:t>
      </w:r>
      <m:oMath>
        <m:f>
          <m:fPr>
            <m:type m:val="bar"/>
            <m:ctrlPr>
              <w:rPr>
                <w:b/>
              </w:rPr>
            </m:ctrlPr>
          </m:fPr>
          <m:num>
            <m:r>
              <m:rPr>
                <m:sty m:val="p"/>
              </m:rPr>
              <w:rPr>
                <w:b/>
              </w:rPr>
              <m:t>11</m:t>
            </m:r>
          </m:num>
          <m:den>
            <m:r>
              <m:rPr>
                <m:sty m:val="p"/>
              </m:rPr>
              <w:rPr>
                <w:b/>
              </w:rPr>
              <m:t>16</m:t>
            </m:r>
          </m:den>
        </m:f>
      </m:oMath>
      <w:r>
        <w:rPr>
          <w:b/>
        </w:rPr>
        <w:t xml:space="preserve">.</w:t>
      </w:r>
    </w:p>
    <w:p>
      <w:pPr>
        <w:pStyle w:val="Heading2"/>
      </w:pPr>
      <w:r>
        <w:t>Bài 136</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Tam giác ABC có b = 6, c = 7, góc A = 90°. Giải tam giác (tính a, góc B, góc C).</w:t>
            </w:r>
          </w:p>
        </w:tc>
      </w:tr>
    </w:tbl>
    <w:p>
      <w:pPr>
        <w:spacing w:after="40"/>
      </w:pPr>
    </w:p>
    <w:p>
      <w:pPr>
        <w:pStyle w:val="Heading3"/>
      </w:pPr>
      <w:r>
        <w:t>Lời giải</w:t>
      </w:r>
    </w:p>
    <w:p>
      <w:r>
        <w:t>a² = b² + c² − 2bc·cos A = 36 + 49 − 84·(0) = 85 ⟹ a ≈ 9,22.</w:t>
      </w:r>
    </w:p>
    <w:p>
      <w:r>
        <w:t>cos B = (a² + c² − b²)/(2ac) ≈ 0,759 ⟹ B ≈ 40,6°.</w:t>
      </w:r>
    </w:p>
    <w:p>
      <w:r>
        <w:t>C = 180° − A − B ≈ 49,4°.</w:t>
      </w:r>
    </w:p>
    <w:p>
      <w:r>
        <w:rPr>
          <w:b/>
        </w:rPr>
        <w:t>Đáp số: a ≈ 9,22; B ≈ 40,6°; C ≈ 49,4°.</w:t>
      </w:r>
    </w:p>
    <w:p>
      <w:pPr>
        <w:pStyle w:val="Heading2"/>
      </w:pPr>
      <w:r>
        <w:t>Bài 137</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Tam giác ABC có a = 7, b = 8, c = 9. Tính nửa chu vi p và diện tích S theo công thức Heron.</w:t>
            </w:r>
          </w:p>
        </w:tc>
      </w:tr>
    </w:tbl>
    <w:p>
      <w:pPr>
        <w:spacing w:after="40"/>
      </w:pPr>
    </w:p>
    <w:p>
      <w:pPr>
        <w:pStyle w:val="Heading3"/>
      </w:pPr>
      <w:r>
        <w:t>Lời giải</w:t>
      </w:r>
    </w:p>
    <w:p>
      <w:r>
        <w:t>p = (a + b + c)/2 = (7 + 8 + 9)/2 = 12.</w:t>
      </w:r>
    </w:p>
    <w:p>
      <w:r>
        <w:t>S = √(p(p − a)(p − b)(p − c)) = √(12·5·4·3) = √720 ≈ 26,83.</w:t>
      </w:r>
    </w:p>
    <w:p>
      <w:r>
        <w:rPr>
          <w:b/>
        </w:rPr>
        <w:t>Đáp số: p = 12; S ≈ 26,83.</w:t>
      </w:r>
    </w:p>
    <w:p>
      <w:pPr>
        <w:pStyle w:val="Heading2"/>
      </w:pPr>
      <w:r>
        <w:t>Bài 138</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Tam giác ABC có a = 14 và góc A = 90°. Tính bán kính R của đường tròn ngoại tiếp tam giác.</w:t>
            </w:r>
          </w:p>
        </w:tc>
      </w:tr>
    </w:tbl>
    <w:p>
      <w:pPr>
        <w:spacing w:after="40"/>
      </w:pPr>
    </w:p>
    <w:p>
      <w:pPr>
        <w:pStyle w:val="Heading3"/>
      </w:pPr>
      <w:r>
        <w:t>Lời giải</w:t>
      </w:r>
    </w:p>
    <w:p>
      <w:r>
        <w:t xml:space="preserve">Theo định lí sin: a / sin A = 2R ⟹ R = </w:t>
      </w:r>
      <m:oMath>
        <m:f>
          <m:fPr>
            <m:type m:val="bar"/>
            <m:ctrlPr/>
          </m:fPr>
          <m:num>
            <m:r>
              <m:rPr>
                <m:sty m:val="p"/>
              </m:rPr>
              <m:t>a</m:t>
            </m:r>
          </m:num>
          <m:den>
            <m:r>
              <m:rPr>
                <m:sty m:val="p"/>
              </m:rPr>
              <m:t>2 sin A</m:t>
            </m:r>
          </m:den>
        </m:f>
      </m:oMath>
      <w:r>
        <w:t xml:space="preserve">.</w:t>
      </w:r>
    </w:p>
    <w:p>
      <w:r>
        <w:t xml:space="preserve">R = </w:t>
      </w:r>
      <m:oMath>
        <m:f>
          <m:fPr>
            <m:type m:val="bar"/>
            <m:ctrlPr/>
          </m:fPr>
          <m:num>
            <m:r>
              <m:rPr>
                <m:sty m:val="p"/>
              </m:rPr>
              <m:t>14</m:t>
            </m:r>
          </m:num>
          <m:den>
            <m:r>
              <m:rPr>
                <m:sty m:val="p"/>
              </m:rPr>
              <m:t>2·sin 90°</m:t>
            </m:r>
          </m:den>
        </m:f>
      </m:oMath>
      <w:r>
        <w:t xml:space="preserve"> = </w:t>
      </w:r>
      <m:oMath>
        <m:f>
          <m:fPr>
            <m:type m:val="bar"/>
            <m:ctrlPr/>
          </m:fPr>
          <m:num>
            <m:r>
              <m:rPr>
                <m:sty m:val="p"/>
              </m:rPr>
              <m:t>14</m:t>
            </m:r>
          </m:num>
          <m:den>
            <m:r>
              <m:rPr>
                <m:sty m:val="p"/>
              </m:rPr>
              <m:t>2·1</m:t>
            </m:r>
          </m:den>
        </m:f>
      </m:oMath>
      <w:r>
        <w:t xml:space="preserve"> ≈ 7.</w:t>
      </w:r>
    </w:p>
    <w:p>
      <w:r>
        <w:rPr>
          <w:b/>
        </w:rPr>
        <w:t xml:space="preserve">Đáp số: R = </w:t>
      </w:r>
      <m:oMath>
        <m:f>
          <m:fPr>
            <m:type m:val="bar"/>
            <m:ctrlPr>
              <w:rPr>
                <w:b/>
              </w:rPr>
            </m:ctrlPr>
          </m:fPr>
          <m:num>
            <m:r>
              <m:rPr>
                <m:sty m:val="p"/>
              </m:rPr>
              <w:rPr>
                <w:b/>
              </w:rPr>
              <m:t>14</m:t>
            </m:r>
          </m:num>
          <m:den>
            <m:r>
              <m:rPr>
                <m:sty m:val="p"/>
              </m:rPr>
              <w:rPr>
                <w:b/>
              </w:rPr>
              <m:t>2·1</m:t>
            </m:r>
          </m:den>
        </m:f>
      </m:oMath>
      <w:r>
        <w:rPr>
          <w:b/>
        </w:rPr>
        <w:t xml:space="preserve"> ≈ 7.</w:t>
      </w:r>
    </w:p>
    <w:p>
      <w:pPr>
        <w:pStyle w:val="Heading2"/>
      </w:pPr>
      <w:r>
        <w:t>Bài 139</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Tam giác ABC có b = 3, c = 3 và góc A = 90°. Tính cạnh a.</w:t>
            </w:r>
          </w:p>
        </w:tc>
      </w:tr>
    </w:tbl>
    <w:p>
      <w:pPr>
        <w:spacing w:after="40"/>
      </w:pPr>
    </w:p>
    <w:p>
      <w:pPr>
        <w:pStyle w:val="Heading3"/>
      </w:pPr>
      <w:r>
        <w:t>Lời giải</w:t>
      </w:r>
    </w:p>
    <w:p>
      <w:r>
        <w:t>Theo định lí côsin: a² = b² + c² − 2bc·cos A.</w:t>
      </w:r>
    </w:p>
    <w:p>
      <w:r>
        <w:t>a² = 3² + 3² − 2·3·3·cos 90° = 9 + 9 − 18·(0) = 18.</w:t>
      </w:r>
    </w:p>
    <w:p>
      <w:r>
        <w:t>a = √18 = 3√2.</w:t>
      </w:r>
    </w:p>
    <w:p>
      <w:r>
        <w:rPr>
          <w:b/>
        </w:rPr>
        <w:t>Đáp số: a = 3√2.</w:t>
      </w:r>
    </w:p>
    <w:p>
      <w:pPr>
        <w:pStyle w:val="Heading2"/>
      </w:pPr>
      <w:r>
        <w:t>Bài 140</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Tam giác ABC có a = 7, b = 6, c = 8. Tính độ dài đường trung tuyến m_a kẻ từ đỉnh A.</w:t>
            </w:r>
          </w:p>
        </w:tc>
      </w:tr>
    </w:tbl>
    <w:p>
      <w:pPr>
        <w:spacing w:after="40"/>
      </w:pPr>
    </w:p>
    <w:p>
      <w:pPr>
        <w:pStyle w:val="Heading3"/>
      </w:pPr>
      <w:r>
        <w:t>Lời giải</w:t>
      </w:r>
    </w:p>
    <w:p>
      <w:r>
        <w:t>Công thức trung tuyến: m_a² = (2b² + 2c² − a²)/4.</w:t>
      </w:r>
    </w:p>
    <w:p>
      <w:r>
        <w:t xml:space="preserve">m_a² = (2·6² + 2·8² − 7²)/4 = (72 + 128 − 49)/4 = </w:t>
      </w:r>
      <m:oMath>
        <m:f>
          <m:fPr>
            <m:type m:val="bar"/>
            <m:ctrlPr/>
          </m:fPr>
          <m:num>
            <m:r>
              <m:rPr>
                <m:sty m:val="p"/>
              </m:rPr>
              <m:t>151</m:t>
            </m:r>
          </m:num>
          <m:den>
            <m:r>
              <m:rPr>
                <m:sty m:val="p"/>
              </m:rPr>
              <m:t>4</m:t>
            </m:r>
          </m:den>
        </m:f>
      </m:oMath>
      <w:r>
        <w:t xml:space="preserve">.</w:t>
      </w:r>
    </w:p>
    <w:p>
      <w:r>
        <w:t xml:space="preserve">m_a = √</w:t>
      </w:r>
      <m:oMath>
        <m:f>
          <m:fPr>
            <m:type m:val="bar"/>
            <m:ctrlPr/>
          </m:fPr>
          <m:num>
            <m:r>
              <m:rPr>
                <m:sty m:val="p"/>
              </m:rPr>
              <m:t>151</m:t>
            </m:r>
          </m:num>
          <m:den>
            <m:r>
              <m:rPr>
                <m:sty m:val="p"/>
              </m:rPr>
              <m:t>4</m:t>
            </m:r>
          </m:den>
        </m:f>
      </m:oMath>
      <w:r>
        <w:t xml:space="preserve"> ≈ 6,14.</w:t>
      </w:r>
    </w:p>
    <w:p>
      <w:r>
        <w:rPr>
          <w:b/>
        </w:rPr>
        <w:t xml:space="preserve">Đáp số: m_a = √</w:t>
      </w:r>
      <m:oMath>
        <m:f>
          <m:fPr>
            <m:type m:val="bar"/>
            <m:ctrlPr>
              <w:rPr>
                <w:b/>
              </w:rPr>
            </m:ctrlPr>
          </m:fPr>
          <m:num>
            <m:r>
              <m:rPr>
                <m:sty m:val="p"/>
              </m:rPr>
              <w:rPr>
                <w:b/>
              </w:rPr>
              <m:t>151</m:t>
            </m:r>
          </m:num>
          <m:den>
            <m:r>
              <m:rPr>
                <m:sty m:val="p"/>
              </m:rPr>
              <w:rPr>
                <w:b/>
              </w:rPr>
              <m:t>4</m:t>
            </m:r>
          </m:den>
        </m:f>
      </m:oMath>
      <w:r>
        <w:rPr>
          <w:b/>
        </w:rPr>
        <w:t xml:space="preserve"> ≈ 6,14.</w:t>
      </w:r>
    </w:p>
    <w:p>
      <w:pPr>
        <w:pStyle w:val="Heading2"/>
      </w:pPr>
      <w:r>
        <w:t>Bài 141</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Tam giác ABC có a = 5, b = 7 và góc C = 135°. Tính diện tích tam giác.</w:t>
            </w:r>
          </w:p>
        </w:tc>
      </w:tr>
    </w:tbl>
    <w:p>
      <w:pPr>
        <w:spacing w:after="40"/>
      </w:pPr>
    </w:p>
    <w:p>
      <w:pPr>
        <w:pStyle w:val="Heading3"/>
      </w:pPr>
      <w:r>
        <w:t>Lời giải</w:t>
      </w:r>
    </w:p>
    <w:p>
      <w:r>
        <w:t xml:space="preserve">S = (</w:t>
      </w:r>
      <m:oMath>
        <m:f>
          <m:fPr>
            <m:type m:val="bar"/>
            <m:ctrlPr/>
          </m:fPr>
          <m:num>
            <m:r>
              <m:rPr>
                <m:sty m:val="p"/>
              </m:rPr>
              <m:t>1</m:t>
            </m:r>
          </m:num>
          <m:den>
            <m:r>
              <m:rPr>
                <m:sty m:val="p"/>
              </m:rPr>
              <m:t>2</m:t>
            </m:r>
          </m:den>
        </m:f>
      </m:oMath>
      <w:r>
        <w:t xml:space="preserve">)·a·b·sin C = (</w:t>
      </w:r>
      <m:oMath>
        <m:f>
          <m:fPr>
            <m:type m:val="bar"/>
            <m:ctrlPr/>
          </m:fPr>
          <m:num>
            <m:r>
              <m:rPr>
                <m:sty m:val="p"/>
              </m:rPr>
              <m:t>1</m:t>
            </m:r>
          </m:num>
          <m:den>
            <m:r>
              <m:rPr>
                <m:sty m:val="p"/>
              </m:rPr>
              <m:t>2</m:t>
            </m:r>
          </m:den>
        </m:f>
      </m:oMath>
      <w:r>
        <w:t xml:space="preserve">)·5·7·sin 135° = (</w:t>
      </w:r>
      <m:oMath>
        <m:f>
          <m:fPr>
            <m:type m:val="bar"/>
            <m:ctrlPr/>
          </m:fPr>
          <m:num>
            <m:r>
              <m:rPr>
                <m:sty m:val="p"/>
              </m:rPr>
              <m:t>1</m:t>
            </m:r>
          </m:num>
          <m:den>
            <m:r>
              <m:rPr>
                <m:sty m:val="p"/>
              </m:rPr>
              <m:t>2</m:t>
            </m:r>
          </m:den>
        </m:f>
      </m:oMath>
      <w:r>
        <w:t xml:space="preserve">)·5·7·√</w:t>
      </w:r>
      <m:oMath>
        <m:f>
          <m:fPr>
            <m:type m:val="bar"/>
            <m:ctrlPr/>
          </m:fPr>
          <m:num>
            <m:r>
              <m:rPr>
                <m:sty m:val="p"/>
              </m:rPr>
              <m:t>2</m:t>
            </m:r>
          </m:num>
          <m:den>
            <m:r>
              <m:rPr>
                <m:sty m:val="p"/>
              </m:rPr>
              <m:t>2</m:t>
            </m:r>
          </m:den>
        </m:f>
      </m:oMath>
      <w:r>
        <w:t xml:space="preserve"> ≈ 12,37.</w:t>
      </w:r>
    </w:p>
    <w:p>
      <w:r>
        <w:rPr>
          <w:b/>
        </w:rPr>
        <w:t xml:space="preserve">Đáp số: S = (</w:t>
      </w:r>
      <m:oMath>
        <m:f>
          <m:fPr>
            <m:type m:val="bar"/>
            <m:ctrlPr>
              <w:rPr>
                <w:b/>
              </w:rPr>
            </m:ctrlPr>
          </m:fPr>
          <m:num>
            <m:r>
              <m:rPr>
                <m:sty m:val="p"/>
              </m:rPr>
              <w:rPr>
                <w:b/>
              </w:rPr>
              <m:t>1</m:t>
            </m:r>
          </m:num>
          <m:den>
            <m:r>
              <m:rPr>
                <m:sty m:val="p"/>
              </m:rPr>
              <w:rPr>
                <w:b/>
              </w:rPr>
              <m:t>2</m:t>
            </m:r>
          </m:den>
        </m:f>
      </m:oMath>
      <w:r>
        <w:rPr>
          <w:b/>
        </w:rPr>
        <w:t xml:space="preserve">)·5·7·√</w:t>
      </w:r>
      <m:oMath>
        <m:f>
          <m:fPr>
            <m:type m:val="bar"/>
            <m:ctrlPr>
              <w:rPr>
                <w:b/>
              </w:rPr>
            </m:ctrlPr>
          </m:fPr>
          <m:num>
            <m:r>
              <m:rPr>
                <m:sty m:val="p"/>
              </m:rPr>
              <w:rPr>
                <w:b/>
              </w:rPr>
              <m:t>2</m:t>
            </m:r>
          </m:num>
          <m:den>
            <m:r>
              <m:rPr>
                <m:sty m:val="p"/>
              </m:rPr>
              <w:rPr>
                <w:b/>
              </w:rPr>
              <m:t>2</m:t>
            </m:r>
          </m:den>
        </m:f>
      </m:oMath>
      <w:r>
        <w:rPr>
          <w:b/>
        </w:rPr>
        <w:t xml:space="preserve"> ≈ 12,37 (đơn vị diện tích).</w:t>
      </w:r>
    </w:p>
    <w:p>
      <w:pPr>
        <w:pStyle w:val="Heading2"/>
      </w:pPr>
      <w:r>
        <w:t>Bài 142</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Tam giác ABC có a = 5, b = 6, c = 7. Tính cos A.</w:t>
            </w:r>
          </w:p>
        </w:tc>
      </w:tr>
    </w:tbl>
    <w:p>
      <w:pPr>
        <w:spacing w:after="40"/>
      </w:pPr>
    </w:p>
    <w:p>
      <w:pPr>
        <w:pStyle w:val="Heading3"/>
      </w:pPr>
      <w:r>
        <w:t>Lời giải</w:t>
      </w:r>
    </w:p>
    <w:p>
      <w:r>
        <w:t>Theo định lí côsin: cos A = (b² + c² − a²) / (2bc).</w:t>
      </w:r>
    </w:p>
    <w:p>
      <w:r>
        <w:t xml:space="preserve">cos A = (6² + 7² − 5²) / (2·6·7) = (60) / 84 = </w:t>
      </w:r>
      <m:oMath>
        <m:f>
          <m:fPr>
            <m:type m:val="bar"/>
            <m:ctrlPr/>
          </m:fPr>
          <m:num>
            <m:r>
              <m:rPr>
                <m:sty m:val="p"/>
              </m:rPr>
              <m:t>5</m:t>
            </m:r>
          </m:num>
          <m:den>
            <m:r>
              <m:rPr>
                <m:sty m:val="p"/>
              </m:rPr>
              <m:t>7</m:t>
            </m:r>
          </m:den>
        </m:f>
      </m:oMath>
      <w:r>
        <w:t xml:space="preserve">.</w:t>
      </w:r>
    </w:p>
    <w:p>
      <w:r>
        <w:rPr>
          <w:b/>
        </w:rPr>
        <w:t xml:space="preserve">Đáp số: cos A = </w:t>
      </w:r>
      <m:oMath>
        <m:f>
          <m:fPr>
            <m:type m:val="bar"/>
            <m:ctrlPr>
              <w:rPr>
                <w:b/>
              </w:rPr>
            </m:ctrlPr>
          </m:fPr>
          <m:num>
            <m:r>
              <m:rPr>
                <m:sty m:val="p"/>
              </m:rPr>
              <w:rPr>
                <w:b/>
              </w:rPr>
              <m:t>5</m:t>
            </m:r>
          </m:num>
          <m:den>
            <m:r>
              <m:rPr>
                <m:sty m:val="p"/>
              </m:rPr>
              <w:rPr>
                <w:b/>
              </w:rPr>
              <m:t>7</m:t>
            </m:r>
          </m:den>
        </m:f>
      </m:oMath>
      <w:r>
        <w:rPr>
          <w:b/>
        </w:rPr>
        <w:t xml:space="preserve">.</w:t>
      </w:r>
    </w:p>
    <w:p>
      <w:pPr>
        <w:pStyle w:val="Heading2"/>
      </w:pPr>
      <w:r>
        <w:t>Bài 143</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Tam giác ABC có b = 3, c = 4, góc A = 60°. Giải tam giác (tính a, góc B, góc C).</w:t>
            </w:r>
          </w:p>
        </w:tc>
      </w:tr>
    </w:tbl>
    <w:p>
      <w:pPr>
        <w:spacing w:after="40"/>
      </w:pPr>
    </w:p>
    <w:p>
      <w:pPr>
        <w:pStyle w:val="Heading3"/>
      </w:pPr>
      <w:r>
        <w:t>Lời giải</w:t>
      </w:r>
    </w:p>
    <w:p>
      <w:r>
        <w:t xml:space="preserve">a² = b² + c² − 2bc·cos A = 9 + 16 − 24·(</w:t>
      </w:r>
      <m:oMath>
        <m:f>
          <m:fPr>
            <m:type m:val="bar"/>
            <m:ctrlPr/>
          </m:fPr>
          <m:num>
            <m:r>
              <m:rPr>
                <m:sty m:val="p"/>
              </m:rPr>
              <m:t>1</m:t>
            </m:r>
          </m:num>
          <m:den>
            <m:r>
              <m:rPr>
                <m:sty m:val="p"/>
              </m:rPr>
              <m:t>2</m:t>
            </m:r>
          </m:den>
        </m:f>
      </m:oMath>
      <w:r>
        <w:t xml:space="preserve">) = 13 ⟹ a ≈ 3,61.</w:t>
      </w:r>
    </w:p>
    <w:p>
      <w:r>
        <w:t>cos B = (a² + c² − b²)/(2ac) ≈ 0,693 ⟹ B ≈ 46,1°.</w:t>
      </w:r>
    </w:p>
    <w:p>
      <w:r>
        <w:t>C = 180° − A − B ≈ 73,9°.</w:t>
      </w:r>
    </w:p>
    <w:p>
      <w:r>
        <w:rPr>
          <w:b/>
        </w:rPr>
        <w:t>Đáp số: a ≈ 3,61; B ≈ 46,1°; C ≈ 73,9°.</w:t>
      </w:r>
    </w:p>
    <w:p>
      <w:pPr>
        <w:pStyle w:val="Heading2"/>
      </w:pPr>
      <w:r>
        <w:t>Bài 144</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Tam giác ABC có a = 6, b = 7, c = 8. Tính nửa chu vi p và diện tích S theo công thức Heron.</w:t>
            </w:r>
          </w:p>
        </w:tc>
      </w:tr>
    </w:tbl>
    <w:p>
      <w:pPr>
        <w:spacing w:after="40"/>
      </w:pPr>
    </w:p>
    <w:p>
      <w:pPr>
        <w:pStyle w:val="Heading3"/>
      </w:pPr>
      <w:r>
        <w:t>Lời giải</w:t>
      </w:r>
    </w:p>
    <w:p>
      <w:r>
        <w:t xml:space="preserve">p = (a + b + c)/2 = (6 + 7 + 8)/2 = </w:t>
      </w:r>
      <m:oMath>
        <m:f>
          <m:fPr>
            <m:type m:val="bar"/>
            <m:ctrlPr/>
          </m:fPr>
          <m:num>
            <m:r>
              <m:rPr>
                <m:sty m:val="p"/>
              </m:rPr>
              <m:t>21</m:t>
            </m:r>
          </m:num>
          <m:den>
            <m:r>
              <m:rPr>
                <m:sty m:val="p"/>
              </m:rPr>
              <m:t>2</m:t>
            </m:r>
          </m:den>
        </m:f>
      </m:oMath>
      <w:r>
        <w:t xml:space="preserve">.</w:t>
      </w:r>
    </w:p>
    <w:p>
      <w:r>
        <w:t xml:space="preserve">S = √(p(p − a)(p − b)(p − c)) = √(</w:t>
      </w:r>
      <m:oMath>
        <m:f>
          <m:fPr>
            <m:type m:val="bar"/>
            <m:ctrlPr/>
          </m:fPr>
          <m:num>
            <m:r>
              <m:rPr>
                <m:sty m:val="p"/>
              </m:rPr>
              <m:t>21</m:t>
            </m:r>
          </m:num>
          <m:den>
            <m:r>
              <m:rPr>
                <m:sty m:val="p"/>
              </m:rPr>
              <m:t>2</m:t>
            </m:r>
          </m:den>
        </m:f>
      </m:oMath>
      <w:r>
        <w:t xml:space="preserve">·</w:t>
      </w:r>
      <m:oMath>
        <m:f>
          <m:fPr>
            <m:type m:val="bar"/>
            <m:ctrlPr/>
          </m:fPr>
          <m:num>
            <m:r>
              <m:rPr>
                <m:sty m:val="p"/>
              </m:rPr>
              <m:t>9</m:t>
            </m:r>
          </m:num>
          <m:den>
            <m:r>
              <m:rPr>
                <m:sty m:val="p"/>
              </m:rPr>
              <m:t>2</m:t>
            </m:r>
          </m:den>
        </m:f>
      </m:oMath>
      <w:r>
        <w:t xml:space="preserve">·</w:t>
      </w:r>
      <m:oMath>
        <m:f>
          <m:fPr>
            <m:type m:val="bar"/>
            <m:ctrlPr/>
          </m:fPr>
          <m:num>
            <m:r>
              <m:rPr>
                <m:sty m:val="p"/>
              </m:rPr>
              <m:t>7</m:t>
            </m:r>
          </m:num>
          <m:den>
            <m:r>
              <m:rPr>
                <m:sty m:val="p"/>
              </m:rPr>
              <m:t>2</m:t>
            </m:r>
          </m:den>
        </m:f>
      </m:oMath>
      <w:r>
        <w:t xml:space="preserve">·</w:t>
      </w:r>
      <m:oMath>
        <m:f>
          <m:fPr>
            <m:type m:val="bar"/>
            <m:ctrlPr/>
          </m:fPr>
          <m:num>
            <m:r>
              <m:rPr>
                <m:sty m:val="p"/>
              </m:rPr>
              <m:t>5</m:t>
            </m:r>
          </m:num>
          <m:den>
            <m:r>
              <m:rPr>
                <m:sty m:val="p"/>
              </m:rPr>
              <m:t>2</m:t>
            </m:r>
          </m:den>
        </m:f>
      </m:oMath>
      <w:r>
        <w:t xml:space="preserve">) = √</w:t>
      </w:r>
      <m:oMath>
        <m:f>
          <m:fPr>
            <m:type m:val="bar"/>
            <m:ctrlPr/>
          </m:fPr>
          <m:num>
            <m:r>
              <m:rPr>
                <m:sty m:val="p"/>
              </m:rPr>
              <m:t>6615</m:t>
            </m:r>
          </m:num>
          <m:den>
            <m:r>
              <m:rPr>
                <m:sty m:val="p"/>
              </m:rPr>
              <m:t>16</m:t>
            </m:r>
          </m:den>
        </m:f>
      </m:oMath>
      <w:r>
        <w:t xml:space="preserve"> ≈ 20,33.</w:t>
      </w:r>
    </w:p>
    <w:p>
      <w:r>
        <w:rPr>
          <w:b/>
        </w:rPr>
        <w:t xml:space="preserve">Đáp số: p = </w:t>
      </w:r>
      <m:oMath>
        <m:f>
          <m:fPr>
            <m:type m:val="bar"/>
            <m:ctrlPr>
              <w:rPr>
                <w:b/>
              </w:rPr>
            </m:ctrlPr>
          </m:fPr>
          <m:num>
            <m:r>
              <m:rPr>
                <m:sty m:val="p"/>
              </m:rPr>
              <w:rPr>
                <w:b/>
              </w:rPr>
              <m:t>21</m:t>
            </m:r>
          </m:num>
          <m:den>
            <m:r>
              <m:rPr>
                <m:sty m:val="p"/>
              </m:rPr>
              <w:rPr>
                <w:b/>
              </w:rPr>
              <m:t>2</m:t>
            </m:r>
          </m:den>
        </m:f>
      </m:oMath>
      <w:r>
        <w:rPr>
          <w:b/>
        </w:rPr>
        <w:t xml:space="preserve">; S ≈ 20,33.</w:t>
      </w:r>
    </w:p>
    <w:p>
      <w:r>
        <w:br w:type="page"/>
      </w:r>
    </w:p>
    <w:p>
      <w:pPr>
        <w:pStyle w:val="Heading1"/>
      </w:pPr>
      <w:r>
        <w:t>PHẦN 7 — Vectơ và tích vô hướng</w:t>
      </w:r>
    </w:p>
    <w:p>
      <w:pPr>
        <w:pStyle w:val="Heading2"/>
      </w:pPr>
      <w:r>
        <w:t>Bài 145</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vectơ a = (5; 4). Tìm vectơ b cùng phương với a và có |b| = 6·|a|.</w:t>
            </w:r>
          </w:p>
        </w:tc>
      </w:tr>
    </w:tbl>
    <w:p>
      <w:pPr>
        <w:spacing w:after="40"/>
      </w:pPr>
    </w:p>
    <w:p>
      <w:pPr>
        <w:pStyle w:val="Heading3"/>
      </w:pPr>
      <w:r>
        <w:t>Lời giải</w:t>
      </w:r>
    </w:p>
    <w:p>
      <w:r>
        <w:t>b cùng phương với a nên b = t·a với t là số thực.</w:t>
      </w:r>
    </w:p>
    <w:p>
      <w:r>
        <w:t>|b| = |t|·|a| = 6·|a| ⟹ |t| = 6, chọn t = 6.</w:t>
      </w:r>
    </w:p>
    <w:p>
      <w:r>
        <w:t>b = 6·(5; 4) = (30; 24).</w:t>
      </w:r>
    </w:p>
    <w:p>
      <w:r>
        <w:rPr>
          <w:b/>
        </w:rPr>
        <w:t>Đáp số: b = (30; 24) (ứng với t = 6).</w:t>
      </w:r>
    </w:p>
    <w:p>
      <w:pPr>
        <w:pStyle w:val="Heading2"/>
      </w:pPr>
      <w:r>
        <w:t>Bài 146</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Trong mặt phẳng Oxy, cho hai vectơ a = (−4; 6) và b = (−6; −4). Tính a·b, |a|, |b| và cho biết a có vuông góc với b không.</w:t>
            </w:r>
          </w:p>
        </w:tc>
      </w:tr>
    </w:tbl>
    <w:p>
      <w:pPr>
        <w:spacing w:after="40"/>
      </w:pPr>
    </w:p>
    <w:p>
      <w:pPr>
        <w:pStyle w:val="Heading3"/>
      </w:pPr>
      <w:r>
        <w:t>Lời giải</w:t>
      </w:r>
    </w:p>
    <w:p>
      <w:r>
        <w:t>a·b = −4·(−6) + 6·(−4) = 24 − 24 = 0.</w:t>
      </w:r>
    </w:p>
    <w:p>
      <w:r>
        <w:t>|a| = √(−4² + 6²) = √52 = 2√13.</w:t>
      </w:r>
    </w:p>
    <w:p>
      <w:r>
        <w:t>|b| = √(−6² − 4²) = √52 = 2√13.</w:t>
      </w:r>
    </w:p>
    <w:p>
      <w:r>
        <w:t>a·b = 0 = 0 nên a ⊥ b.</w:t>
      </w:r>
    </w:p>
    <w:p>
      <w:r>
        <w:rPr>
          <w:b/>
        </w:rPr>
        <w:t>Đáp số: a·b = 0; |a| = 2√13; |b| = 2√13; a ⊥ b.</w:t>
      </w:r>
    </w:p>
    <w:p>
      <w:pPr>
        <w:pStyle w:val="Heading2"/>
      </w:pPr>
      <w:r>
        <w:t>Bài 147</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ba điểm A(4; −5), B(−2; 4), C(5; −3). Ba điểm này có thẳng hàng không?</w:t>
            </w:r>
          </w:p>
        </w:tc>
      </w:tr>
    </w:tbl>
    <w:p>
      <w:pPr>
        <w:spacing w:after="40"/>
      </w:pPr>
    </w:p>
    <w:p>
      <w:pPr>
        <w:pStyle w:val="Heading3"/>
      </w:pPr>
      <w:r>
        <w:t>Lời giải</w:t>
      </w:r>
    </w:p>
    <w:p>
      <w:r>
        <w:t>AB = (−6; 9); AC = (1; 2).</w:t>
      </w:r>
    </w:p>
    <w:p>
      <w:r>
        <w:t>Xét −6·2 − 9·1 = −21.</w:t>
      </w:r>
    </w:p>
    <w:p>
      <w:r>
        <w:t>≠ 0 nên AB và AC không cùng phương ⟹ A, B, C không thẳng hàng.</w:t>
      </w:r>
    </w:p>
    <w:p>
      <w:r>
        <w:rPr>
          <w:b/>
        </w:rPr>
        <w:t>Đáp số: A, B, C không thẳng hàng.</w:t>
      </w:r>
    </w:p>
    <w:p>
      <w:pPr>
        <w:pStyle w:val="Heading2"/>
      </w:pPr>
      <w:r>
        <w:t>Bài 148</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Trong mặt phẳng Oxy cho A(−5; 7) và B(5; −5). Tìm tọa độ vectơ AB và tính độ dài đoạn thẳng AB.</w:t>
            </w:r>
          </w:p>
        </w:tc>
      </w:tr>
    </w:tbl>
    <w:p>
      <w:pPr>
        <w:spacing w:after="40"/>
      </w:pPr>
    </w:p>
    <w:p>
      <w:pPr>
        <w:pStyle w:val="Heading3"/>
      </w:pPr>
      <w:r>
        <w:t>Lời giải</w:t>
      </w:r>
    </w:p>
    <w:p>
      <w:r>
        <w:t>AB = (x_B − x_A; y_B − y_A) = (5 + 5; −5 − 7) = (10; −12).</w:t>
      </w:r>
    </w:p>
    <w:p>
      <w:r>
        <w:t>|AB| = √(10² − 12²) = √244 = 2√61.</w:t>
      </w:r>
    </w:p>
    <w:p>
      <w:r>
        <w:rPr>
          <w:b/>
        </w:rPr>
        <w:t>Đáp số: AB = (10; −12); |AB| = 2√61.</w:t>
      </w:r>
    </w:p>
    <w:p>
      <w:pPr>
        <w:pStyle w:val="Heading2"/>
      </w:pPr>
      <w:r>
        <w:t>Bài 149</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a = (8; −2), b = (2; −4). Tính cos của góc giữa hai vectơ a và b.</w:t>
            </w:r>
          </w:p>
        </w:tc>
      </w:tr>
    </w:tbl>
    <w:p>
      <w:pPr>
        <w:spacing w:after="40"/>
      </w:pPr>
    </w:p>
    <w:p>
      <w:pPr>
        <w:pStyle w:val="Heading3"/>
      </w:pPr>
      <w:r>
        <w:t>Lời giải</w:t>
      </w:r>
    </w:p>
    <w:p>
      <w:r>
        <w:t>cos(a, b) = (a·b) / (|a|·|b|).</w:t>
      </w:r>
    </w:p>
    <w:p>
      <w:r>
        <w:t>a·b = 24; |a| = √68; |b| = √20.</w:t>
      </w:r>
    </w:p>
    <w:p>
      <w:r>
        <w:t xml:space="preserve">cos(a, b) = </w:t>
      </w:r>
      <m:oMath>
        <m:f>
          <m:fPr>
            <m:type m:val="bar"/>
            <m:ctrlPr/>
          </m:fPr>
          <m:num>
            <m:r>
              <m:rPr>
                <m:sty m:val="p"/>
              </m:rPr>
              <m:t>24</m:t>
            </m:r>
          </m:num>
          <m:den>
            <m:r>
              <m:rPr>
                <m:sty m:val="p"/>
              </m:rPr>
              <m:t>√68·√20</m:t>
            </m:r>
          </m:den>
        </m:f>
      </m:oMath>
      <w:r>
        <w:t xml:space="preserve"> = 24 / √1360.</w:t>
      </w:r>
    </w:p>
    <w:p>
      <w:r>
        <w:rPr>
          <w:b/>
        </w:rPr>
        <w:t>Đáp số: cos(a, b) = 24 / √1360.</w:t>
      </w:r>
    </w:p>
    <w:p>
      <w:pPr>
        <w:pStyle w:val="Heading2"/>
      </w:pPr>
      <w:r>
        <w:t>Bài 150</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ba điểm A(−6; 2), B(8; −6), C(−8; 9). Tìm tọa độ điểm D sao cho ABCD là hình bình hành.</w:t>
            </w:r>
          </w:p>
        </w:tc>
      </w:tr>
    </w:tbl>
    <w:p>
      <w:pPr>
        <w:spacing w:after="40"/>
      </w:pPr>
    </w:p>
    <w:p>
      <w:pPr>
        <w:pStyle w:val="Heading3"/>
      </w:pPr>
      <w:r>
        <w:t>Lời giải</w:t>
      </w:r>
    </w:p>
    <w:p>
      <w:r>
        <w:t>ABCD là hình bình hành ⟺ AD = BC.</w:t>
      </w:r>
    </w:p>
    <w:p>
      <w:r>
        <w:t>BC = (−16; 15) ⟹ D = A + BC = (−6 − 16; 2 + 15) = (−22; 17).</w:t>
      </w:r>
    </w:p>
    <w:p>
      <w:r>
        <w:rPr>
          <w:b/>
        </w:rPr>
        <w:t>Đáp số: D(−22; 17).</w:t>
      </w:r>
    </w:p>
    <w:p>
      <w:pPr>
        <w:pStyle w:val="Heading2"/>
      </w:pPr>
      <w:r>
        <w:t>Bài 151</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tam giác ABC với A(1; −4), B(−3; 1), C(6; −4). Tìm tọa độ trung điểm M của AB và trọng tâm G của tam giác.</w:t>
            </w:r>
          </w:p>
        </w:tc>
      </w:tr>
    </w:tbl>
    <w:p>
      <w:pPr>
        <w:spacing w:after="40"/>
      </w:pPr>
    </w:p>
    <w:p>
      <w:pPr>
        <w:pStyle w:val="Heading3"/>
      </w:pPr>
      <w:r>
        <w:t>Lời giải</w:t>
      </w:r>
    </w:p>
    <w:p>
      <w:r>
        <w:t xml:space="preserve">M = ((x_A + x_B)/2; (y_A + y_B)/2) = (−1; −</w:t>
      </w:r>
      <m:oMath>
        <m:f>
          <m:fPr>
            <m:type m:val="bar"/>
            <m:ctrlPr/>
          </m:fPr>
          <m:num>
            <m:r>
              <m:rPr>
                <m:sty m:val="p"/>
              </m:rPr>
              <m:t>3</m:t>
            </m:r>
          </m:num>
          <m:den>
            <m:r>
              <m:rPr>
                <m:sty m:val="p"/>
              </m:rPr>
              <m:t>2</m:t>
            </m:r>
          </m:den>
        </m:f>
      </m:oMath>
      <w:r>
        <w:t xml:space="preserve">).</w:t>
      </w:r>
    </w:p>
    <w:p>
      <w:r>
        <w:t xml:space="preserve">G = ((x_A + x_B + x_C)/3; (y_A + y_B + y_C)/3) = (</w:t>
      </w:r>
      <m:oMath>
        <m:f>
          <m:fPr>
            <m:type m:val="bar"/>
            <m:ctrlPr/>
          </m:fPr>
          <m:num>
            <m:r>
              <m:rPr>
                <m:sty m:val="p"/>
              </m:rPr>
              <m:t>4</m:t>
            </m:r>
          </m:num>
          <m:den>
            <m:r>
              <m:rPr>
                <m:sty m:val="p"/>
              </m:rPr>
              <m:t>3</m:t>
            </m:r>
          </m:den>
        </m:f>
      </m:oMath>
      <w:r>
        <w:t xml:space="preserve">; −</w:t>
      </w:r>
      <m:oMath>
        <m:f>
          <m:fPr>
            <m:type m:val="bar"/>
            <m:ctrlPr/>
          </m:fPr>
          <m:num>
            <m:r>
              <m:rPr>
                <m:sty m:val="p"/>
              </m:rPr>
              <m:t>7</m:t>
            </m:r>
          </m:num>
          <m:den>
            <m:r>
              <m:rPr>
                <m:sty m:val="p"/>
              </m:rPr>
              <m:t>3</m:t>
            </m:r>
          </m:den>
        </m:f>
      </m:oMath>
      <w:r>
        <w:t xml:space="preserve">).</w:t>
      </w:r>
    </w:p>
    <w:p>
      <w:r>
        <w:rPr>
          <w:b/>
        </w:rPr>
        <w:t xml:space="preserve">Đáp số: M(−1; −</w:t>
      </w:r>
      <m:oMath>
        <m:f>
          <m:fPr>
            <m:type m:val="bar"/>
            <m:ctrlPr>
              <w:rPr>
                <w:b/>
              </w:rPr>
            </m:ctrlPr>
          </m:fPr>
          <m:num>
            <m:r>
              <m:rPr>
                <m:sty m:val="p"/>
              </m:rPr>
              <w:rPr>
                <w:b/>
              </w:rPr>
              <m:t>3</m:t>
            </m:r>
          </m:num>
          <m:den>
            <m:r>
              <m:rPr>
                <m:sty m:val="p"/>
              </m:rPr>
              <w:rPr>
                <w:b/>
              </w:rPr>
              <m:t>2</m:t>
            </m:r>
          </m:den>
        </m:f>
      </m:oMath>
      <w:r>
        <w:rPr>
          <w:b/>
        </w:rPr>
        <w:t xml:space="preserve">); G(</w:t>
      </w:r>
      <m:oMath>
        <m:f>
          <m:fPr>
            <m:type m:val="bar"/>
            <m:ctrlPr>
              <w:rPr>
                <w:b/>
              </w:rPr>
            </m:ctrlPr>
          </m:fPr>
          <m:num>
            <m:r>
              <m:rPr>
                <m:sty m:val="p"/>
              </m:rPr>
              <w:rPr>
                <w:b/>
              </w:rPr>
              <m:t>4</m:t>
            </m:r>
          </m:num>
          <m:den>
            <m:r>
              <m:rPr>
                <m:sty m:val="p"/>
              </m:rPr>
              <w:rPr>
                <w:b/>
              </w:rPr>
              <m:t>3</m:t>
            </m:r>
          </m:den>
        </m:f>
      </m:oMath>
      <w:r>
        <w:rPr>
          <w:b/>
        </w:rPr>
        <w:t xml:space="preserve">; −</w:t>
      </w:r>
      <m:oMath>
        <m:f>
          <m:fPr>
            <m:type m:val="bar"/>
            <m:ctrlPr>
              <w:rPr>
                <w:b/>
              </w:rPr>
            </m:ctrlPr>
          </m:fPr>
          <m:num>
            <m:r>
              <m:rPr>
                <m:sty m:val="p"/>
              </m:rPr>
              <w:rPr>
                <w:b/>
              </w:rPr>
              <m:t>7</m:t>
            </m:r>
          </m:num>
          <m:den>
            <m:r>
              <m:rPr>
                <m:sty m:val="p"/>
              </m:rPr>
              <w:rPr>
                <w:b/>
              </w:rPr>
              <m:t>3</m:t>
            </m:r>
          </m:den>
        </m:f>
      </m:oMath>
      <w:r>
        <w:rPr>
          <w:b/>
        </w:rPr>
        <w:t xml:space="preserve">).</w:t>
      </w:r>
    </w:p>
    <w:p>
      <w:pPr>
        <w:pStyle w:val="Heading2"/>
      </w:pPr>
      <w:r>
        <w:t>Bài 152</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vectơ a = (7; 5). Tìm vectơ b cùng phương với a và có |b| = 6·|a|.</w:t>
            </w:r>
          </w:p>
        </w:tc>
      </w:tr>
    </w:tbl>
    <w:p>
      <w:pPr>
        <w:spacing w:after="40"/>
      </w:pPr>
    </w:p>
    <w:p>
      <w:pPr>
        <w:pStyle w:val="Heading3"/>
      </w:pPr>
      <w:r>
        <w:t>Lời giải</w:t>
      </w:r>
    </w:p>
    <w:p>
      <w:r>
        <w:t>b cùng phương với a nên b = t·a với t là số thực.</w:t>
      </w:r>
    </w:p>
    <w:p>
      <w:r>
        <w:t>|b| = |t|·|a| = 6·|a| ⟹ |t| = 6, chọn t = −6.</w:t>
      </w:r>
    </w:p>
    <w:p>
      <w:r>
        <w:t>b = −6·(7; 5) = (−42; −30).</w:t>
      </w:r>
    </w:p>
    <w:p>
      <w:r>
        <w:rPr>
          <w:b/>
        </w:rPr>
        <w:t>Đáp số: b = (−42; −30) (ứng với t = −6).</w:t>
      </w:r>
    </w:p>
    <w:p>
      <w:pPr>
        <w:pStyle w:val="Heading2"/>
      </w:pPr>
      <w:r>
        <w:t>Bài 153</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Trong mặt phẳng Oxy, cho hai vectơ a = (5; −1) và b = (1; −5). Tính a·b, |a|, |b| và cho biết a có vuông góc với b không.</w:t>
            </w:r>
          </w:p>
        </w:tc>
      </w:tr>
    </w:tbl>
    <w:p>
      <w:pPr>
        <w:spacing w:after="40"/>
      </w:pPr>
    </w:p>
    <w:p>
      <w:pPr>
        <w:pStyle w:val="Heading3"/>
      </w:pPr>
      <w:r>
        <w:t>Lời giải</w:t>
      </w:r>
    </w:p>
    <w:p>
      <w:r>
        <w:t>a·b = 5·1 − 1·(−5) = 5 + 5 = 10.</w:t>
      </w:r>
    </w:p>
    <w:p>
      <w:r>
        <w:t>|a| = √(5² − 1²) = √26 = √26.</w:t>
      </w:r>
    </w:p>
    <w:p>
      <w:r>
        <w:t>|b| = √(1² − 5²) = √26 = √26.</w:t>
      </w:r>
    </w:p>
    <w:p>
      <w:r>
        <w:t>a·b = 10 ≠ 0 nên a không vuông góc với b.</w:t>
      </w:r>
    </w:p>
    <w:p>
      <w:r>
        <w:rPr>
          <w:b/>
        </w:rPr>
        <w:t>Đáp số: a·b = 10; |a| = √26; |b| = √26; a không vuông góc với b.</w:t>
      </w:r>
    </w:p>
    <w:p>
      <w:pPr>
        <w:pStyle w:val="Heading2"/>
      </w:pPr>
      <w:r>
        <w:t>Bài 154</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ba điểm A(−3; 1), B(1; −3), C(5; −7). Ba điểm này có thẳng hàng không?</w:t>
            </w:r>
          </w:p>
        </w:tc>
      </w:tr>
    </w:tbl>
    <w:p>
      <w:pPr>
        <w:spacing w:after="40"/>
      </w:pPr>
    </w:p>
    <w:p>
      <w:pPr>
        <w:pStyle w:val="Heading3"/>
      </w:pPr>
      <w:r>
        <w:t>Lời giải</w:t>
      </w:r>
    </w:p>
    <w:p>
      <w:r>
        <w:t>AB = (4; −4); AC = (8; −8).</w:t>
      </w:r>
    </w:p>
    <w:p>
      <w:r>
        <w:t>Xét 4·(−8) + 4·8 = 0.</w:t>
      </w:r>
    </w:p>
    <w:p>
      <w:r>
        <w:t>= 0 nên AB và AC cùng phương ⟹ A, B, C thẳng hàng.</w:t>
      </w:r>
    </w:p>
    <w:p>
      <w:r>
        <w:rPr>
          <w:b/>
        </w:rPr>
        <w:t>Đáp số: A, B, C thẳng hàng.</w:t>
      </w:r>
    </w:p>
    <w:p>
      <w:pPr>
        <w:pStyle w:val="Heading2"/>
      </w:pPr>
      <w:r>
        <w:t>Bài 155</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Trong mặt phẳng Oxy cho A(4; −3) và B(−4; 4). Tìm tọa độ vectơ AB và tính độ dài đoạn thẳng AB.</w:t>
            </w:r>
          </w:p>
        </w:tc>
      </w:tr>
    </w:tbl>
    <w:p>
      <w:pPr>
        <w:spacing w:after="40"/>
      </w:pPr>
    </w:p>
    <w:p>
      <w:pPr>
        <w:pStyle w:val="Heading3"/>
      </w:pPr>
      <w:r>
        <w:t>Lời giải</w:t>
      </w:r>
    </w:p>
    <w:p>
      <w:r>
        <w:t>AB = (x_B − x_A; y_B − y_A) = (−4 − 4; 4 + 3) = (−8; 7).</w:t>
      </w:r>
    </w:p>
    <w:p>
      <w:r>
        <w:t>|AB| = √((−8)² + 7²) = √113 = √113.</w:t>
      </w:r>
    </w:p>
    <w:p>
      <w:r>
        <w:rPr>
          <w:b/>
        </w:rPr>
        <w:t>Đáp số: AB = (−8; 7); |AB| = √113.</w:t>
      </w:r>
    </w:p>
    <w:p>
      <w:pPr>
        <w:pStyle w:val="Heading2"/>
      </w:pPr>
      <w:r>
        <w:t>Bài 156</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a = (−9; 7), b = (−5; 1). Tính cos của góc giữa hai vectơ a và b.</w:t>
            </w:r>
          </w:p>
        </w:tc>
      </w:tr>
    </w:tbl>
    <w:p>
      <w:pPr>
        <w:spacing w:after="40"/>
      </w:pPr>
    </w:p>
    <w:p>
      <w:pPr>
        <w:pStyle w:val="Heading3"/>
      </w:pPr>
      <w:r>
        <w:t>Lời giải</w:t>
      </w:r>
    </w:p>
    <w:p>
      <w:r>
        <w:t>cos(a, b) = (a·b) / (|a|·|b|).</w:t>
      </w:r>
    </w:p>
    <w:p>
      <w:r>
        <w:t>a·b = 52; |a| = √130; |b| = √26.</w:t>
      </w:r>
    </w:p>
    <w:p>
      <w:r>
        <w:t xml:space="preserve">cos(a, b) = </w:t>
      </w:r>
      <m:oMath>
        <m:f>
          <m:fPr>
            <m:type m:val="bar"/>
            <m:ctrlPr/>
          </m:fPr>
          <m:num>
            <m:r>
              <m:rPr>
                <m:sty m:val="p"/>
              </m:rPr>
              <m:t>52</m:t>
            </m:r>
          </m:num>
          <m:den>
            <m:r>
              <m:rPr>
                <m:sty m:val="p"/>
              </m:rPr>
              <m:t>√130·√26</m:t>
            </m:r>
          </m:den>
        </m:f>
      </m:oMath>
      <w:r>
        <w:t xml:space="preserve"> = 52 / √3380.</w:t>
      </w:r>
    </w:p>
    <w:p>
      <w:r>
        <w:rPr>
          <w:b/>
        </w:rPr>
        <w:t>Đáp số: cos(a, b) = 52 / √3380.</w:t>
      </w:r>
    </w:p>
    <w:p>
      <w:pPr>
        <w:pStyle w:val="Heading2"/>
      </w:pPr>
      <w:r>
        <w:t>Bài 157</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ba điểm A(5; −5), B(−7; 5), C(5; −8). Tìm tọa độ điểm D sao cho ABCD là hình bình hành.</w:t>
            </w:r>
          </w:p>
        </w:tc>
      </w:tr>
    </w:tbl>
    <w:p>
      <w:pPr>
        <w:spacing w:after="40"/>
      </w:pPr>
    </w:p>
    <w:p>
      <w:pPr>
        <w:pStyle w:val="Heading3"/>
      </w:pPr>
      <w:r>
        <w:t>Lời giải</w:t>
      </w:r>
    </w:p>
    <w:p>
      <w:r>
        <w:t>ABCD là hình bình hành ⟺ AD = BC.</w:t>
      </w:r>
    </w:p>
    <w:p>
      <w:r>
        <w:t>BC = (12; −13) ⟹ D = A + BC = (5 + 12; −5 − 13) = (17; −18).</w:t>
      </w:r>
    </w:p>
    <w:p>
      <w:r>
        <w:rPr>
          <w:b/>
        </w:rPr>
        <w:t>Đáp số: D(17; −18).</w:t>
      </w:r>
    </w:p>
    <w:p>
      <w:pPr>
        <w:pStyle w:val="Heading2"/>
      </w:pPr>
      <w:r>
        <w:t>Bài 158</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tam giác ABC với A(−6; 7), B(2; −6), C(−3; 3). Tìm tọa độ trung điểm M của AB và trọng tâm G của tam giác.</w:t>
            </w:r>
          </w:p>
        </w:tc>
      </w:tr>
    </w:tbl>
    <w:p>
      <w:pPr>
        <w:spacing w:after="40"/>
      </w:pPr>
    </w:p>
    <w:p>
      <w:pPr>
        <w:pStyle w:val="Heading3"/>
      </w:pPr>
      <w:r>
        <w:t>Lời giải</w:t>
      </w:r>
    </w:p>
    <w:p>
      <w:r>
        <w:t xml:space="preserve">M = ((x_A + x_B)/2; (y_A + y_B)/2) = (−2; </w:t>
      </w:r>
      <m:oMath>
        <m:f>
          <m:fPr>
            <m:type m:val="bar"/>
            <m:ctrlPr/>
          </m:fPr>
          <m:num>
            <m:r>
              <m:rPr>
                <m:sty m:val="p"/>
              </m:rPr>
              <m:t>1</m:t>
            </m:r>
          </m:num>
          <m:den>
            <m:r>
              <m:rPr>
                <m:sty m:val="p"/>
              </m:rPr>
              <m:t>2</m:t>
            </m:r>
          </m:den>
        </m:f>
      </m:oMath>
      <w:r>
        <w:t xml:space="preserve">).</w:t>
      </w:r>
    </w:p>
    <w:p>
      <w:r>
        <w:t xml:space="preserve">G = ((x_A + x_B + x_C)/3; (y_A + y_B + y_C)/3) = (−</w:t>
      </w:r>
      <m:oMath>
        <m:f>
          <m:fPr>
            <m:type m:val="bar"/>
            <m:ctrlPr/>
          </m:fPr>
          <m:num>
            <m:r>
              <m:rPr>
                <m:sty m:val="p"/>
              </m:rPr>
              <m:t>7</m:t>
            </m:r>
          </m:num>
          <m:den>
            <m:r>
              <m:rPr>
                <m:sty m:val="p"/>
              </m:rPr>
              <m:t>3</m:t>
            </m:r>
          </m:den>
        </m:f>
      </m:oMath>
      <w:r>
        <w:t xml:space="preserve">; </w:t>
      </w:r>
      <m:oMath>
        <m:f>
          <m:fPr>
            <m:type m:val="bar"/>
            <m:ctrlPr/>
          </m:fPr>
          <m:num>
            <m:r>
              <m:rPr>
                <m:sty m:val="p"/>
              </m:rPr>
              <m:t>4</m:t>
            </m:r>
          </m:num>
          <m:den>
            <m:r>
              <m:rPr>
                <m:sty m:val="p"/>
              </m:rPr>
              <m:t>3</m:t>
            </m:r>
          </m:den>
        </m:f>
      </m:oMath>
      <w:r>
        <w:t xml:space="preserve">).</w:t>
      </w:r>
    </w:p>
    <w:p>
      <w:r>
        <w:rPr>
          <w:b/>
        </w:rPr>
        <w:t xml:space="preserve">Đáp số: M(−2; </w:t>
      </w:r>
      <m:oMath>
        <m:f>
          <m:fPr>
            <m:type m:val="bar"/>
            <m:ctrlPr>
              <w:rPr>
                <w:b/>
              </w:rPr>
            </m:ctrlPr>
          </m:fPr>
          <m:num>
            <m:r>
              <m:rPr>
                <m:sty m:val="p"/>
              </m:rPr>
              <w:rPr>
                <w:b/>
              </w:rPr>
              <m:t>1</m:t>
            </m:r>
          </m:num>
          <m:den>
            <m:r>
              <m:rPr>
                <m:sty m:val="p"/>
              </m:rPr>
              <w:rPr>
                <w:b/>
              </w:rPr>
              <m:t>2</m:t>
            </m:r>
          </m:den>
        </m:f>
      </m:oMath>
      <w:r>
        <w:rPr>
          <w:b/>
        </w:rPr>
        <w:t xml:space="preserve">); G(−</w:t>
      </w:r>
      <m:oMath>
        <m:f>
          <m:fPr>
            <m:type m:val="bar"/>
            <m:ctrlPr>
              <w:rPr>
                <w:b/>
              </w:rPr>
            </m:ctrlPr>
          </m:fPr>
          <m:num>
            <m:r>
              <m:rPr>
                <m:sty m:val="p"/>
              </m:rPr>
              <w:rPr>
                <w:b/>
              </w:rPr>
              <m:t>7</m:t>
            </m:r>
          </m:num>
          <m:den>
            <m:r>
              <m:rPr>
                <m:sty m:val="p"/>
              </m:rPr>
              <w:rPr>
                <w:b/>
              </w:rPr>
              <m:t>3</m:t>
            </m:r>
          </m:den>
        </m:f>
      </m:oMath>
      <w:r>
        <w:rPr>
          <w:b/>
        </w:rPr>
        <w:t xml:space="preserve">; </w:t>
      </w:r>
      <m:oMath>
        <m:f>
          <m:fPr>
            <m:type m:val="bar"/>
            <m:ctrlPr>
              <w:rPr>
                <w:b/>
              </w:rPr>
            </m:ctrlPr>
          </m:fPr>
          <m:num>
            <m:r>
              <m:rPr>
                <m:sty m:val="p"/>
              </m:rPr>
              <w:rPr>
                <w:b/>
              </w:rPr>
              <m:t>4</m:t>
            </m:r>
          </m:num>
          <m:den>
            <m:r>
              <m:rPr>
                <m:sty m:val="p"/>
              </m:rPr>
              <w:rPr>
                <w:b/>
              </w:rPr>
              <m:t>3</m:t>
            </m:r>
          </m:den>
        </m:f>
      </m:oMath>
      <w:r>
        <w:rPr>
          <w:b/>
        </w:rPr>
        <w:t xml:space="preserve">).</w:t>
      </w:r>
    </w:p>
    <w:p>
      <w:pPr>
        <w:pStyle w:val="Heading2"/>
      </w:pPr>
      <w:r>
        <w:t>Bài 159</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vectơ a = (1; 6). Tìm vectơ b cùng phương với a và có |b| = 6·|a|.</w:t>
            </w:r>
          </w:p>
        </w:tc>
      </w:tr>
    </w:tbl>
    <w:p>
      <w:pPr>
        <w:spacing w:after="40"/>
      </w:pPr>
    </w:p>
    <w:p>
      <w:pPr>
        <w:pStyle w:val="Heading3"/>
      </w:pPr>
      <w:r>
        <w:t>Lời giải</w:t>
      </w:r>
    </w:p>
    <w:p>
      <w:r>
        <w:t>b cùng phương với a nên b = t·a với t là số thực.</w:t>
      </w:r>
    </w:p>
    <w:p>
      <w:r>
        <w:t>|b| = |t|·|a| = 6·|a| ⟹ |t| = 6, chọn t = 6.</w:t>
      </w:r>
    </w:p>
    <w:p>
      <w:r>
        <w:t>b = 6·(1; 6) = (6; 36).</w:t>
      </w:r>
    </w:p>
    <w:p>
      <w:r>
        <w:rPr>
          <w:b/>
        </w:rPr>
        <w:t>Đáp số: b = (6; 36) (ứng với t = 6).</w:t>
      </w:r>
    </w:p>
    <w:p>
      <w:pPr>
        <w:pStyle w:val="Heading2"/>
      </w:pPr>
      <w:r>
        <w:t>Bài 160</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Trong mặt phẳng Oxy, cho hai vectơ a = (−6; 6) và b = (−8; 6). Tính a·b, |a|, |b| và cho biết a có vuông góc với b không.</w:t>
            </w:r>
          </w:p>
        </w:tc>
      </w:tr>
    </w:tbl>
    <w:p>
      <w:pPr>
        <w:spacing w:after="40"/>
      </w:pPr>
    </w:p>
    <w:p>
      <w:pPr>
        <w:pStyle w:val="Heading3"/>
      </w:pPr>
      <w:r>
        <w:t>Lời giải</w:t>
      </w:r>
    </w:p>
    <w:p>
      <w:r>
        <w:t>a·b = −6·(−8) + 6·6 = 48 + 36 = 84.</w:t>
      </w:r>
    </w:p>
    <w:p>
      <w:r>
        <w:t>|a| = √(−6² + 6²) = √72 = 6√2.</w:t>
      </w:r>
    </w:p>
    <w:p>
      <w:r>
        <w:t>|b| = √(−8² + 6²) = √100 = 10.</w:t>
      </w:r>
    </w:p>
    <w:p>
      <w:r>
        <w:t>a·b = 84 ≠ 0 nên a không vuông góc với b.</w:t>
      </w:r>
    </w:p>
    <w:p>
      <w:r>
        <w:rPr>
          <w:b/>
        </w:rPr>
        <w:t>Đáp số: a·b = 84; |a| = 6√2; |b| = 10; a không vuông góc với b.</w:t>
      </w:r>
    </w:p>
    <w:p>
      <w:pPr>
        <w:pStyle w:val="Heading2"/>
      </w:pPr>
      <w:r>
        <w:t>Bài 161</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ba điểm A(2; −4), B(−8; 2), C(6; −9). Ba điểm này có thẳng hàng không?</w:t>
            </w:r>
          </w:p>
        </w:tc>
      </w:tr>
    </w:tbl>
    <w:p>
      <w:pPr>
        <w:spacing w:after="40"/>
      </w:pPr>
    </w:p>
    <w:p>
      <w:pPr>
        <w:pStyle w:val="Heading3"/>
      </w:pPr>
      <w:r>
        <w:t>Lời giải</w:t>
      </w:r>
    </w:p>
    <w:p>
      <w:r>
        <w:t>AB = (−10; 6); AC = (4; −5).</w:t>
      </w:r>
    </w:p>
    <w:p>
      <w:r>
        <w:t>Xét −10·(−5) − 6·4 = 26.</w:t>
      </w:r>
    </w:p>
    <w:p>
      <w:r>
        <w:t>≠ 0 nên AB và AC không cùng phương ⟹ A, B, C không thẳng hàng.</w:t>
      </w:r>
    </w:p>
    <w:p>
      <w:r>
        <w:rPr>
          <w:b/>
        </w:rPr>
        <w:t>Đáp số: A, B, C không thẳng hàng.</w:t>
      </w:r>
    </w:p>
    <w:p>
      <w:pPr>
        <w:pStyle w:val="Heading2"/>
      </w:pPr>
      <w:r>
        <w:t>Bài 162</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Trong mặt phẳng Oxy cho A(−3; 6) và B(3; −3). Tìm tọa độ vectơ AB và tính độ dài đoạn thẳng AB.</w:t>
            </w:r>
          </w:p>
        </w:tc>
      </w:tr>
    </w:tbl>
    <w:p>
      <w:pPr>
        <w:spacing w:after="40"/>
      </w:pPr>
    </w:p>
    <w:p>
      <w:pPr>
        <w:pStyle w:val="Heading3"/>
      </w:pPr>
      <w:r>
        <w:t>Lời giải</w:t>
      </w:r>
    </w:p>
    <w:p>
      <w:r>
        <w:t>AB = (x_B − x_A; y_B − y_A) = (3 + 3; −3 − 6) = (6; −9).</w:t>
      </w:r>
    </w:p>
    <w:p>
      <w:r>
        <w:t>|AB| = √(6² − 9²) = √117 = 3√13.</w:t>
      </w:r>
    </w:p>
    <w:p>
      <w:r>
        <w:rPr>
          <w:b/>
        </w:rPr>
        <w:t>Đáp số: AB = (6; −9); |AB| = 3√13.</w:t>
      </w:r>
    </w:p>
    <w:p>
      <w:pPr>
        <w:pStyle w:val="Heading2"/>
      </w:pPr>
      <w:r>
        <w:t>Bài 163</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a = (1; −2), b = (1; −4). Tính cos của góc giữa hai vectơ a và b.</w:t>
            </w:r>
          </w:p>
        </w:tc>
      </w:tr>
    </w:tbl>
    <w:p>
      <w:pPr>
        <w:spacing w:after="40"/>
      </w:pPr>
    </w:p>
    <w:p>
      <w:pPr>
        <w:pStyle w:val="Heading3"/>
      </w:pPr>
      <w:r>
        <w:t>Lời giải</w:t>
      </w:r>
    </w:p>
    <w:p>
      <w:r>
        <w:t>cos(a, b) = (a·b) / (|a|·|b|).</w:t>
      </w:r>
    </w:p>
    <w:p>
      <w:r>
        <w:t>a·b = 9; |a| = √5; |b| = √17.</w:t>
      </w:r>
    </w:p>
    <w:p>
      <w:r>
        <w:t xml:space="preserve">cos(a, b) = </w:t>
      </w:r>
      <m:oMath>
        <m:f>
          <m:fPr>
            <m:type m:val="bar"/>
            <m:ctrlPr/>
          </m:fPr>
          <m:num>
            <m:r>
              <m:rPr>
                <m:sty m:val="p"/>
              </m:rPr>
              <m:t>9</m:t>
            </m:r>
          </m:num>
          <m:den>
            <m:r>
              <m:rPr>
                <m:sty m:val="p"/>
              </m:rPr>
              <m:t>√5·√17</m:t>
            </m:r>
          </m:den>
        </m:f>
      </m:oMath>
      <w:r>
        <w:t xml:space="preserve"> = 9 / √85.</w:t>
      </w:r>
    </w:p>
    <w:p>
      <w:r>
        <w:rPr>
          <w:b/>
        </w:rPr>
        <w:t>Đáp số: cos(a, b) = 9 / √85.</w:t>
      </w:r>
    </w:p>
    <w:p>
      <w:pPr>
        <w:pStyle w:val="Heading2"/>
      </w:pPr>
      <w:r>
        <w:t>Bài 164</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ba điểm A(−4; 1), B(6; −4), C(−2; 7). Tìm tọa độ điểm D sao cho ABCD là hình bình hành.</w:t>
            </w:r>
          </w:p>
        </w:tc>
      </w:tr>
    </w:tbl>
    <w:p>
      <w:pPr>
        <w:spacing w:after="40"/>
      </w:pPr>
    </w:p>
    <w:p>
      <w:pPr>
        <w:pStyle w:val="Heading3"/>
      </w:pPr>
      <w:r>
        <w:t>Lời giải</w:t>
      </w:r>
    </w:p>
    <w:p>
      <w:r>
        <w:t>ABCD là hình bình hành ⟺ AD = BC.</w:t>
      </w:r>
    </w:p>
    <w:p>
      <w:r>
        <w:t>BC = (−8; 11) ⟹ D = A + BC = (−4 − 8; 1 + 11) = (−12; 12).</w:t>
      </w:r>
    </w:p>
    <w:p>
      <w:r>
        <w:rPr>
          <w:b/>
        </w:rPr>
        <w:t>Đáp số: D(−12; 12).</w:t>
      </w:r>
    </w:p>
    <w:p>
      <w:pPr>
        <w:pStyle w:val="Heading2"/>
      </w:pPr>
      <w:r>
        <w:t>Bài 165</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tam giác ABC với A(5; −3), B(−1; 5), C(7; −2). Tìm tọa độ trung điểm M của AB và trọng tâm G của tam giác.</w:t>
            </w:r>
          </w:p>
        </w:tc>
      </w:tr>
    </w:tbl>
    <w:p>
      <w:pPr>
        <w:spacing w:after="40"/>
      </w:pPr>
    </w:p>
    <w:p>
      <w:pPr>
        <w:pStyle w:val="Heading3"/>
      </w:pPr>
      <w:r>
        <w:t>Lời giải</w:t>
      </w:r>
    </w:p>
    <w:p>
      <w:r>
        <w:t>M = ((x_A + x_B)/2; (y_A + y_B)/2) = (2; 1).</w:t>
      </w:r>
    </w:p>
    <w:p>
      <w:r>
        <w:t xml:space="preserve">G = ((x_A + x_B + x_C)/3; (y_A + y_B + y_C)/3) = (</w:t>
      </w:r>
      <m:oMath>
        <m:f>
          <m:fPr>
            <m:type m:val="bar"/>
            <m:ctrlPr/>
          </m:fPr>
          <m:num>
            <m:r>
              <m:rPr>
                <m:sty m:val="p"/>
              </m:rPr>
              <m:t>11</m:t>
            </m:r>
          </m:num>
          <m:den>
            <m:r>
              <m:rPr>
                <m:sty m:val="p"/>
              </m:rPr>
              <m:t>3</m:t>
            </m:r>
          </m:den>
        </m:f>
      </m:oMath>
      <w:r>
        <w:t xml:space="preserve">; 0).</w:t>
      </w:r>
    </w:p>
    <w:p>
      <w:r>
        <w:rPr>
          <w:b/>
        </w:rPr>
        <w:t xml:space="preserve">Đáp số: M(2; 1); G(</w:t>
      </w:r>
      <m:oMath>
        <m:f>
          <m:fPr>
            <m:type m:val="bar"/>
            <m:ctrlPr>
              <w:rPr>
                <w:b/>
              </w:rPr>
            </m:ctrlPr>
          </m:fPr>
          <m:num>
            <m:r>
              <m:rPr>
                <m:sty m:val="p"/>
              </m:rPr>
              <w:rPr>
                <w:b/>
              </w:rPr>
              <m:t>11</m:t>
            </m:r>
          </m:num>
          <m:den>
            <m:r>
              <m:rPr>
                <m:sty m:val="p"/>
              </m:rPr>
              <w:rPr>
                <w:b/>
              </w:rPr>
              <m:t>3</m:t>
            </m:r>
          </m:den>
        </m:f>
      </m:oMath>
      <w:r>
        <w:rPr>
          <w:b/>
        </w:rPr>
        <w:t xml:space="preserve">; 0).</w:t>
      </w:r>
    </w:p>
    <w:p>
      <w:pPr>
        <w:pStyle w:val="Heading2"/>
      </w:pPr>
      <w:r>
        <w:t>Bài 166</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vectơ a = (3; 7). Tìm vectơ b cùng phương với a và có |b| = 6·|a|.</w:t>
            </w:r>
          </w:p>
        </w:tc>
      </w:tr>
    </w:tbl>
    <w:p>
      <w:pPr>
        <w:spacing w:after="40"/>
      </w:pPr>
    </w:p>
    <w:p>
      <w:pPr>
        <w:pStyle w:val="Heading3"/>
      </w:pPr>
      <w:r>
        <w:t>Lời giải</w:t>
      </w:r>
    </w:p>
    <w:p>
      <w:r>
        <w:t>b cùng phương với a nên b = t·a với t là số thực.</w:t>
      </w:r>
    </w:p>
    <w:p>
      <w:r>
        <w:t>|b| = |t|·|a| = 6·|a| ⟹ |t| = 6, chọn t = −6.</w:t>
      </w:r>
    </w:p>
    <w:p>
      <w:r>
        <w:t>b = −6·(3; 7) = (−18; −42).</w:t>
      </w:r>
    </w:p>
    <w:p>
      <w:r>
        <w:rPr>
          <w:b/>
        </w:rPr>
        <w:t>Đáp số: b = (−18; −42) (ứng với t = −6).</w:t>
      </w:r>
    </w:p>
    <w:p>
      <w:pPr>
        <w:pStyle w:val="Heading2"/>
      </w:pPr>
      <w:r>
        <w:t>Bài 167</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Trong mặt phẳng Oxy, cho hai vectơ a = (7; −1) và b = (1; 7). Tính a·b, |a|, |b| và cho biết a có vuông góc với b không.</w:t>
            </w:r>
          </w:p>
        </w:tc>
      </w:tr>
    </w:tbl>
    <w:p>
      <w:pPr>
        <w:spacing w:after="40"/>
      </w:pPr>
    </w:p>
    <w:p>
      <w:pPr>
        <w:pStyle w:val="Heading3"/>
      </w:pPr>
      <w:r>
        <w:t>Lời giải</w:t>
      </w:r>
    </w:p>
    <w:p>
      <w:r>
        <w:t>a·b = 7·1 − 1·7 = 7 − 7 = 0.</w:t>
      </w:r>
    </w:p>
    <w:p>
      <w:r>
        <w:t>|a| = √(7² − 1²) = √50 = 5√2.</w:t>
      </w:r>
    </w:p>
    <w:p>
      <w:r>
        <w:t>|b| = √(1² + 7²) = √50 = 5√2.</w:t>
      </w:r>
    </w:p>
    <w:p>
      <w:r>
        <w:t>a·b = 0 = 0 nên a ⊥ b.</w:t>
      </w:r>
    </w:p>
    <w:p>
      <w:r>
        <w:rPr>
          <w:b/>
        </w:rPr>
        <w:t>Đáp số: a·b = 0; |a| = 5√2; |b| = 5√2; a ⊥ b.</w:t>
      </w:r>
    </w:p>
    <w:p>
      <w:pPr>
        <w:pStyle w:val="Heading2"/>
      </w:pPr>
      <w:r>
        <w:t>Bài 168</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Cho ba điểm A(−1; 7), B(7; −1), C(15; −9). Ba điểm này có thẳng hàng không?</w:t>
            </w:r>
          </w:p>
        </w:tc>
      </w:tr>
    </w:tbl>
    <w:p>
      <w:pPr>
        <w:spacing w:after="40"/>
      </w:pPr>
    </w:p>
    <w:p>
      <w:pPr>
        <w:pStyle w:val="Heading3"/>
      </w:pPr>
      <w:r>
        <w:t>Lời giải</w:t>
      </w:r>
    </w:p>
    <w:p>
      <w:r>
        <w:t>AB = (8; −8); AC = (16; −16).</w:t>
      </w:r>
    </w:p>
    <w:p>
      <w:r>
        <w:t>Xét 8·(−1)6 + 8·16 = 0.</w:t>
      </w:r>
    </w:p>
    <w:p>
      <w:r>
        <w:t>= 0 nên AB và AC cùng phương ⟹ A, B, C thẳng hàng.</w:t>
      </w:r>
    </w:p>
    <w:p>
      <w:r>
        <w:rPr>
          <w:b/>
        </w:rPr>
        <w:t>Đáp số: A, B, C thẳng hàng.</w:t>
      </w:r>
    </w:p>
    <w:p>
      <w:r>
        <w:br w:type="page"/>
      </w:r>
    </w:p>
    <w:p>
      <w:pPr>
        <w:pStyle w:val="Heading1"/>
      </w:pPr>
      <w:r>
        <w:t>PHẦN 8 — Phương pháp tọa độ trong mặt phẳng Oxy</w:t>
      </w:r>
    </w:p>
    <w:p>
      <w:pPr>
        <w:pStyle w:val="Heading2"/>
      </w:pPr>
      <w:r>
        <w:t>Bài 169</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Viết phương trình tổng quát của đường thẳng đi qua hai điểm A(−2; 1) và B(6; −2).</w:t>
            </w:r>
          </w:p>
        </w:tc>
      </w:tr>
    </w:tbl>
    <w:p>
      <w:pPr>
        <w:spacing w:after="40"/>
      </w:pPr>
    </w:p>
    <w:p>
      <w:pPr>
        <w:pStyle w:val="Heading3"/>
      </w:pPr>
      <w:r>
        <w:t>Lời giải</w:t>
      </w:r>
    </w:p>
    <w:p>
      <w:r>
        <w:t>Vectơ chỉ phương AB = (8; −3); suy ra vectơ pháp tuyến n = (−3; −8).</w:t>
      </w:r>
    </w:p>
    <w:p>
      <w:r>
        <w:t>Phương trình: −3·(x + 2) − 8·(y − 1) = 0.</w:t>
      </w:r>
    </w:p>
    <w:p>
      <w:r>
        <w:t>⟺ −3x − 8y + 2 = 0.</w:t>
      </w:r>
    </w:p>
    <w:p>
      <w:r>
        <w:rPr>
          <w:b/>
        </w:rPr>
        <w:t>Đáp số: −3x − 8y + 2 = 0.</w:t>
      </w:r>
    </w:p>
    <w:p>
      <w:pPr>
        <w:pStyle w:val="Heading2"/>
      </w:pPr>
      <w:r>
        <w:t>Bài 170</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Tính côsin góc giữa hai đường thẳng d₁: 2x − 2y + 1 = 0 và d₂: 3x + 3y − 2 = 0.</w:t>
            </w:r>
          </w:p>
        </w:tc>
      </w:tr>
    </w:tbl>
    <w:p>
      <w:pPr>
        <w:spacing w:after="40"/>
      </w:pPr>
    </w:p>
    <w:p>
      <w:pPr>
        <w:pStyle w:val="Heading3"/>
      </w:pPr>
      <w:r>
        <w:t>Lời giải</w:t>
      </w:r>
    </w:p>
    <w:p>
      <w:r>
        <w:t>cos φ = |a₁a₂ + b₁b₂| / (√(a₁² + b₁²)·√(a₂² + b₂²)).</w:t>
      </w:r>
    </w:p>
    <w:p>
      <w:r>
        <w:t>= |2·3 − 2·3| / (√8·√18) = 0 / √144 = 0 (⟹ d₁ ⊥ d₂).</w:t>
      </w:r>
    </w:p>
    <w:p>
      <w:r>
        <w:rPr>
          <w:b/>
        </w:rPr>
        <w:t>Đáp số: cos φ = 0 (⟹ d₁ ⊥ d₂).</w:t>
      </w:r>
    </w:p>
    <w:p>
      <w:pPr>
        <w:pStyle w:val="Heading2"/>
      </w:pPr>
      <w:r>
        <w:t>Bài 171</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Viết phương trình tổng quát của đường thẳng đi qua hai điểm A(−3; 2) và B(2; −3).</w:t>
            </w:r>
          </w:p>
        </w:tc>
      </w:tr>
    </w:tbl>
    <w:p>
      <w:pPr>
        <w:spacing w:after="40"/>
      </w:pPr>
    </w:p>
    <w:p>
      <w:pPr>
        <w:pStyle w:val="Heading3"/>
      </w:pPr>
      <w:r>
        <w:t>Lời giải</w:t>
      </w:r>
    </w:p>
    <w:p>
      <w:r>
        <w:t>Vectơ chỉ phương AB = (5; −5); suy ra vectơ pháp tuyến n = (−5; −5).</w:t>
      </w:r>
    </w:p>
    <w:p>
      <w:r>
        <w:t>Phương trình: −5·(x + 3) − 5·(y − 2) = 0.</w:t>
      </w:r>
    </w:p>
    <w:p>
      <w:r>
        <w:t>⟺ −5x − 5y − 5 = 0.</w:t>
      </w:r>
    </w:p>
    <w:p>
      <w:r>
        <w:rPr>
          <w:b/>
        </w:rPr>
        <w:t>Đáp số: −5x − 5y − 5 = 0.</w:t>
      </w:r>
    </w:p>
    <w:p>
      <w:pPr>
        <w:pStyle w:val="Heading2"/>
      </w:pPr>
      <w:r>
        <w:t>Bài 172</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Tính côsin góc giữa hai đường thẳng d₁: 3x − 3y + 1 = 0 và d₂: 4x + 2y − 2 = 0.</w:t>
            </w:r>
          </w:p>
        </w:tc>
      </w:tr>
    </w:tbl>
    <w:p>
      <w:pPr>
        <w:spacing w:after="40"/>
      </w:pPr>
    </w:p>
    <w:p>
      <w:pPr>
        <w:pStyle w:val="Heading3"/>
      </w:pPr>
      <w:r>
        <w:t>Lời giải</w:t>
      </w:r>
    </w:p>
    <w:p>
      <w:r>
        <w:t>cos φ = |a₁a₂ + b₁b₂| / (√(a₁² + b₁²)·√(a₂² + b₂²)).</w:t>
      </w:r>
    </w:p>
    <w:p>
      <w:r>
        <w:t xml:space="preserve">= |3·4 − 3·2| / (√18·√20) = 6 / √360 = </w:t>
      </w:r>
      <m:oMath>
        <m:f>
          <m:fPr>
            <m:type m:val="bar"/>
            <m:ctrlPr/>
          </m:fPr>
          <m:num>
            <m:r>
              <m:rPr>
                <m:sty m:val="p"/>
              </m:rPr>
              <m:t>6</m:t>
            </m:r>
          </m:num>
          <m:den>
            <m:r>
              <m:rPr>
                <m:sty m:val="p"/>
              </m:rPr>
              <m:t>6√10</m:t>
            </m:r>
          </m:den>
        </m:f>
      </m:oMath>
      <w:r>
        <w:t xml:space="preserve">.</w:t>
      </w:r>
    </w:p>
    <w:p>
      <w:r>
        <w:rPr>
          <w:b/>
        </w:rPr>
        <w:t xml:space="preserve">Đáp số: cos φ = </w:t>
      </w:r>
      <m:oMath>
        <m:f>
          <m:fPr>
            <m:type m:val="bar"/>
            <m:ctrlPr>
              <w:rPr>
                <w:b/>
              </w:rPr>
            </m:ctrlPr>
          </m:fPr>
          <m:num>
            <m:r>
              <m:rPr>
                <m:sty m:val="p"/>
              </m:rPr>
              <w:rPr>
                <w:b/>
              </w:rPr>
              <m:t>6</m:t>
            </m:r>
          </m:num>
          <m:den>
            <m:r>
              <m:rPr>
                <m:sty m:val="p"/>
              </m:rPr>
              <w:rPr>
                <w:b/>
              </w:rPr>
              <m:t>6√10</m:t>
            </m:r>
          </m:den>
        </m:f>
      </m:oMath>
      <w:r>
        <w:rPr>
          <w:b/>
        </w:rPr>
        <w:t xml:space="preserve">.</w:t>
      </w:r>
    </w:p>
    <w:p>
      <w:pPr>
        <w:pStyle w:val="Heading2"/>
      </w:pPr>
      <w:r>
        <w:t>Bài 173</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Viết phương trình tổng quát của đường thẳng đi qua hai điểm A(−1; 3) và B(3; −1).</w:t>
            </w:r>
          </w:p>
        </w:tc>
      </w:tr>
    </w:tbl>
    <w:p>
      <w:pPr>
        <w:spacing w:after="40"/>
      </w:pPr>
    </w:p>
    <w:p>
      <w:pPr>
        <w:pStyle w:val="Heading3"/>
      </w:pPr>
      <w:r>
        <w:t>Lời giải</w:t>
      </w:r>
    </w:p>
    <w:p>
      <w:r>
        <w:t>Vectơ chỉ phương AB = (4; −4); suy ra vectơ pháp tuyến n = (−4; −4).</w:t>
      </w:r>
    </w:p>
    <w:p>
      <w:r>
        <w:t>Phương trình: −4·(x + 1) − 4·(y − 3) = 0.</w:t>
      </w:r>
    </w:p>
    <w:p>
      <w:r>
        <w:t>⟺ −4x − 4y + 8 = 0.</w:t>
      </w:r>
    </w:p>
    <w:p>
      <w:r>
        <w:rPr>
          <w:b/>
        </w:rPr>
        <w:t>Đáp số: −4x − 4y + 8 = 0.</w:t>
      </w:r>
    </w:p>
    <w:p>
      <w:pPr>
        <w:pStyle w:val="Heading2"/>
      </w:pPr>
      <w:r>
        <w:t>Bài 174</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Tính côsin góc giữa hai đường thẳng d₁: x − y + 1 = 0 và d₂: 2x + y − 2 = 0.</w:t>
            </w:r>
          </w:p>
        </w:tc>
      </w:tr>
    </w:tbl>
    <w:p>
      <w:pPr>
        <w:spacing w:after="40"/>
      </w:pPr>
    </w:p>
    <w:p>
      <w:pPr>
        <w:pStyle w:val="Heading3"/>
      </w:pPr>
      <w:r>
        <w:t>Lời giải</w:t>
      </w:r>
    </w:p>
    <w:p>
      <w:r>
        <w:t>cos φ = |a₁a₂ + b₁b₂| / (√(a₁² + b₁²)·√(a₂² + b₂²)).</w:t>
      </w:r>
    </w:p>
    <w:p>
      <w:r>
        <w:t xml:space="preserve">= |1·2 − 1·1| / (√2·√5) = 1 / √10 = </w:t>
      </w:r>
      <m:oMath>
        <m:f>
          <m:fPr>
            <m:type m:val="bar"/>
            <m:ctrlPr/>
          </m:fPr>
          <m:num>
            <m:r>
              <m:rPr>
                <m:sty m:val="p"/>
              </m:rPr>
              <m:t>1</m:t>
            </m:r>
          </m:num>
          <m:den>
            <m:r>
              <m:rPr>
                <m:sty m:val="p"/>
              </m:rPr>
              <m:t>√10</m:t>
            </m:r>
          </m:den>
        </m:f>
      </m:oMath>
      <w:r>
        <w:t xml:space="preserve">.</w:t>
      </w:r>
    </w:p>
    <w:p>
      <w:r>
        <w:rPr>
          <w:b/>
        </w:rPr>
        <w:t xml:space="preserve">Đáp số: cos φ = </w:t>
      </w:r>
      <m:oMath>
        <m:f>
          <m:fPr>
            <m:type m:val="bar"/>
            <m:ctrlPr>
              <w:rPr>
                <w:b/>
              </w:rPr>
            </m:ctrlPr>
          </m:fPr>
          <m:num>
            <m:r>
              <m:rPr>
                <m:sty m:val="p"/>
              </m:rPr>
              <w:rPr>
                <w:b/>
              </w:rPr>
              <m:t>1</m:t>
            </m:r>
          </m:num>
          <m:den>
            <m:r>
              <m:rPr>
                <m:sty m:val="p"/>
              </m:rPr>
              <w:rPr>
                <w:b/>
              </w:rPr>
              <m:t>√10</m:t>
            </m:r>
          </m:den>
        </m:f>
      </m:oMath>
      <w:r>
        <w:rPr>
          <w:b/>
        </w:rPr>
        <w:t xml:space="preserve">.</w:t>
      </w:r>
    </w:p>
    <w:p>
      <w:pPr>
        <w:pStyle w:val="Heading2"/>
      </w:pPr>
      <w:r>
        <w:t>Bài 175</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Viết phương trình tổng quát của đường thẳng đi qua hai điểm A(−2; 4) và B(4; −2).</w:t>
            </w:r>
          </w:p>
        </w:tc>
      </w:tr>
    </w:tbl>
    <w:p>
      <w:pPr>
        <w:spacing w:after="40"/>
      </w:pPr>
    </w:p>
    <w:p>
      <w:pPr>
        <w:pStyle w:val="Heading3"/>
      </w:pPr>
      <w:r>
        <w:t>Lời giải</w:t>
      </w:r>
    </w:p>
    <w:p>
      <w:r>
        <w:t>Vectơ chỉ phương AB = (6; −6); suy ra vectơ pháp tuyến n = (−6; −6).</w:t>
      </w:r>
    </w:p>
    <w:p>
      <w:r>
        <w:t>Phương trình: −6·(x + 2) − 6·(y − 4) = 0.</w:t>
      </w:r>
    </w:p>
    <w:p>
      <w:r>
        <w:t>⟺ −6x − 6y + 12 = 0.</w:t>
      </w:r>
    </w:p>
    <w:p>
      <w:r>
        <w:rPr>
          <w:b/>
        </w:rPr>
        <w:t>Đáp số: −6x − 6y + 12 = 0.</w:t>
      </w:r>
    </w:p>
    <w:p>
      <w:pPr>
        <w:pStyle w:val="Heading2"/>
      </w:pPr>
      <w:r>
        <w:t>Bài 176</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Tính côsin góc giữa hai đường thẳng d₁: 2x − 2y + 1 = 0 và d₂: 3x + 3y − 2 = 0.</w:t>
            </w:r>
          </w:p>
        </w:tc>
      </w:tr>
    </w:tbl>
    <w:p>
      <w:pPr>
        <w:spacing w:after="40"/>
      </w:pPr>
    </w:p>
    <w:p>
      <w:pPr>
        <w:pStyle w:val="Heading3"/>
      </w:pPr>
      <w:r>
        <w:t>Lời giải</w:t>
      </w:r>
    </w:p>
    <w:p>
      <w:r>
        <w:t>cos φ = |a₁a₂ + b₁b₂| / (√(a₁² + b₁²)·√(a₂² + b₂²)).</w:t>
      </w:r>
    </w:p>
    <w:p>
      <w:r>
        <w:t>= |2·3 − 2·3| / (√8·√18) = 0 / √144 = 0 (⟹ d₁ ⊥ d₂).</w:t>
      </w:r>
    </w:p>
    <w:p>
      <w:r>
        <w:rPr>
          <w:b/>
        </w:rPr>
        <w:t>Đáp số: cos φ = 0 (⟹ d₁ ⊥ d₂).</w:t>
      </w:r>
    </w:p>
    <w:p>
      <w:pPr>
        <w:pStyle w:val="Heading2"/>
      </w:pPr>
      <w:r>
        <w:t>Bài 177</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Viết phương trình tổng quát của đường thẳng đi qua hai điểm A(−3; 1) và B(5; −3).</w:t>
            </w:r>
          </w:p>
        </w:tc>
      </w:tr>
    </w:tbl>
    <w:p>
      <w:pPr>
        <w:spacing w:after="40"/>
      </w:pPr>
    </w:p>
    <w:p>
      <w:pPr>
        <w:pStyle w:val="Heading3"/>
      </w:pPr>
      <w:r>
        <w:t>Lời giải</w:t>
      </w:r>
    </w:p>
    <w:p>
      <w:r>
        <w:t>Vectơ chỉ phương AB = (8; −4); suy ra vectơ pháp tuyến n = (−4; −8).</w:t>
      </w:r>
    </w:p>
    <w:p>
      <w:r>
        <w:t>Phương trình: −4·(x + 3) − 8·(y − 1) = 0.</w:t>
      </w:r>
    </w:p>
    <w:p>
      <w:r>
        <w:t>⟺ −4x − 8y − 4 = 0.</w:t>
      </w:r>
    </w:p>
    <w:p>
      <w:r>
        <w:rPr>
          <w:b/>
        </w:rPr>
        <w:t>Đáp số: −4x − 8y − 4 = 0.</w:t>
      </w:r>
    </w:p>
    <w:p>
      <w:pPr>
        <w:pStyle w:val="Heading2"/>
      </w:pPr>
      <w:r>
        <w:t>Bài 178</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Tính côsin góc giữa hai đường thẳng d₁: 3x − 3y + 1 = 0 và d₂: 4x + 2y − 2 = 0.</w:t>
            </w:r>
          </w:p>
        </w:tc>
      </w:tr>
    </w:tbl>
    <w:p>
      <w:pPr>
        <w:spacing w:after="40"/>
      </w:pPr>
    </w:p>
    <w:p>
      <w:pPr>
        <w:pStyle w:val="Heading3"/>
      </w:pPr>
      <w:r>
        <w:t>Lời giải</w:t>
      </w:r>
    </w:p>
    <w:p>
      <w:r>
        <w:t>cos φ = |a₁a₂ + b₁b₂| / (√(a₁² + b₁²)·√(a₂² + b₂²)).</w:t>
      </w:r>
    </w:p>
    <w:p>
      <w:r>
        <w:t xml:space="preserve">= |3·4 − 3·2| / (√18·√20) = 6 / √360 = </w:t>
      </w:r>
      <m:oMath>
        <m:f>
          <m:fPr>
            <m:type m:val="bar"/>
            <m:ctrlPr/>
          </m:fPr>
          <m:num>
            <m:r>
              <m:rPr>
                <m:sty m:val="p"/>
              </m:rPr>
              <m:t>6</m:t>
            </m:r>
          </m:num>
          <m:den>
            <m:r>
              <m:rPr>
                <m:sty m:val="p"/>
              </m:rPr>
              <m:t>6√10</m:t>
            </m:r>
          </m:den>
        </m:f>
      </m:oMath>
      <w:r>
        <w:t xml:space="preserve">.</w:t>
      </w:r>
    </w:p>
    <w:p>
      <w:r>
        <w:rPr>
          <w:b/>
        </w:rPr>
        <w:t xml:space="preserve">Đáp số: cos φ = </w:t>
      </w:r>
      <m:oMath>
        <m:f>
          <m:fPr>
            <m:type m:val="bar"/>
            <m:ctrlPr>
              <w:rPr>
                <w:b/>
              </w:rPr>
            </m:ctrlPr>
          </m:fPr>
          <m:num>
            <m:r>
              <m:rPr>
                <m:sty m:val="p"/>
              </m:rPr>
              <w:rPr>
                <w:b/>
              </w:rPr>
              <m:t>6</m:t>
            </m:r>
          </m:num>
          <m:den>
            <m:r>
              <m:rPr>
                <m:sty m:val="p"/>
              </m:rPr>
              <w:rPr>
                <w:b/>
              </w:rPr>
              <m:t>6√10</m:t>
            </m:r>
          </m:den>
        </m:f>
      </m:oMath>
      <w:r>
        <w:rPr>
          <w:b/>
        </w:rPr>
        <w:t xml:space="preserve">.</w:t>
      </w:r>
    </w:p>
    <w:p>
      <w:pPr>
        <w:pStyle w:val="Heading2"/>
      </w:pPr>
      <w:r>
        <w:t>Bài 179</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Viết phương trình tổng quát của đường thẳng đi qua hai điểm A(−1; 2) và B(6; −1).</w:t>
            </w:r>
          </w:p>
        </w:tc>
      </w:tr>
    </w:tbl>
    <w:p>
      <w:pPr>
        <w:spacing w:after="40"/>
      </w:pPr>
    </w:p>
    <w:p>
      <w:pPr>
        <w:pStyle w:val="Heading3"/>
      </w:pPr>
      <w:r>
        <w:t>Lời giải</w:t>
      </w:r>
    </w:p>
    <w:p>
      <w:r>
        <w:t>Vectơ chỉ phương AB = (7; −3); suy ra vectơ pháp tuyến n = (−3; −7).</w:t>
      </w:r>
    </w:p>
    <w:p>
      <w:r>
        <w:t>Phương trình: −3·(x + 1) − 7·(y − 2) = 0.</w:t>
      </w:r>
    </w:p>
    <w:p>
      <w:r>
        <w:t>⟺ −3x − 7y + 11 = 0.</w:t>
      </w:r>
    </w:p>
    <w:p>
      <w:r>
        <w:rPr>
          <w:b/>
        </w:rPr>
        <w:t>Đáp số: −3x − 7y + 11 = 0.</w:t>
      </w:r>
    </w:p>
    <w:p>
      <w:pPr>
        <w:pStyle w:val="Heading2"/>
      </w:pPr>
      <w:r>
        <w:t>Bài 180</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Tính côsin góc giữa hai đường thẳng d₁: x − y + 1 = 0 và d₂: 2x + y − 2 = 0.</w:t>
            </w:r>
          </w:p>
        </w:tc>
      </w:tr>
    </w:tbl>
    <w:p>
      <w:pPr>
        <w:spacing w:after="40"/>
      </w:pPr>
    </w:p>
    <w:p>
      <w:pPr>
        <w:pStyle w:val="Heading3"/>
      </w:pPr>
      <w:r>
        <w:t>Lời giải</w:t>
      </w:r>
    </w:p>
    <w:p>
      <w:r>
        <w:t>cos φ = |a₁a₂ + b₁b₂| / (√(a₁² + b₁²)·√(a₂² + b₂²)).</w:t>
      </w:r>
    </w:p>
    <w:p>
      <w:r>
        <w:t xml:space="preserve">= |1·2 − 1·1| / (√2·√5) = 1 / √10 = </w:t>
      </w:r>
      <m:oMath>
        <m:f>
          <m:fPr>
            <m:type m:val="bar"/>
            <m:ctrlPr/>
          </m:fPr>
          <m:num>
            <m:r>
              <m:rPr>
                <m:sty m:val="p"/>
              </m:rPr>
              <m:t>1</m:t>
            </m:r>
          </m:num>
          <m:den>
            <m:r>
              <m:rPr>
                <m:sty m:val="p"/>
              </m:rPr>
              <m:t>√10</m:t>
            </m:r>
          </m:den>
        </m:f>
      </m:oMath>
      <w:r>
        <w:t xml:space="preserve">.</w:t>
      </w:r>
    </w:p>
    <w:p>
      <w:r>
        <w:rPr>
          <w:b/>
        </w:rPr>
        <w:t xml:space="preserve">Đáp số: cos φ = </w:t>
      </w:r>
      <m:oMath>
        <m:f>
          <m:fPr>
            <m:type m:val="bar"/>
            <m:ctrlPr>
              <w:rPr>
                <w:b/>
              </w:rPr>
            </m:ctrlPr>
          </m:fPr>
          <m:num>
            <m:r>
              <m:rPr>
                <m:sty m:val="p"/>
              </m:rPr>
              <w:rPr>
                <w:b/>
              </w:rPr>
              <m:t>1</m:t>
            </m:r>
          </m:num>
          <m:den>
            <m:r>
              <m:rPr>
                <m:sty m:val="p"/>
              </m:rPr>
              <w:rPr>
                <w:b/>
              </w:rPr>
              <m:t>√10</m:t>
            </m:r>
          </m:den>
        </m:f>
      </m:oMath>
      <w:r>
        <w:rPr>
          <w:b/>
        </w:rPr>
        <w:t xml:space="preserve">.</w:t>
      </w:r>
    </w:p>
    <w:p>
      <w:pPr>
        <w:pStyle w:val="Heading2"/>
      </w:pPr>
      <w:r>
        <w:t>Bài 181</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Viết phương trình tổng quát của đường thẳng đi qua hai điểm A(−2; 3) và B(2; −2).</w:t>
            </w:r>
          </w:p>
        </w:tc>
      </w:tr>
    </w:tbl>
    <w:p>
      <w:pPr>
        <w:spacing w:after="40"/>
      </w:pPr>
    </w:p>
    <w:p>
      <w:pPr>
        <w:pStyle w:val="Heading3"/>
      </w:pPr>
      <w:r>
        <w:t>Lời giải</w:t>
      </w:r>
    </w:p>
    <w:p>
      <w:r>
        <w:t>Vectơ chỉ phương AB = (4; −5); suy ra vectơ pháp tuyến n = (−5; −4).</w:t>
      </w:r>
    </w:p>
    <w:p>
      <w:r>
        <w:t>Phương trình: −5·(x + 2) − 4·(y − 3) = 0.</w:t>
      </w:r>
    </w:p>
    <w:p>
      <w:r>
        <w:t>⟺ −5x − 4y + 2 = 0.</w:t>
      </w:r>
    </w:p>
    <w:p>
      <w:r>
        <w:rPr>
          <w:b/>
        </w:rPr>
        <w:t>Đáp số: −5x − 4y + 2 = 0.</w:t>
      </w:r>
    </w:p>
    <w:p>
      <w:pPr>
        <w:pStyle w:val="Heading2"/>
      </w:pPr>
      <w:r>
        <w:t>Bài 182</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Viết phương trình đường tròn tâm I(4; 3), bán kính R = 7.</w:t>
            </w:r>
          </w:p>
        </w:tc>
      </w:tr>
    </w:tbl>
    <w:p>
      <w:pPr>
        <w:spacing w:after="40"/>
      </w:pPr>
    </w:p>
    <w:p>
      <w:pPr>
        <w:pStyle w:val="Heading3"/>
      </w:pPr>
      <w:r>
        <w:t>Lời giải</w:t>
      </w:r>
    </w:p>
    <w:p>
      <w:r>
        <w:t>Phương trình đường tròn tâm I(x₀; y₀), bán kính R: (x − x₀)² + (y − y₀)² = R².</w:t>
      </w:r>
    </w:p>
    <w:p>
      <w:r>
        <w:t>Thay số: (x − 4)² + (y − 3)² = 7² = 49.</w:t>
      </w:r>
    </w:p>
    <w:p>
      <w:r>
        <w:rPr>
          <w:b/>
        </w:rPr>
        <w:t>Đáp số: (x − 4)² + (y − 3)² = 49.</w:t>
      </w:r>
    </w:p>
    <w:p>
      <w:pPr>
        <w:pStyle w:val="Heading2"/>
      </w:pPr>
      <w:r>
        <w:t>Bài 183</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Viết phương trình tổng quát của đường thẳng đi qua hai điểm A(−3; 4) và B(3; −3).</w:t>
            </w:r>
          </w:p>
        </w:tc>
      </w:tr>
    </w:tbl>
    <w:p>
      <w:pPr>
        <w:spacing w:after="40"/>
      </w:pPr>
    </w:p>
    <w:p>
      <w:pPr>
        <w:pStyle w:val="Heading3"/>
      </w:pPr>
      <w:r>
        <w:t>Lời giải</w:t>
      </w:r>
    </w:p>
    <w:p>
      <w:r>
        <w:t>Vectơ chỉ phương AB = (6; −7); suy ra vectơ pháp tuyến n = (−7; −6).</w:t>
      </w:r>
    </w:p>
    <w:p>
      <w:r>
        <w:t>Phương trình: −7·(x + 3) − 6·(y − 4) = 0.</w:t>
      </w:r>
    </w:p>
    <w:p>
      <w:r>
        <w:t>⟺ −7x − 6y + 3 = 0.</w:t>
      </w:r>
    </w:p>
    <w:p>
      <w:r>
        <w:rPr>
          <w:b/>
        </w:rPr>
        <w:t>Đáp số: −7x − 6y + 3 = 0.</w:t>
      </w:r>
    </w:p>
    <w:p>
      <w:pPr>
        <w:pStyle w:val="Heading2"/>
      </w:pPr>
      <w:r>
        <w:t>Bài 184</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Viết phương trình đường tròn tâm I(1; 4), bán kính R = 2.</w:t>
            </w:r>
          </w:p>
        </w:tc>
      </w:tr>
    </w:tbl>
    <w:p>
      <w:pPr>
        <w:spacing w:after="40"/>
      </w:pPr>
    </w:p>
    <w:p>
      <w:pPr>
        <w:pStyle w:val="Heading3"/>
      </w:pPr>
      <w:r>
        <w:t>Lời giải</w:t>
      </w:r>
    </w:p>
    <w:p>
      <w:r>
        <w:t>Phương trình đường tròn tâm I(x₀; y₀), bán kính R: (x − x₀)² + (y − y₀)² = R².</w:t>
      </w:r>
    </w:p>
    <w:p>
      <w:r>
        <w:t>Thay số: (x − 1)² + (y − 4)² = 2² = 4.</w:t>
      </w:r>
    </w:p>
    <w:p>
      <w:r>
        <w:rPr>
          <w:b/>
        </w:rPr>
        <w:t>Đáp số: (x − 1)² + (y − 4)² = 4.</w:t>
      </w:r>
    </w:p>
    <w:p>
      <w:pPr>
        <w:pStyle w:val="Heading2"/>
      </w:pPr>
      <w:r>
        <w:t>Bài 185</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Viết phương trình tổng quát của đường thẳng đi qua hai điểm A(−1; 1) và B(4; −1).</w:t>
            </w:r>
          </w:p>
        </w:tc>
      </w:tr>
    </w:tbl>
    <w:p>
      <w:pPr>
        <w:spacing w:after="40"/>
      </w:pPr>
    </w:p>
    <w:p>
      <w:pPr>
        <w:pStyle w:val="Heading3"/>
      </w:pPr>
      <w:r>
        <w:t>Lời giải</w:t>
      </w:r>
    </w:p>
    <w:p>
      <w:r>
        <w:t>Vectơ chỉ phương AB = (5; −2); suy ra vectơ pháp tuyến n = (−2; −5).</w:t>
      </w:r>
    </w:p>
    <w:p>
      <w:r>
        <w:t>Phương trình: −2·(x + 1) − 5·(y − 1) = 0.</w:t>
      </w:r>
    </w:p>
    <w:p>
      <w:r>
        <w:t>⟺ −2x − 5y + 3 = 0.</w:t>
      </w:r>
    </w:p>
    <w:p>
      <w:r>
        <w:rPr>
          <w:b/>
        </w:rPr>
        <w:t>Đáp số: −2x − 5y + 3 = 0.</w:t>
      </w:r>
    </w:p>
    <w:p>
      <w:pPr>
        <w:pStyle w:val="Heading2"/>
      </w:pPr>
      <w:r>
        <w:t>Bài 186</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Viết phương trình đường tròn tâm I(2; 5), bán kính R = 3.</w:t>
            </w:r>
          </w:p>
        </w:tc>
      </w:tr>
    </w:tbl>
    <w:p>
      <w:pPr>
        <w:spacing w:after="40"/>
      </w:pPr>
    </w:p>
    <w:p>
      <w:pPr>
        <w:pStyle w:val="Heading3"/>
      </w:pPr>
      <w:r>
        <w:t>Lời giải</w:t>
      </w:r>
    </w:p>
    <w:p>
      <w:r>
        <w:t>Phương trình đường tròn tâm I(x₀; y₀), bán kính R: (x − x₀)² + (y − y₀)² = R².</w:t>
      </w:r>
    </w:p>
    <w:p>
      <w:r>
        <w:t>Thay số: (x − 2)² + (y − 5)² = 3² = 9.</w:t>
      </w:r>
    </w:p>
    <w:p>
      <w:r>
        <w:rPr>
          <w:b/>
        </w:rPr>
        <w:t>Đáp số: (x − 2)² + (y − 5)² = 9.</w:t>
      </w:r>
    </w:p>
    <w:p>
      <w:pPr>
        <w:pStyle w:val="Heading2"/>
      </w:pPr>
      <w:r>
        <w:t>Bài 187</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Viết phương trình tổng quát của đường thẳng đi qua hai điểm A(−2; 2) và B(5; −2).</w:t>
            </w:r>
          </w:p>
        </w:tc>
      </w:tr>
    </w:tbl>
    <w:p>
      <w:pPr>
        <w:spacing w:after="40"/>
      </w:pPr>
    </w:p>
    <w:p>
      <w:pPr>
        <w:pStyle w:val="Heading3"/>
      </w:pPr>
      <w:r>
        <w:t>Lời giải</w:t>
      </w:r>
    </w:p>
    <w:p>
      <w:r>
        <w:t>Vectơ chỉ phương AB = (7; −4); suy ra vectơ pháp tuyến n = (−4; −7).</w:t>
      </w:r>
    </w:p>
    <w:p>
      <w:r>
        <w:t>Phương trình: −4·(x + 2) − 7·(y − 2) = 0.</w:t>
      </w:r>
    </w:p>
    <w:p>
      <w:r>
        <w:t>⟺ −4x − 7y + 6 = 0.</w:t>
      </w:r>
    </w:p>
    <w:p>
      <w:r>
        <w:rPr>
          <w:b/>
        </w:rPr>
        <w:t>Đáp số: −4x − 7y + 6 = 0.</w:t>
      </w:r>
    </w:p>
    <w:p>
      <w:pPr>
        <w:pStyle w:val="Heading2"/>
      </w:pPr>
      <w:r>
        <w:t>Bài 188</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Viết phương trình đường tròn tâm I(3; 6), bán kính R = 4.</w:t>
            </w:r>
          </w:p>
        </w:tc>
      </w:tr>
    </w:tbl>
    <w:p>
      <w:pPr>
        <w:spacing w:after="40"/>
      </w:pPr>
    </w:p>
    <w:p>
      <w:pPr>
        <w:pStyle w:val="Heading3"/>
      </w:pPr>
      <w:r>
        <w:t>Lời giải</w:t>
      </w:r>
    </w:p>
    <w:p>
      <w:r>
        <w:t>Phương trình đường tròn tâm I(x₀; y₀), bán kính R: (x − x₀)² + (y − y₀)² = R².</w:t>
      </w:r>
    </w:p>
    <w:p>
      <w:r>
        <w:t>Thay số: (x − 3)² + (y − 6)² = 4² = 16.</w:t>
      </w:r>
    </w:p>
    <w:p>
      <w:r>
        <w:rPr>
          <w:b/>
        </w:rPr>
        <w:t>Đáp số: (x − 3)² + (y − 6)² = 16.</w:t>
      </w:r>
    </w:p>
    <w:p>
      <w:pPr>
        <w:pStyle w:val="Heading2"/>
      </w:pPr>
      <w:r>
        <w:t>Bài 189</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Viết phương trình tổng quát của đường thẳng đi qua hai điểm A(−3; 3) và B(6; −3).</w:t>
            </w:r>
          </w:p>
        </w:tc>
      </w:tr>
    </w:tbl>
    <w:p>
      <w:pPr>
        <w:spacing w:after="40"/>
      </w:pPr>
    </w:p>
    <w:p>
      <w:pPr>
        <w:pStyle w:val="Heading3"/>
      </w:pPr>
      <w:r>
        <w:t>Lời giải</w:t>
      </w:r>
    </w:p>
    <w:p>
      <w:r>
        <w:t>Vectơ chỉ phương AB = (9; −6); suy ra vectơ pháp tuyến n = (−6; −9).</w:t>
      </w:r>
    </w:p>
    <w:p>
      <w:r>
        <w:t>Phương trình: −6·(x + 3) − 9·(y − 3) = 0.</w:t>
      </w:r>
    </w:p>
    <w:p>
      <w:r>
        <w:t>⟺ −6x − 9y + 9 = 0.</w:t>
      </w:r>
    </w:p>
    <w:p>
      <w:r>
        <w:rPr>
          <w:b/>
        </w:rPr>
        <w:t>Đáp số: −6x − 9y + 9 = 0.</w:t>
      </w:r>
    </w:p>
    <w:p>
      <w:pPr>
        <w:pStyle w:val="Heading2"/>
      </w:pPr>
      <w:r>
        <w:t>Bài 190</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Viết phương trình đường tròn tâm I(4; 2), bán kính R = 5.</w:t>
            </w:r>
          </w:p>
        </w:tc>
      </w:tr>
    </w:tbl>
    <w:p>
      <w:pPr>
        <w:spacing w:after="40"/>
      </w:pPr>
    </w:p>
    <w:p>
      <w:pPr>
        <w:pStyle w:val="Heading3"/>
      </w:pPr>
      <w:r>
        <w:t>Lời giải</w:t>
      </w:r>
    </w:p>
    <w:p>
      <w:r>
        <w:t>Phương trình đường tròn tâm I(x₀; y₀), bán kính R: (x − x₀)² + (y − y₀)² = R².</w:t>
      </w:r>
    </w:p>
    <w:p>
      <w:r>
        <w:t>Thay số: (x − 4)² + (y − 2)² = 5² = 25.</w:t>
      </w:r>
    </w:p>
    <w:p>
      <w:r>
        <w:rPr>
          <w:b/>
        </w:rPr>
        <w:t>Đáp số: (x − 4)² + (y − 2)² = 25.</w:t>
      </w:r>
    </w:p>
    <w:p>
      <w:pPr>
        <w:pStyle w:val="Heading2"/>
      </w:pPr>
      <w:r>
        <w:t>Bài 191</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Viết phương trình tổng quát của đường thẳng đi qua hai điểm A(−1; 4) và B(2; −1).</w:t>
            </w:r>
          </w:p>
        </w:tc>
      </w:tr>
    </w:tbl>
    <w:p>
      <w:pPr>
        <w:spacing w:after="40"/>
      </w:pPr>
    </w:p>
    <w:p>
      <w:pPr>
        <w:pStyle w:val="Heading3"/>
      </w:pPr>
      <w:r>
        <w:t>Lời giải</w:t>
      </w:r>
    </w:p>
    <w:p>
      <w:r>
        <w:t>Vectơ chỉ phương AB = (3; −5); suy ra vectơ pháp tuyến n = (−5; −3).</w:t>
      </w:r>
    </w:p>
    <w:p>
      <w:r>
        <w:t>Phương trình: −5·(x + 1) − 3·(y − 4) = 0.</w:t>
      </w:r>
    </w:p>
    <w:p>
      <w:r>
        <w:t>⟺ −5x − 3y + 7 = 0.</w:t>
      </w:r>
    </w:p>
    <w:p>
      <w:r>
        <w:rPr>
          <w:b/>
        </w:rPr>
        <w:t>Đáp số: −5x − 3y + 7 = 0.</w:t>
      </w:r>
    </w:p>
    <w:p>
      <w:pPr>
        <w:pStyle w:val="Heading2"/>
      </w:pPr>
      <w:r>
        <w:t>Bài 192</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Viết phương trình đường tròn tâm I(1; 3), bán kính R = 6.</w:t>
            </w:r>
          </w:p>
        </w:tc>
      </w:tr>
    </w:tbl>
    <w:p>
      <w:pPr>
        <w:spacing w:after="40"/>
      </w:pPr>
    </w:p>
    <w:p>
      <w:pPr>
        <w:pStyle w:val="Heading3"/>
      </w:pPr>
      <w:r>
        <w:t>Lời giải</w:t>
      </w:r>
    </w:p>
    <w:p>
      <w:r>
        <w:t>Phương trình đường tròn tâm I(x₀; y₀), bán kính R: (x − x₀)² + (y − y₀)² = R².</w:t>
      </w:r>
    </w:p>
    <w:p>
      <w:r>
        <w:t>Thay số: (x − 1)² + (y − 3)² = 6² = 36.</w:t>
      </w:r>
    </w:p>
    <w:p>
      <w:r>
        <w:rPr>
          <w:b/>
        </w:rPr>
        <w:t>Đáp số: (x − 1)² + (y − 3)² = 36.</w:t>
      </w:r>
    </w:p>
    <w:p>
      <w:r>
        <w:br w:type="page"/>
      </w:r>
    </w:p>
    <w:p>
      <w:pPr>
        <w:pStyle w:val="Heading1"/>
      </w:pPr>
      <w:r>
        <w:t>PHẦN 9 — Thống kê và số gần đúng</w:t>
      </w:r>
    </w:p>
    <w:p>
      <w:pPr>
        <w:pStyle w:val="Heading2"/>
      </w:pPr>
      <w:r>
        <w:t>Bài 193</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Mẫu số liệu: 8; 7; 7; 9; 8; 8; 4. Tính số trung bình, trung vị và phương sai của mẫu.</w:t>
            </w:r>
          </w:p>
        </w:tc>
      </w:tr>
    </w:tbl>
    <w:p>
      <w:pPr>
        <w:spacing w:after="40"/>
      </w:pPr>
    </w:p>
    <w:p>
      <w:pPr>
        <w:pStyle w:val="Heading3"/>
      </w:pPr>
      <w:r>
        <w:t>Lời giải</w:t>
      </w:r>
    </w:p>
    <w:p>
      <w:r>
        <w:t>Số trung bình: x̄ = (8 + 7 + 7 + 9 + 8 + 8 + 4) : 7 = 7,29.</w:t>
      </w:r>
    </w:p>
    <w:p>
      <w:r>
        <w:t>Sắp xếp: 4; 7; 7; 8; 8; 8; 9. Trung vị Me = 8.</w:t>
      </w:r>
    </w:p>
    <w:p>
      <w:r>
        <w:t>Phương sai: s² = trung bình của bình phương các độ lệch so với x̄ ≈ 2,2.</w:t>
      </w:r>
    </w:p>
    <w:p>
      <w:r>
        <w:rPr>
          <w:b/>
        </w:rPr>
        <w:t>Đáp số: x̄ ≈ 7,29; Me = 8; s² ≈ 2,2.</w:t>
      </w:r>
    </w:p>
    <w:p>
      <w:pPr>
        <w:pStyle w:val="Heading2"/>
      </w:pPr>
      <w:r>
        <w:t>Bài 194</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Mẫu số liệu: 12; 13; 14; 8; 14; 9; 9. Tính số trung bình, trung vị và phương sai của mẫu.</w:t>
            </w:r>
          </w:p>
        </w:tc>
      </w:tr>
    </w:tbl>
    <w:p>
      <w:pPr>
        <w:spacing w:after="40"/>
      </w:pPr>
    </w:p>
    <w:p>
      <w:pPr>
        <w:pStyle w:val="Heading3"/>
      </w:pPr>
      <w:r>
        <w:t>Lời giải</w:t>
      </w:r>
    </w:p>
    <w:p>
      <w:r>
        <w:t>Số trung bình: x̄ = (12 + 13 + 14 + 8 + 14 + 9 + 9) : 7 = 11,29.</w:t>
      </w:r>
    </w:p>
    <w:p>
      <w:r>
        <w:t>Sắp xếp: 8; 9; 9; 12; 13; 14; 14. Trung vị Me = 12.</w:t>
      </w:r>
    </w:p>
    <w:p>
      <w:r>
        <w:t>Phương sai: s² = trung bình của bình phương các độ lệch so với x̄ ≈ 5,63.</w:t>
      </w:r>
    </w:p>
    <w:p>
      <w:r>
        <w:rPr>
          <w:b/>
        </w:rPr>
        <w:t>Đáp số: x̄ ≈ 11,29; Me = 12; s² ≈ 5,63.</w:t>
      </w:r>
    </w:p>
    <w:p>
      <w:pPr>
        <w:pStyle w:val="Heading2"/>
      </w:pPr>
      <w:r>
        <w:t>Bài 195</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Mẫu số liệu: 16; 13; 15; 15; 13; 17; 15. Tính số trung bình, trung vị và phương sai của mẫu.</w:t>
            </w:r>
          </w:p>
        </w:tc>
      </w:tr>
    </w:tbl>
    <w:p>
      <w:pPr>
        <w:spacing w:after="40"/>
      </w:pPr>
    </w:p>
    <w:p>
      <w:pPr>
        <w:pStyle w:val="Heading3"/>
      </w:pPr>
      <w:r>
        <w:t>Lời giải</w:t>
      </w:r>
    </w:p>
    <w:p>
      <w:r>
        <w:t>Số trung bình: x̄ = (16 + 13 + 15 + 15 + 13 + 17 + 15) : 7 = 14,86.</w:t>
      </w:r>
    </w:p>
    <w:p>
      <w:r>
        <w:t>Sắp xếp: 13; 13; 15; 15; 15; 16; 17. Trung vị Me = 15.</w:t>
      </w:r>
    </w:p>
    <w:p>
      <w:r>
        <w:t>Phương sai: s² = trung bình của bình phương các độ lệch so với x̄ ≈ 1,84.</w:t>
      </w:r>
    </w:p>
    <w:p>
      <w:r>
        <w:rPr>
          <w:b/>
        </w:rPr>
        <w:t>Đáp số: x̄ ≈ 14,86; Me = 15; s² ≈ 1,84.</w:t>
      </w:r>
    </w:p>
    <w:p>
      <w:pPr>
        <w:pStyle w:val="Heading2"/>
      </w:pPr>
      <w:r>
        <w:t>Bài 196</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Mẫu số liệu: 8; 8; 11; 9; 7; 6; 8. Tính số trung bình, trung vị và phương sai của mẫu.</w:t>
            </w:r>
          </w:p>
        </w:tc>
      </w:tr>
    </w:tbl>
    <w:p>
      <w:pPr>
        <w:spacing w:after="40"/>
      </w:pPr>
    </w:p>
    <w:p>
      <w:pPr>
        <w:pStyle w:val="Heading3"/>
      </w:pPr>
      <w:r>
        <w:t>Lời giải</w:t>
      </w:r>
    </w:p>
    <w:p>
      <w:r>
        <w:t>Số trung bình: x̄ = (8 + 8 + 11 + 9 + 7 + 6 + 8) : 7 = 8,14.</w:t>
      </w:r>
    </w:p>
    <w:p>
      <w:r>
        <w:t>Sắp xếp: 6; 7; 8; 8; 8; 9; 11. Trung vị Me = 8.</w:t>
      </w:r>
    </w:p>
    <w:p>
      <w:r>
        <w:t>Phương sai: s² = trung bình của bình phương các độ lệch so với x̄ ≈ 2,12.</w:t>
      </w:r>
    </w:p>
    <w:p>
      <w:r>
        <w:rPr>
          <w:b/>
        </w:rPr>
        <w:t>Đáp số: x̄ ≈ 8,14; Me = 8; s² ≈ 2,12.</w:t>
      </w:r>
    </w:p>
    <w:p>
      <w:pPr>
        <w:pStyle w:val="Heading2"/>
      </w:pPr>
      <w:r>
        <w:t>Bài 197</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Mẫu số liệu: 12; 14; 12; 15; 13; 13; 13. Tính số trung bình, trung vị và phương sai của mẫu.</w:t>
            </w:r>
          </w:p>
        </w:tc>
      </w:tr>
    </w:tbl>
    <w:p>
      <w:pPr>
        <w:spacing w:after="40"/>
      </w:pPr>
    </w:p>
    <w:p>
      <w:pPr>
        <w:pStyle w:val="Heading3"/>
      </w:pPr>
      <w:r>
        <w:t>Lời giải</w:t>
      </w:r>
    </w:p>
    <w:p>
      <w:r>
        <w:t>Số trung bình: x̄ = (12 + 14 + 12 + 15 + 13 + 13 + 13) : 7 = 13,14.</w:t>
      </w:r>
    </w:p>
    <w:p>
      <w:r>
        <w:t>Sắp xếp: 12; 12; 13; 13; 13; 14; 15. Trung vị Me = 13.</w:t>
      </w:r>
    </w:p>
    <w:p>
      <w:r>
        <w:t>Phương sai: s² = trung bình của bình phương các độ lệch so với x̄ ≈ 0,98.</w:t>
      </w:r>
    </w:p>
    <w:p>
      <w:r>
        <w:rPr>
          <w:b/>
        </w:rPr>
        <w:t>Đáp số: x̄ ≈ 13,14; Me = 13; s² ≈ 0,98.</w:t>
      </w:r>
    </w:p>
    <w:p>
      <w:pPr>
        <w:pStyle w:val="Heading2"/>
      </w:pPr>
      <w:r>
        <w:t>Bài 198</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Mẫu số liệu: 4; 9; 8; 9; 7; 9; 7. Tính số trung bình, trung vị và phương sai của mẫu.</w:t>
            </w:r>
          </w:p>
        </w:tc>
      </w:tr>
    </w:tbl>
    <w:p>
      <w:pPr>
        <w:spacing w:after="40"/>
      </w:pPr>
    </w:p>
    <w:p>
      <w:pPr>
        <w:pStyle w:val="Heading3"/>
      </w:pPr>
      <w:r>
        <w:t>Lời giải</w:t>
      </w:r>
    </w:p>
    <w:p>
      <w:r>
        <w:t>Số trung bình: x̄ = (4 + 9 + 8 + 9 + 7 + 9 + 7) : 7 = 7,57.</w:t>
      </w:r>
    </w:p>
    <w:p>
      <w:r>
        <w:t>Sắp xếp: 4; 7; 7; 8; 9; 9; 9. Trung vị Me = 8.</w:t>
      </w:r>
    </w:p>
    <w:p>
      <w:r>
        <w:t>Phương sai: s² = trung bình của bình phương các độ lệch so với x̄ ≈ 2,82.</w:t>
      </w:r>
    </w:p>
    <w:p>
      <w:r>
        <w:rPr>
          <w:b/>
        </w:rPr>
        <w:t>Đáp số: x̄ ≈ 7,57; Me = 8; s² ≈ 2,82.</w:t>
      </w:r>
    </w:p>
    <w:p>
      <w:pPr>
        <w:pStyle w:val="Heading2"/>
      </w:pPr>
      <w:r>
        <w:t>Bài 199</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Mẫu số liệu: 15; 15; 15; 15; 13; 10; 12. Tính số trung bình, trung vị và phương sai của mẫu.</w:t>
            </w:r>
          </w:p>
        </w:tc>
      </w:tr>
    </w:tbl>
    <w:p>
      <w:pPr>
        <w:spacing w:after="40"/>
      </w:pPr>
    </w:p>
    <w:p>
      <w:pPr>
        <w:pStyle w:val="Heading3"/>
      </w:pPr>
      <w:r>
        <w:t>Lời giải</w:t>
      </w:r>
    </w:p>
    <w:p>
      <w:r>
        <w:t>Số trung bình: x̄ = (15 + 15 + 15 + 15 + 13 + 10 + 12) : 7 = 13,57.</w:t>
      </w:r>
    </w:p>
    <w:p>
      <w:r>
        <w:t>Sắp xếp: 10; 12; 13; 15; 15; 15; 15. Trung vị Me = 15.</w:t>
      </w:r>
    </w:p>
    <w:p>
      <w:r>
        <w:t>Phương sai: s² = trung bình của bình phương các độ lệch so với x̄ ≈ 3,39.</w:t>
      </w:r>
    </w:p>
    <w:p>
      <w:r>
        <w:rPr>
          <w:b/>
        </w:rPr>
        <w:t>Đáp số: x̄ ≈ 13,57; Me = 15; s² ≈ 3,39.</w:t>
      </w:r>
    </w:p>
    <w:p>
      <w:pPr>
        <w:pStyle w:val="Heading2"/>
      </w:pPr>
      <w:r>
        <w:t>Bài 200</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Mẫu số liệu: 7; 3; 4; 3; 7; 6; 6. Tính số trung bình, trung vị và phương sai của mẫu.</w:t>
            </w:r>
          </w:p>
        </w:tc>
      </w:tr>
    </w:tbl>
    <w:p>
      <w:pPr>
        <w:spacing w:after="40"/>
      </w:pPr>
    </w:p>
    <w:p>
      <w:pPr>
        <w:pStyle w:val="Heading3"/>
      </w:pPr>
      <w:r>
        <w:t>Lời giải</w:t>
      </w:r>
    </w:p>
    <w:p>
      <w:r>
        <w:t>Số trung bình: x̄ = (7 + 3 + 4 + 3 + 7 + 6 + 6) : 7 = 5,14.</w:t>
      </w:r>
    </w:p>
    <w:p>
      <w:r>
        <w:t>Sắp xếp: 3; 3; 4; 6; 6; 7; 7. Trung vị Me = 6.</w:t>
      </w:r>
    </w:p>
    <w:p>
      <w:r>
        <w:t>Phương sai: s² = trung bình của bình phương các độ lệch so với x̄ ≈ 2,69.</w:t>
      </w:r>
    </w:p>
    <w:p>
      <w:r>
        <w:rPr>
          <w:b/>
        </w:rPr>
        <w:t>Đáp số: x̄ ≈ 5,14; Me = 6; s² ≈ 2,69.</w:t>
      </w:r>
    </w:p>
    <w:p>
      <w:pPr>
        <w:pStyle w:val="Heading2"/>
      </w:pPr>
      <w:r>
        <w:t>Bài 201</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Mẫu số liệu: 11; 10; 12; 9; 13; 13; 11. Tính số trung bình, trung vị và phương sai của mẫu.</w:t>
            </w:r>
          </w:p>
        </w:tc>
      </w:tr>
    </w:tbl>
    <w:p>
      <w:pPr>
        <w:spacing w:after="40"/>
      </w:pPr>
    </w:p>
    <w:p>
      <w:pPr>
        <w:pStyle w:val="Heading3"/>
      </w:pPr>
      <w:r>
        <w:t>Lời giải</w:t>
      </w:r>
    </w:p>
    <w:p>
      <w:r>
        <w:t>Số trung bình: x̄ = (11 + 10 + 12 + 9 + 13 + 13 + 11) : 7 = 11,29.</w:t>
      </w:r>
    </w:p>
    <w:p>
      <w:r>
        <w:t>Sắp xếp: 9; 10; 11; 11; 12; 13; 13. Trung vị Me = 11.</w:t>
      </w:r>
    </w:p>
    <w:p>
      <w:r>
        <w:t>Phương sai: s² = trung bình của bình phương các độ lệch so với x̄ ≈ 1,92.</w:t>
      </w:r>
    </w:p>
    <w:p>
      <w:r>
        <w:rPr>
          <w:b/>
        </w:rPr>
        <w:t>Đáp số: x̄ ≈ 11,29; Me = 11; s² ≈ 1,92.</w:t>
      </w:r>
    </w:p>
    <w:p>
      <w:pPr>
        <w:pStyle w:val="Heading2"/>
      </w:pPr>
      <w:r>
        <w:t>Bài 202</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Mẫu số liệu: 15; 16; 13; 15; 12; 14; 16. Tính số trung bình, trung vị và phương sai của mẫu.</w:t>
            </w:r>
          </w:p>
        </w:tc>
      </w:tr>
    </w:tbl>
    <w:p>
      <w:pPr>
        <w:spacing w:after="40"/>
      </w:pPr>
    </w:p>
    <w:p>
      <w:pPr>
        <w:pStyle w:val="Heading3"/>
      </w:pPr>
      <w:r>
        <w:t>Lời giải</w:t>
      </w:r>
    </w:p>
    <w:p>
      <w:r>
        <w:t>Số trung bình: x̄ = (15 + 16 + 13 + 15 + 12 + 14 + 16) : 7 = 14,43.</w:t>
      </w:r>
    </w:p>
    <w:p>
      <w:r>
        <w:t>Sắp xếp: 12; 13; 14; 15; 15; 16; 16. Trung vị Me = 15.</w:t>
      </w:r>
    </w:p>
    <w:p>
      <w:r>
        <w:t>Phương sai: s² = trung bình của bình phương các độ lệch so với x̄ ≈ 1,96.</w:t>
      </w:r>
    </w:p>
    <w:p>
      <w:r>
        <w:rPr>
          <w:b/>
        </w:rPr>
        <w:t>Đáp số: x̄ ≈ 14,43; Me = 15; s² ≈ 1,96.</w:t>
      </w:r>
    </w:p>
    <w:p>
      <w:pPr>
        <w:pStyle w:val="Heading2"/>
      </w:pPr>
      <w:r>
        <w:t>Bài 203</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Mẫu số liệu: 7; 11; 9; 9; 6; 10; 10. Tính số trung bình, trung vị và phương sai của mẫu.</w:t>
            </w:r>
          </w:p>
        </w:tc>
      </w:tr>
    </w:tbl>
    <w:p>
      <w:pPr>
        <w:spacing w:after="40"/>
      </w:pPr>
    </w:p>
    <w:p>
      <w:pPr>
        <w:pStyle w:val="Heading3"/>
      </w:pPr>
      <w:r>
        <w:t>Lời giải</w:t>
      </w:r>
    </w:p>
    <w:p>
      <w:r>
        <w:t>Số trung bình: x̄ = (7 + 11 + 9 + 9 + 6 + 10 + 10) : 7 = 8,86.</w:t>
      </w:r>
    </w:p>
    <w:p>
      <w:r>
        <w:t>Sắp xếp: 6; 7; 9; 9; 10; 10; 11. Trung vị Me = 9.</w:t>
      </w:r>
    </w:p>
    <w:p>
      <w:r>
        <w:t>Phương sai: s² = trung bình của bình phương các độ lệch so với x̄ ≈ 2,69.</w:t>
      </w:r>
    </w:p>
    <w:p>
      <w:r>
        <w:rPr>
          <w:b/>
        </w:rPr>
        <w:t>Đáp số: x̄ ≈ 8,86; Me = 9; s² ≈ 2,69.</w:t>
      </w:r>
    </w:p>
    <w:p>
      <w:pPr>
        <w:pStyle w:val="Heading2"/>
      </w:pPr>
      <w:r>
        <w:t>Bài 204</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Mẫu số liệu: 10; 10; 9; 8; 11; 10; 7. Tính số trung bình, trung vị và phương sai của mẫu.</w:t>
            </w:r>
          </w:p>
        </w:tc>
      </w:tr>
    </w:tbl>
    <w:p>
      <w:pPr>
        <w:spacing w:after="40"/>
      </w:pPr>
    </w:p>
    <w:p>
      <w:pPr>
        <w:pStyle w:val="Heading3"/>
      </w:pPr>
      <w:r>
        <w:t>Lời giải</w:t>
      </w:r>
    </w:p>
    <w:p>
      <w:r>
        <w:t>Số trung bình: x̄ = (10 + 10 + 9 + 8 + 11 + 10 + 7) : 7 = 9,29.</w:t>
      </w:r>
    </w:p>
    <w:p>
      <w:r>
        <w:t>Sắp xếp: 7; 8; 9; 10; 10; 10; 11. Trung vị Me = 10.</w:t>
      </w:r>
    </w:p>
    <w:p>
      <w:r>
        <w:t>Phương sai: s² = trung bình của bình phương các độ lệch so với x̄ ≈ 1,63.</w:t>
      </w:r>
    </w:p>
    <w:p>
      <w:r>
        <w:rPr>
          <w:b/>
        </w:rPr>
        <w:t>Đáp số: x̄ ≈ 9,29; Me = 10; s² ≈ 1,63.</w:t>
      </w:r>
    </w:p>
    <w:p>
      <w:pPr>
        <w:pStyle w:val="Heading2"/>
      </w:pPr>
      <w:r>
        <w:t>Bài 205</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Mẫu số liệu: 14; 16; 16; 14; 17; 17; 12. Tính số trung bình, trung vị và phương sai của mẫu.</w:t>
            </w:r>
          </w:p>
        </w:tc>
      </w:tr>
    </w:tbl>
    <w:p>
      <w:pPr>
        <w:spacing w:after="40"/>
      </w:pPr>
    </w:p>
    <w:p>
      <w:pPr>
        <w:pStyle w:val="Heading3"/>
      </w:pPr>
      <w:r>
        <w:t>Lời giải</w:t>
      </w:r>
    </w:p>
    <w:p>
      <w:r>
        <w:t>Số trung bình: x̄ = (14 + 16 + 16 + 14 + 17 + 17 + 12) : 7 = 15,14.</w:t>
      </w:r>
    </w:p>
    <w:p>
      <w:r>
        <w:t>Sắp xếp: 12; 14; 14; 16; 16; 17; 17. Trung vị Me = 16.</w:t>
      </w:r>
    </w:p>
    <w:p>
      <w:r>
        <w:t>Phương sai: s² = trung bình của bình phương các độ lệch so với x̄ ≈ 2,98.</w:t>
      </w:r>
    </w:p>
    <w:p>
      <w:r>
        <w:rPr>
          <w:b/>
        </w:rPr>
        <w:t>Đáp số: x̄ ≈ 15,14; Me = 16; s² ≈ 2,98.</w:t>
      </w:r>
    </w:p>
    <w:p>
      <w:pPr>
        <w:pStyle w:val="Heading2"/>
      </w:pPr>
      <w:r>
        <w:t>Bài 206</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Mẫu số liệu: 6; 4; 5; 8; 4; 6; 6. Tính số trung bình, trung vị và phương sai của mẫu.</w:t>
            </w:r>
          </w:p>
        </w:tc>
      </w:tr>
    </w:tbl>
    <w:p>
      <w:pPr>
        <w:spacing w:after="40"/>
      </w:pPr>
    </w:p>
    <w:p>
      <w:pPr>
        <w:pStyle w:val="Heading3"/>
      </w:pPr>
      <w:r>
        <w:t>Lời giải</w:t>
      </w:r>
    </w:p>
    <w:p>
      <w:r>
        <w:t>Số trung bình: x̄ = (6 + 4 + 5 + 8 + 4 + 6 + 6) : 7 = 5,57.</w:t>
      </w:r>
    </w:p>
    <w:p>
      <w:r>
        <w:t>Sắp xếp: 4; 4; 5; 6; 6; 6; 8. Trung vị Me = 6.</w:t>
      </w:r>
    </w:p>
    <w:p>
      <w:r>
        <w:t>Phương sai: s² = trung bình của bình phương các độ lệch so với x̄ ≈ 1,67.</w:t>
      </w:r>
    </w:p>
    <w:p>
      <w:r>
        <w:rPr>
          <w:b/>
        </w:rPr>
        <w:t>Đáp số: x̄ ≈ 5,57; Me = 6; s² ≈ 1,67.</w:t>
      </w:r>
    </w:p>
    <w:p>
      <w:pPr>
        <w:pStyle w:val="Heading2"/>
      </w:pPr>
      <w:r>
        <w:t>Bài 207</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Mẫu số liệu: 10; 10; 13; 14; 10; 14; 11. Tính số trung bình, trung vị và phương sai của mẫu.</w:t>
            </w:r>
          </w:p>
        </w:tc>
      </w:tr>
    </w:tbl>
    <w:p>
      <w:pPr>
        <w:spacing w:after="40"/>
      </w:pPr>
    </w:p>
    <w:p>
      <w:pPr>
        <w:pStyle w:val="Heading3"/>
      </w:pPr>
      <w:r>
        <w:t>Lời giải</w:t>
      </w:r>
    </w:p>
    <w:p>
      <w:r>
        <w:t>Số trung bình: x̄ = (10 + 10 + 13 + 14 + 10 + 14 + 11) : 7 = 11,71.</w:t>
      </w:r>
    </w:p>
    <w:p>
      <w:r>
        <w:t>Sắp xếp: 10; 10; 10; 11; 13; 14; 14. Trung vị Me = 11.</w:t>
      </w:r>
    </w:p>
    <w:p>
      <w:r>
        <w:t>Phương sai: s² = trung bình của bình phương các độ lệch so với x̄ ≈ 3,06.</w:t>
      </w:r>
    </w:p>
    <w:p>
      <w:r>
        <w:rPr>
          <w:b/>
        </w:rPr>
        <w:t>Đáp số: x̄ ≈ 11,71; Me = 11; s² ≈ 3,06.</w:t>
      </w:r>
    </w:p>
    <w:p>
      <w:pPr>
        <w:pStyle w:val="Heading2"/>
      </w:pPr>
      <w:r>
        <w:t>Bài 208</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Mẫu số liệu: 2; 5; 2; 2; 4; 3; 4. Tính số trung bình, trung vị và phương sai của mẫu.</w:t>
            </w:r>
          </w:p>
        </w:tc>
      </w:tr>
    </w:tbl>
    <w:p>
      <w:pPr>
        <w:spacing w:after="40"/>
      </w:pPr>
    </w:p>
    <w:p>
      <w:pPr>
        <w:pStyle w:val="Heading3"/>
      </w:pPr>
      <w:r>
        <w:t>Lời giải</w:t>
      </w:r>
    </w:p>
    <w:p>
      <w:r>
        <w:t>Số trung bình: x̄ = (2 + 5 + 2 + 2 + 4 + 3 + 4) : 7 = 3,14.</w:t>
      </w:r>
    </w:p>
    <w:p>
      <w:r>
        <w:t>Sắp xếp: 2; 2; 2; 3; 4; 4; 5. Trung vị Me = 3.</w:t>
      </w:r>
    </w:p>
    <w:p>
      <w:r>
        <w:t>Phương sai: s² = trung bình của bình phương các độ lệch so với x̄ ≈ 1,27.</w:t>
      </w:r>
    </w:p>
    <w:p>
      <w:r>
        <w:rPr>
          <w:b/>
        </w:rPr>
        <w:t>Đáp số: x̄ ≈ 3,14; Me = 3; s² ≈ 1,27.</w:t>
      </w:r>
    </w:p>
    <w:p>
      <w:pPr>
        <w:pStyle w:val="Heading2"/>
      </w:pPr>
      <w:r>
        <w:t>Bài 209</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Mẫu số liệu: 13; 12; 10; 8; 10; 10; 10. Tính số trung bình, trung vị và phương sai của mẫu.</w:t>
            </w:r>
          </w:p>
        </w:tc>
      </w:tr>
    </w:tbl>
    <w:p>
      <w:pPr>
        <w:spacing w:after="40"/>
      </w:pPr>
    </w:p>
    <w:p>
      <w:pPr>
        <w:pStyle w:val="Heading3"/>
      </w:pPr>
      <w:r>
        <w:t>Lời giải</w:t>
      </w:r>
    </w:p>
    <w:p>
      <w:r>
        <w:t>Số trung bình: x̄ = (13 + 12 + 10 + 8 + 10 + 10 + 10) : 7 = 10,43.</w:t>
      </w:r>
    </w:p>
    <w:p>
      <w:r>
        <w:t>Sắp xếp: 8; 10; 10; 10; 10; 12; 13. Trung vị Me = 10.</w:t>
      </w:r>
    </w:p>
    <w:p>
      <w:r>
        <w:t>Phương sai: s² = trung bình của bình phương các độ lệch so với x̄ ≈ 2,24.</w:t>
      </w:r>
    </w:p>
    <w:p>
      <w:r>
        <w:rPr>
          <w:b/>
        </w:rPr>
        <w:t>Đáp số: x̄ ≈ 10,43; Me = 10; s² ≈ 2,24.</w:t>
      </w:r>
    </w:p>
    <w:p>
      <w:pPr>
        <w:pStyle w:val="Heading2"/>
      </w:pPr>
      <w:r>
        <w:t>Bài 210</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Mẫu số liệu: 17; 18; 18; 14; 16; 18; 15. Tính số trung bình, trung vị và phương sai của mẫu.</w:t>
            </w:r>
          </w:p>
        </w:tc>
      </w:tr>
    </w:tbl>
    <w:p>
      <w:pPr>
        <w:spacing w:after="40"/>
      </w:pPr>
    </w:p>
    <w:p>
      <w:pPr>
        <w:pStyle w:val="Heading3"/>
      </w:pPr>
      <w:r>
        <w:t>Lời giải</w:t>
      </w:r>
    </w:p>
    <w:p>
      <w:r>
        <w:t>Số trung bình: x̄ = (17 + 18 + 18 + 14 + 16 + 18 + 15) : 7 = 16,57.</w:t>
      </w:r>
    </w:p>
    <w:p>
      <w:r>
        <w:t>Sắp xếp: 14; 15; 16; 17; 18; 18; 18. Trung vị Me = 17.</w:t>
      </w:r>
    </w:p>
    <w:p>
      <w:r>
        <w:t>Phương sai: s² = trung bình của bình phương các độ lệch so với x̄ ≈ 2,24.</w:t>
      </w:r>
    </w:p>
    <w:p>
      <w:r>
        <w:rPr>
          <w:b/>
        </w:rPr>
        <w:t>Đáp số: x̄ ≈ 16,57; Me = 17; s² ≈ 2,24.</w:t>
      </w:r>
    </w:p>
    <w:p>
      <w:pPr>
        <w:pStyle w:val="Heading2"/>
      </w:pPr>
      <w:r>
        <w:t>Bài 211</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Mẫu số liệu: 9; 6; 6; 8; 10; 7; 8. Tính số trung bình, trung vị và phương sai của mẫu.</w:t>
            </w:r>
          </w:p>
        </w:tc>
      </w:tr>
    </w:tbl>
    <w:p>
      <w:pPr>
        <w:spacing w:after="40"/>
      </w:pPr>
    </w:p>
    <w:p>
      <w:pPr>
        <w:pStyle w:val="Heading3"/>
      </w:pPr>
      <w:r>
        <w:t>Lời giải</w:t>
      </w:r>
    </w:p>
    <w:p>
      <w:r>
        <w:t>Số trung bình: x̄ = (9 + 6 + 6 + 8 + 10 + 7 + 8) : 7 = 7,71.</w:t>
      </w:r>
    </w:p>
    <w:p>
      <w:r>
        <w:t>Sắp xếp: 6; 6; 7; 8; 8; 9; 10. Trung vị Me = 8.</w:t>
      </w:r>
    </w:p>
    <w:p>
      <w:r>
        <w:t>Phương sai: s² = trung bình của bình phương các độ lệch so với x̄ ≈ 1,92.</w:t>
      </w:r>
    </w:p>
    <w:p>
      <w:r>
        <w:rPr>
          <w:b/>
        </w:rPr>
        <w:t>Đáp số: x̄ ≈ 7,71; Me = 8; s² ≈ 1,92.</w:t>
      </w:r>
    </w:p>
    <w:p>
      <w:pPr>
        <w:pStyle w:val="Heading2"/>
      </w:pPr>
      <w:r>
        <w:t>Bài 212</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Mẫu số liệu: 13; 13; 14; 14; 16; 15; 14. Tính số trung bình, trung vị và phương sai của mẫu.</w:t>
            </w:r>
          </w:p>
        </w:tc>
      </w:tr>
    </w:tbl>
    <w:p>
      <w:pPr>
        <w:spacing w:after="40"/>
      </w:pPr>
    </w:p>
    <w:p>
      <w:pPr>
        <w:pStyle w:val="Heading3"/>
      </w:pPr>
      <w:r>
        <w:t>Lời giải</w:t>
      </w:r>
    </w:p>
    <w:p>
      <w:r>
        <w:t>Số trung bình: x̄ = (13 + 13 + 14 + 14 + 16 + 15 + 14) : 7 = 14,14.</w:t>
      </w:r>
    </w:p>
    <w:p>
      <w:r>
        <w:t>Sắp xếp: 13; 13; 14; 14; 14; 15; 16. Trung vị Me = 14.</w:t>
      </w:r>
    </w:p>
    <w:p>
      <w:r>
        <w:t>Phương sai: s² = trung bình của bình phương các độ lệch so với x̄ ≈ 0,98.</w:t>
      </w:r>
    </w:p>
    <w:p>
      <w:r>
        <w:rPr>
          <w:b/>
        </w:rPr>
        <w:t>Đáp số: x̄ ≈ 14,14; Me = 14; s² ≈ 0,98.</w:t>
      </w:r>
    </w:p>
    <w:p>
      <w:pPr>
        <w:pStyle w:val="Heading2"/>
      </w:pPr>
      <w:r>
        <w:t>Bài 213</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Mẫu số liệu: 5; 7; 3; 9; 3; 3; 7. Tính số trung bình, trung vị và phương sai của mẫu.</w:t>
            </w:r>
          </w:p>
        </w:tc>
      </w:tr>
    </w:tbl>
    <w:p>
      <w:pPr>
        <w:spacing w:after="40"/>
      </w:pPr>
    </w:p>
    <w:p>
      <w:pPr>
        <w:pStyle w:val="Heading3"/>
      </w:pPr>
      <w:r>
        <w:t>Lời giải</w:t>
      </w:r>
    </w:p>
    <w:p>
      <w:r>
        <w:t>Số trung bình: x̄ = (5 + 7 + 3 + 9 + 3 + 3 + 7) : 7 = 5,29.</w:t>
      </w:r>
    </w:p>
    <w:p>
      <w:r>
        <w:t>Sắp xếp: 3; 3; 3; 5; 7; 7; 9. Trung vị Me = 5.</w:t>
      </w:r>
    </w:p>
    <w:p>
      <w:r>
        <w:t>Phương sai: s² = trung bình của bình phương các độ lệch so với x̄ ≈ 5,06.</w:t>
      </w:r>
    </w:p>
    <w:p>
      <w:r>
        <w:rPr>
          <w:b/>
        </w:rPr>
        <w:t>Đáp số: x̄ ≈ 5,29; Me = 5; s² ≈ 5,06.</w:t>
      </w:r>
    </w:p>
    <w:p>
      <w:pPr>
        <w:pStyle w:val="Heading2"/>
      </w:pPr>
      <w:r>
        <w:t>Bài 214</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Mẫu số liệu: 9; 14; 11; 8; 9; 11; 12. Tính số trung bình, trung vị và phương sai của mẫu.</w:t>
            </w:r>
          </w:p>
        </w:tc>
      </w:tr>
    </w:tbl>
    <w:p>
      <w:pPr>
        <w:spacing w:after="40"/>
      </w:pPr>
    </w:p>
    <w:p>
      <w:pPr>
        <w:pStyle w:val="Heading3"/>
      </w:pPr>
      <w:r>
        <w:t>Lời giải</w:t>
      </w:r>
    </w:p>
    <w:p>
      <w:r>
        <w:t>Số trung bình: x̄ = (9 + 14 + 11 + 8 + 9 + 11 + 12) : 7 = 10,57.</w:t>
      </w:r>
    </w:p>
    <w:p>
      <w:r>
        <w:t>Sắp xếp: 8; 9; 9; 11; 11; 12; 14. Trung vị Me = 11.</w:t>
      </w:r>
    </w:p>
    <w:p>
      <w:r>
        <w:t>Phương sai: s² = trung bình của bình phương các độ lệch so với x̄ ≈ 3,67.</w:t>
      </w:r>
    </w:p>
    <w:p>
      <w:r>
        <w:rPr>
          <w:b/>
        </w:rPr>
        <w:t>Đáp số: x̄ ≈ 10,57; Me = 11; s² ≈ 3,67.</w:t>
      </w:r>
    </w:p>
    <w:p>
      <w:pPr>
        <w:pStyle w:val="Heading2"/>
      </w:pPr>
      <w:r>
        <w:t>Bài 215</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Mẫu số liệu: 12; 12; 11; 13; 14; 11; 10. Tính số trung bình, trung vị và phương sai của mẫu.</w:t>
            </w:r>
          </w:p>
        </w:tc>
      </w:tr>
    </w:tbl>
    <w:p>
      <w:pPr>
        <w:spacing w:after="40"/>
      </w:pPr>
    </w:p>
    <w:p>
      <w:pPr>
        <w:pStyle w:val="Heading3"/>
      </w:pPr>
      <w:r>
        <w:t>Lời giải</w:t>
      </w:r>
    </w:p>
    <w:p>
      <w:r>
        <w:t>Số trung bình: x̄ = (12 + 12 + 11 + 13 + 14 + 11 + 10) : 7 = 11,86.</w:t>
      </w:r>
    </w:p>
    <w:p>
      <w:r>
        <w:t>Sắp xếp: 10; 11; 11; 12; 12; 13; 14. Trung vị Me = 12.</w:t>
      </w:r>
    </w:p>
    <w:p>
      <w:r>
        <w:t>Phương sai: s² = trung bình của bình phương các độ lệch so với x̄ ≈ 1,55.</w:t>
      </w:r>
    </w:p>
    <w:p>
      <w:r>
        <w:rPr>
          <w:b/>
        </w:rPr>
        <w:t>Đáp số: x̄ ≈ 11,86; Me = 12; s² ≈ 1,55.</w:t>
      </w:r>
    </w:p>
    <w:p>
      <w:pPr>
        <w:pStyle w:val="Heading2"/>
      </w:pPr>
      <w:r>
        <w:t>Bài 216</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Mẫu số liệu: 4; 7; 7; 7; 8; 7; 3. Tính số trung bình, trung vị và phương sai của mẫu.</w:t>
            </w:r>
          </w:p>
        </w:tc>
      </w:tr>
    </w:tbl>
    <w:p>
      <w:pPr>
        <w:spacing w:after="40"/>
      </w:pPr>
    </w:p>
    <w:p>
      <w:pPr>
        <w:pStyle w:val="Heading3"/>
      </w:pPr>
      <w:r>
        <w:t>Lời giải</w:t>
      </w:r>
    </w:p>
    <w:p>
      <w:r>
        <w:t>Số trung bình: x̄ = (4 + 7 + 7 + 7 + 8 + 7 + 3) : 7 = 6,14.</w:t>
      </w:r>
    </w:p>
    <w:p>
      <w:r>
        <w:t>Sắp xếp: 3; 4; 7; 7; 7; 7; 8. Trung vị Me = 7.</w:t>
      </w:r>
    </w:p>
    <w:p>
      <w:r>
        <w:t>Phương sai: s² = trung bình của bình phương các độ lệch so với x̄ ≈ 2,98.</w:t>
      </w:r>
    </w:p>
    <w:p>
      <w:r>
        <w:rPr>
          <w:b/>
        </w:rPr>
        <w:t>Đáp số: x̄ ≈ 6,14; Me = 7; s² ≈ 2,98.</w:t>
      </w:r>
    </w:p>
    <w:p>
      <w:r>
        <w:br w:type="page"/>
      </w:r>
    </w:p>
    <w:p>
      <w:pPr>
        <w:pStyle w:val="Heading1"/>
      </w:pPr>
      <w:r>
        <w:t>PHẦN 10 — Tổ hợp và xác suất</w:t>
      </w:r>
    </w:p>
    <w:p>
      <w:pPr>
        <w:pStyle w:val="Heading2"/>
      </w:pPr>
      <w:r>
        <w:t>Bài 217</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Tìm hệ số của x³ trong khai triển của (x + 3)⁴.</w:t>
            </w:r>
          </w:p>
        </w:tc>
      </w:tr>
    </w:tbl>
    <w:p>
      <w:pPr>
        <w:spacing w:after="40"/>
      </w:pPr>
    </w:p>
    <w:p>
      <w:pPr>
        <w:pStyle w:val="Heading3"/>
      </w:pPr>
      <w:r>
        <w:t>Lời giải</w:t>
      </w:r>
    </w:p>
    <w:p>
      <w:r>
        <w:t>Số hạng tổng quát: C(4, r)·xⁿ⁻ʳ·(3)ʳ.</w:t>
      </w:r>
    </w:p>
    <w:p>
      <w:r>
        <w:t>Số hạng chứa x³ ứng với n − r = 3, tức r = 1.</w:t>
      </w:r>
    </w:p>
    <w:p>
      <w:r>
        <w:t>Hệ số = C(4, 1)·(3)¹ = 4·3 = 12.</w:t>
      </w:r>
    </w:p>
    <w:p>
      <w:r>
        <w:rPr>
          <w:b/>
        </w:rPr>
        <w:t>Đáp số: Hệ số của x³ là 12.</w:t>
      </w:r>
    </w:p>
    <w:p>
      <w:pPr>
        <w:pStyle w:val="Heading2"/>
      </w:pPr>
      <w:r>
        <w:t>Bài 218</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Một tổ có 14 học sinh gồm 7 nam và 7 nữ. Chọn ngẫu nhiên 3 học sinh. Tính xác suất để chọn được đúng 2 nam.</w:t>
            </w:r>
          </w:p>
        </w:tc>
      </w:tr>
    </w:tbl>
    <w:p>
      <w:pPr>
        <w:spacing w:after="40"/>
      </w:pPr>
    </w:p>
    <w:p>
      <w:pPr>
        <w:pStyle w:val="Heading3"/>
      </w:pPr>
      <w:r>
        <w:t>Lời giải</w:t>
      </w:r>
    </w:p>
    <w:p>
      <w:r>
        <w:t>Số phần tử không gian mẫu: n(Ω) = C(14, 3) = 364.</w:t>
      </w:r>
    </w:p>
    <w:p>
      <w:r>
        <w:t>Số cách chọn 2 nam và 1 nữ: C(7, 2)·C(7, 1) = 21·7 = 147.</w:t>
      </w:r>
    </w:p>
    <w:p>
      <w:r>
        <w:t xml:space="preserve">Xác suất = </w:t>
      </w:r>
      <m:oMath>
        <m:f>
          <m:fPr>
            <m:type m:val="bar"/>
            <m:ctrlPr/>
          </m:fPr>
          <m:num>
            <m:r>
              <m:rPr>
                <m:sty m:val="p"/>
              </m:rPr>
              <m:t>147</m:t>
            </m:r>
          </m:num>
          <m:den>
            <m:r>
              <m:rPr>
                <m:sty m:val="p"/>
              </m:rPr>
              <m:t>364</m:t>
            </m:r>
          </m:den>
        </m:f>
      </m:oMath>
      <w:r>
        <w:t xml:space="preserve"> = </w:t>
      </w:r>
      <m:oMath>
        <m:f>
          <m:fPr>
            <m:type m:val="bar"/>
            <m:ctrlPr/>
          </m:fPr>
          <m:num>
            <m:r>
              <m:rPr>
                <m:sty m:val="p"/>
              </m:rPr>
              <m:t>21</m:t>
            </m:r>
          </m:num>
          <m:den>
            <m:r>
              <m:rPr>
                <m:sty m:val="p"/>
              </m:rPr>
              <m:t>52</m:t>
            </m:r>
          </m:den>
        </m:f>
      </m:oMath>
      <w:r>
        <w:t xml:space="preserve">.</w:t>
      </w:r>
    </w:p>
    <w:p>
      <w:r>
        <w:rPr>
          <w:b/>
        </w:rPr>
        <w:t xml:space="preserve">Đáp số: Xác suất bằng </w:t>
      </w:r>
      <m:oMath>
        <m:f>
          <m:fPr>
            <m:type m:val="bar"/>
            <m:ctrlPr>
              <w:rPr>
                <w:b/>
              </w:rPr>
            </m:ctrlPr>
          </m:fPr>
          <m:num>
            <m:r>
              <m:rPr>
                <m:sty m:val="p"/>
              </m:rPr>
              <w:rPr>
                <w:b/>
              </w:rPr>
              <m:t>21</m:t>
            </m:r>
          </m:num>
          <m:den>
            <m:r>
              <m:rPr>
                <m:sty m:val="p"/>
              </m:rPr>
              <w:rPr>
                <w:b/>
              </w:rPr>
              <m:t>52</m:t>
            </m:r>
          </m:den>
        </m:f>
      </m:oMath>
      <w:r>
        <w:rPr>
          <w:b/>
        </w:rPr>
        <w:t xml:space="preserve">.</w:t>
      </w:r>
    </w:p>
    <w:p>
      <w:pPr>
        <w:pStyle w:val="Heading2"/>
      </w:pPr>
      <w:r>
        <w:t>Bài 219</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Có bao nhiêu cách chọn 7 học sinh từ một nhóm gồm 14 học sinh (không phân biệt thứ tự)?</w:t>
            </w:r>
          </w:p>
        </w:tc>
      </w:tr>
    </w:tbl>
    <w:p>
      <w:pPr>
        <w:spacing w:after="40"/>
      </w:pPr>
    </w:p>
    <w:p>
      <w:pPr>
        <w:pStyle w:val="Heading3"/>
      </w:pPr>
      <w:r>
        <w:t>Lời giải</w:t>
      </w:r>
    </w:p>
    <w:p>
      <w:r>
        <w:t>Số cách chọn là số tổ hợp chập 7 của 14: C(14, 7) = 14! / (7!·7!) = 3432.</w:t>
      </w:r>
    </w:p>
    <w:p>
      <w:r>
        <w:rPr>
          <w:b/>
        </w:rPr>
        <w:t>Đáp số: C(14, 7) = 3432.</w:t>
      </w:r>
    </w:p>
    <w:p>
      <w:pPr>
        <w:pStyle w:val="Heading2"/>
      </w:pPr>
      <w:r>
        <w:t>Bài 220</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Một tổ có 14 học sinh gồm 9 nam và 5 nữ. Chọn ngẫu nhiên 5 học sinh. Tính xác suất để chọn được đúng 3 nam.</w:t>
            </w:r>
          </w:p>
        </w:tc>
      </w:tr>
    </w:tbl>
    <w:p>
      <w:pPr>
        <w:spacing w:after="40"/>
      </w:pPr>
    </w:p>
    <w:p>
      <w:pPr>
        <w:pStyle w:val="Heading3"/>
      </w:pPr>
      <w:r>
        <w:t>Lời giải</w:t>
      </w:r>
    </w:p>
    <w:p>
      <w:r>
        <w:t>Số phần tử không gian mẫu: n(Ω) = C(14, 5) = 2002.</w:t>
      </w:r>
    </w:p>
    <w:p>
      <w:r>
        <w:t>Số cách chọn 3 nam và 2 nữ: C(9, 3)·C(5, 2) = 84·10 = 840.</w:t>
      </w:r>
    </w:p>
    <w:p>
      <w:r>
        <w:t xml:space="preserve">Xác suất = </w:t>
      </w:r>
      <m:oMath>
        <m:f>
          <m:fPr>
            <m:type m:val="bar"/>
            <m:ctrlPr/>
          </m:fPr>
          <m:num>
            <m:r>
              <m:rPr>
                <m:sty m:val="p"/>
              </m:rPr>
              <m:t>840</m:t>
            </m:r>
          </m:num>
          <m:den>
            <m:r>
              <m:rPr>
                <m:sty m:val="p"/>
              </m:rPr>
              <m:t>2002</m:t>
            </m:r>
          </m:den>
        </m:f>
      </m:oMath>
      <w:r>
        <w:t xml:space="preserve"> = </w:t>
      </w:r>
      <m:oMath>
        <m:f>
          <m:fPr>
            <m:type m:val="bar"/>
            <m:ctrlPr/>
          </m:fPr>
          <m:num>
            <m:r>
              <m:rPr>
                <m:sty m:val="p"/>
              </m:rPr>
              <m:t>60</m:t>
            </m:r>
          </m:num>
          <m:den>
            <m:r>
              <m:rPr>
                <m:sty m:val="p"/>
              </m:rPr>
              <m:t>143</m:t>
            </m:r>
          </m:den>
        </m:f>
      </m:oMath>
      <w:r>
        <w:t xml:space="preserve">.</w:t>
      </w:r>
    </w:p>
    <w:p>
      <w:r>
        <w:rPr>
          <w:b/>
        </w:rPr>
        <w:t xml:space="preserve">Đáp số: Xác suất bằng </w:t>
      </w:r>
      <m:oMath>
        <m:f>
          <m:fPr>
            <m:type m:val="bar"/>
            <m:ctrlPr>
              <w:rPr>
                <w:b/>
              </w:rPr>
            </m:ctrlPr>
          </m:fPr>
          <m:num>
            <m:r>
              <m:rPr>
                <m:sty m:val="p"/>
              </m:rPr>
              <w:rPr>
                <w:b/>
              </w:rPr>
              <m:t>60</m:t>
            </m:r>
          </m:num>
          <m:den>
            <m:r>
              <m:rPr>
                <m:sty m:val="p"/>
              </m:rPr>
              <w:rPr>
                <w:b/>
              </w:rPr>
              <m:t>143</m:t>
            </m:r>
          </m:den>
        </m:f>
      </m:oMath>
      <w:r>
        <w:rPr>
          <w:b/>
        </w:rPr>
        <w:t xml:space="preserve">.</w:t>
      </w:r>
    </w:p>
    <w:p>
      <w:pPr>
        <w:pStyle w:val="Heading2"/>
      </w:pPr>
      <w:r>
        <w:t>Bài 221</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Khai triển nhị thức (x + y)³.</w:t>
            </w:r>
          </w:p>
        </w:tc>
      </w:tr>
    </w:tbl>
    <w:p>
      <w:pPr>
        <w:spacing w:after="40"/>
      </w:pPr>
    </w:p>
    <w:p>
      <w:pPr>
        <w:pStyle w:val="Heading3"/>
      </w:pPr>
      <w:r>
        <w:t>Lời giải</w:t>
      </w:r>
    </w:p>
    <w:p>
      <w:r>
        <w:t>Áp dụng công thức nhị thức Newton, khai triển có 4 số hạng; số hạng tổng quát là C(3, k)·xⁿ⁻ᵏ·yᵏ với k = 0, 1, …, 3.</w:t>
      </w:r>
    </w:p>
    <w:p>
      <w:r>
        <w:t>(x + y)³ = x³ + 3x²y + 3xy² + y³.</w:t>
      </w:r>
    </w:p>
    <w:p>
      <w:r>
        <w:rPr>
          <w:b/>
        </w:rPr>
        <w:t>Đáp số: (x + y)³ = x³ + 3x²y + 3xy² + y³.</w:t>
      </w:r>
    </w:p>
    <w:p>
      <w:pPr>
        <w:pStyle w:val="Heading2"/>
      </w:pPr>
      <w:r>
        <w:t>Bài 222</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Một tổ có 6 học sinh gồm 3 nam và 3 nữ. Chọn ngẫu nhiên 3 học sinh. Tính xác suất để chọn được đúng 1 nam.</w:t>
            </w:r>
          </w:p>
        </w:tc>
      </w:tr>
    </w:tbl>
    <w:p>
      <w:pPr>
        <w:spacing w:after="40"/>
      </w:pPr>
    </w:p>
    <w:p>
      <w:pPr>
        <w:pStyle w:val="Heading3"/>
      </w:pPr>
      <w:r>
        <w:t>Lời giải</w:t>
      </w:r>
    </w:p>
    <w:p>
      <w:r>
        <w:t>Số phần tử không gian mẫu: n(Ω) = C(6, 3) = 20.</w:t>
      </w:r>
    </w:p>
    <w:p>
      <w:r>
        <w:t>Số cách chọn 1 nam và 2 nữ: C(3, 1)·C(3, 2) = 3·3 = 9.</w:t>
      </w:r>
    </w:p>
    <w:p>
      <w:r>
        <w:t xml:space="preserve">Xác suất = </w:t>
      </w:r>
      <m:oMath>
        <m:f>
          <m:fPr>
            <m:type m:val="bar"/>
            <m:ctrlPr/>
          </m:fPr>
          <m:num>
            <m:r>
              <m:rPr>
                <m:sty m:val="p"/>
              </m:rPr>
              <m:t>9</m:t>
            </m:r>
          </m:num>
          <m:den>
            <m:r>
              <m:rPr>
                <m:sty m:val="p"/>
              </m:rPr>
              <m:t>20</m:t>
            </m:r>
          </m:den>
        </m:f>
      </m:oMath>
      <w:r>
        <w:t xml:space="preserve"> = </w:t>
      </w:r>
      <m:oMath>
        <m:f>
          <m:fPr>
            <m:type m:val="bar"/>
            <m:ctrlPr/>
          </m:fPr>
          <m:num>
            <m:r>
              <m:rPr>
                <m:sty m:val="p"/>
              </m:rPr>
              <m:t>9</m:t>
            </m:r>
          </m:num>
          <m:den>
            <m:r>
              <m:rPr>
                <m:sty m:val="p"/>
              </m:rPr>
              <m:t>20</m:t>
            </m:r>
          </m:den>
        </m:f>
      </m:oMath>
      <w:r>
        <w:t xml:space="preserve">.</w:t>
      </w:r>
    </w:p>
    <w:p>
      <w:r>
        <w:rPr>
          <w:b/>
        </w:rPr>
        <w:t xml:space="preserve">Đáp số: Xác suất bằng </w:t>
      </w:r>
      <m:oMath>
        <m:f>
          <m:fPr>
            <m:type m:val="bar"/>
            <m:ctrlPr>
              <w:rPr>
                <w:b/>
              </w:rPr>
            </m:ctrlPr>
          </m:fPr>
          <m:num>
            <m:r>
              <m:rPr>
                <m:sty m:val="p"/>
              </m:rPr>
              <w:rPr>
                <w:b/>
              </w:rPr>
              <m:t>9</m:t>
            </m:r>
          </m:num>
          <m:den>
            <m:r>
              <m:rPr>
                <m:sty m:val="p"/>
              </m:rPr>
              <w:rPr>
                <w:b/>
              </w:rPr>
              <m:t>20</m:t>
            </m:r>
          </m:den>
        </m:f>
      </m:oMath>
      <w:r>
        <w:rPr>
          <w:b/>
        </w:rPr>
        <w:t xml:space="preserve">.</w:t>
      </w:r>
    </w:p>
    <w:p>
      <w:pPr>
        <w:pStyle w:val="Heading2"/>
      </w:pPr>
      <w:r>
        <w:t>Bài 223</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Một nhóm có 4 học sinh. Hỏi có bao nhiêu cách xếp 4 học sinh thành một hàng dọc? Có bao nhiêu cách chọn 3 học sinh và xếp vào 3 vị trí khác nhau?</w:t>
            </w:r>
          </w:p>
        </w:tc>
      </w:tr>
    </w:tbl>
    <w:p>
      <w:pPr>
        <w:spacing w:after="40"/>
      </w:pPr>
    </w:p>
    <w:p>
      <w:pPr>
        <w:pStyle w:val="Heading3"/>
      </w:pPr>
      <w:r>
        <w:t>Lời giải</w:t>
      </w:r>
    </w:p>
    <w:p>
      <w:r>
        <w:t>Số cách xếp 4 học sinh thành một hàng là số hoán vị: P_4 = 4! = 24.</w:t>
      </w:r>
    </w:p>
    <w:p>
      <w:r>
        <w:t>Số cách chọn và xếp 3 trong 4 học sinh là số chỉnh hợp: A(4, 3) = 24.</w:t>
      </w:r>
    </w:p>
    <w:p>
      <w:r>
        <w:rPr>
          <w:b/>
        </w:rPr>
        <w:t>Đáp số: P_4 = 24; A(4, 3) = 24.</w:t>
      </w:r>
    </w:p>
    <w:p>
      <w:pPr>
        <w:pStyle w:val="Heading2"/>
      </w:pPr>
      <w:r>
        <w:t>Bài 224</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Một tổ có 14 học sinh gồm 5 nam và 9 nữ. Chọn ngẫu nhiên 5 học sinh. Tính xác suất để chọn được đúng 3 nam.</w:t>
            </w:r>
          </w:p>
        </w:tc>
      </w:tr>
    </w:tbl>
    <w:p>
      <w:pPr>
        <w:spacing w:after="40"/>
      </w:pPr>
    </w:p>
    <w:p>
      <w:pPr>
        <w:pStyle w:val="Heading3"/>
      </w:pPr>
      <w:r>
        <w:t>Lời giải</w:t>
      </w:r>
    </w:p>
    <w:p>
      <w:r>
        <w:t>Số phần tử không gian mẫu: n(Ω) = C(14, 5) = 2002.</w:t>
      </w:r>
    </w:p>
    <w:p>
      <w:r>
        <w:t>Số cách chọn 3 nam và 2 nữ: C(5, 3)·C(9, 2) = 10·36 = 360.</w:t>
      </w:r>
    </w:p>
    <w:p>
      <w:r>
        <w:t xml:space="preserve">Xác suất = </w:t>
      </w:r>
      <m:oMath>
        <m:f>
          <m:fPr>
            <m:type m:val="bar"/>
            <m:ctrlPr/>
          </m:fPr>
          <m:num>
            <m:r>
              <m:rPr>
                <m:sty m:val="p"/>
              </m:rPr>
              <m:t>360</m:t>
            </m:r>
          </m:num>
          <m:den>
            <m:r>
              <m:rPr>
                <m:sty m:val="p"/>
              </m:rPr>
              <m:t>2002</m:t>
            </m:r>
          </m:den>
        </m:f>
      </m:oMath>
      <w:r>
        <w:t xml:space="preserve"> = </w:t>
      </w:r>
      <m:oMath>
        <m:f>
          <m:fPr>
            <m:type m:val="bar"/>
            <m:ctrlPr/>
          </m:fPr>
          <m:num>
            <m:r>
              <m:rPr>
                <m:sty m:val="p"/>
              </m:rPr>
              <m:t>180</m:t>
            </m:r>
          </m:num>
          <m:den>
            <m:r>
              <m:rPr>
                <m:sty m:val="p"/>
              </m:rPr>
              <m:t>1001</m:t>
            </m:r>
          </m:den>
        </m:f>
      </m:oMath>
      <w:r>
        <w:t xml:space="preserve">.</w:t>
      </w:r>
    </w:p>
    <w:p>
      <w:r>
        <w:rPr>
          <w:b/>
        </w:rPr>
        <w:t xml:space="preserve">Đáp số: Xác suất bằng </w:t>
      </w:r>
      <m:oMath>
        <m:f>
          <m:fPr>
            <m:type m:val="bar"/>
            <m:ctrlPr>
              <w:rPr>
                <w:b/>
              </w:rPr>
            </m:ctrlPr>
          </m:fPr>
          <m:num>
            <m:r>
              <m:rPr>
                <m:sty m:val="p"/>
              </m:rPr>
              <w:rPr>
                <w:b/>
              </w:rPr>
              <m:t>180</m:t>
            </m:r>
          </m:num>
          <m:den>
            <m:r>
              <m:rPr>
                <m:sty m:val="p"/>
              </m:rPr>
              <w:rPr>
                <w:b/>
              </w:rPr>
              <m:t>1001</m:t>
            </m:r>
          </m:den>
        </m:f>
      </m:oMath>
      <w:r>
        <w:rPr>
          <w:b/>
        </w:rPr>
        <w:t xml:space="preserve">.</w:t>
      </w:r>
    </w:p>
    <w:p>
      <w:pPr>
        <w:pStyle w:val="Heading2"/>
      </w:pPr>
      <w:r>
        <w:t>Bài 225</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Từ các chữ số 1, 2, …, 7 có thể lập được bao nhiêu số tự nhiên gồm 4 chữ số đôi một khác nhau?</w:t>
            </w:r>
          </w:p>
        </w:tc>
      </w:tr>
    </w:tbl>
    <w:p>
      <w:pPr>
        <w:spacing w:after="40"/>
      </w:pPr>
    </w:p>
    <w:p>
      <w:pPr>
        <w:pStyle w:val="Heading3"/>
      </w:pPr>
      <w:r>
        <w:t>Lời giải</w:t>
      </w:r>
    </w:p>
    <w:p>
      <w:r>
        <w:t>Mỗi số là một chỉnh hợp chập 4 của 7 chữ số.</w:t>
      </w:r>
    </w:p>
    <w:p>
      <w:r>
        <w:t>Số các số là A(7, 4) = 7·6·5·4 = 840.</w:t>
      </w:r>
    </w:p>
    <w:p>
      <w:r>
        <w:rPr>
          <w:b/>
        </w:rPr>
        <w:t>Đáp số: Lập được 840 số.</w:t>
      </w:r>
    </w:p>
    <w:p>
      <w:pPr>
        <w:pStyle w:val="Heading2"/>
      </w:pPr>
      <w:r>
        <w:t>Bài 226</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Một tổ có 14 học sinh gồm 7 nam và 7 nữ. Chọn ngẫu nhiên 3 học sinh. Tính xác suất để chọn được đúng 3 nam.</w:t>
            </w:r>
          </w:p>
        </w:tc>
      </w:tr>
    </w:tbl>
    <w:p>
      <w:pPr>
        <w:spacing w:after="40"/>
      </w:pPr>
    </w:p>
    <w:p>
      <w:pPr>
        <w:pStyle w:val="Heading3"/>
      </w:pPr>
      <w:r>
        <w:t>Lời giải</w:t>
      </w:r>
    </w:p>
    <w:p>
      <w:r>
        <w:t>Số phần tử không gian mẫu: n(Ω) = C(14, 3) = 364.</w:t>
      </w:r>
    </w:p>
    <w:p>
      <w:r>
        <w:t>Số cách chọn 3 nam và 0 nữ: C(7, 3)·C(7, 0) = 35·1 = 35.</w:t>
      </w:r>
    </w:p>
    <w:p>
      <w:r>
        <w:t xml:space="preserve">Xác suất = </w:t>
      </w:r>
      <m:oMath>
        <m:f>
          <m:fPr>
            <m:type m:val="bar"/>
            <m:ctrlPr/>
          </m:fPr>
          <m:num>
            <m:r>
              <m:rPr>
                <m:sty m:val="p"/>
              </m:rPr>
              <m:t>35</m:t>
            </m:r>
          </m:num>
          <m:den>
            <m:r>
              <m:rPr>
                <m:sty m:val="p"/>
              </m:rPr>
              <m:t>364</m:t>
            </m:r>
          </m:den>
        </m:f>
      </m:oMath>
      <w:r>
        <w:t xml:space="preserve"> = </w:t>
      </w:r>
      <m:oMath>
        <m:f>
          <m:fPr>
            <m:type m:val="bar"/>
            <m:ctrlPr/>
          </m:fPr>
          <m:num>
            <m:r>
              <m:rPr>
                <m:sty m:val="p"/>
              </m:rPr>
              <m:t>5</m:t>
            </m:r>
          </m:num>
          <m:den>
            <m:r>
              <m:rPr>
                <m:sty m:val="p"/>
              </m:rPr>
              <m:t>52</m:t>
            </m:r>
          </m:den>
        </m:f>
      </m:oMath>
      <w:r>
        <w:t xml:space="preserve">.</w:t>
      </w:r>
    </w:p>
    <w:p>
      <w:r>
        <w:rPr>
          <w:b/>
        </w:rPr>
        <w:t xml:space="preserve">Đáp số: Xác suất bằng </w:t>
      </w:r>
      <m:oMath>
        <m:f>
          <m:fPr>
            <m:type m:val="bar"/>
            <m:ctrlPr>
              <w:rPr>
                <w:b/>
              </w:rPr>
            </m:ctrlPr>
          </m:fPr>
          <m:num>
            <m:r>
              <m:rPr>
                <m:sty m:val="p"/>
              </m:rPr>
              <w:rPr>
                <w:b/>
              </w:rPr>
              <m:t>5</m:t>
            </m:r>
          </m:num>
          <m:den>
            <m:r>
              <m:rPr>
                <m:sty m:val="p"/>
              </m:rPr>
              <w:rPr>
                <w:b/>
              </w:rPr>
              <m:t>52</m:t>
            </m:r>
          </m:den>
        </m:f>
      </m:oMath>
      <w:r>
        <w:rPr>
          <w:b/>
        </w:rPr>
        <w:t xml:space="preserve">.</w:t>
      </w:r>
    </w:p>
    <w:p>
      <w:pPr>
        <w:pStyle w:val="Heading2"/>
      </w:pPr>
      <w:r>
        <w:t>Bài 227</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Giải phương trình (ẩn n ∈ ℕ, n ≥ 2): C(n, 2) = 10.</w:t>
            </w:r>
          </w:p>
        </w:tc>
      </w:tr>
    </w:tbl>
    <w:p>
      <w:pPr>
        <w:spacing w:after="40"/>
      </w:pPr>
    </w:p>
    <w:p>
      <w:pPr>
        <w:pStyle w:val="Heading3"/>
      </w:pPr>
      <w:r>
        <w:t>Lời giải</w:t>
      </w:r>
    </w:p>
    <w:p>
      <w:r>
        <w:t>C(n, 2) = n(n − 1)/2 = 10 ⟹ n(n − 1) = 20.</w:t>
      </w:r>
    </w:p>
    <w:p>
      <w:r>
        <w:t>⟹ n² − n − 20 = 0 ⟹ n = 5 (loại nghiệm âm).</w:t>
      </w:r>
    </w:p>
    <w:p>
      <w:r>
        <w:rPr>
          <w:b/>
        </w:rPr>
        <w:t>Đáp số: n = 5.</w:t>
      </w:r>
    </w:p>
    <w:p>
      <w:pPr>
        <w:pStyle w:val="Heading2"/>
      </w:pPr>
      <w:r>
        <w:t>Bài 228</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Gieo một đồng xu cân đối 4 lần. Tính xác suất để có ít nhất một lần xuất hiện mặt ngửa.</w:t>
            </w:r>
          </w:p>
        </w:tc>
      </w:tr>
    </w:tbl>
    <w:p>
      <w:pPr>
        <w:spacing w:after="40"/>
      </w:pPr>
    </w:p>
    <w:p>
      <w:pPr>
        <w:pStyle w:val="Heading3"/>
      </w:pPr>
      <w:r>
        <w:t>Lời giải</w:t>
      </w:r>
    </w:p>
    <w:p>
      <w:r>
        <w:t>Không gian mẫu có 2⁴ = 16 kết quả.</w:t>
      </w:r>
    </w:p>
    <w:p>
      <w:r>
        <w:t xml:space="preserve">Biến cố đối "không có lần nào ngửa" (cả 4 lần đều sấp) có đúng 1 kết quả, xác suất </w:t>
      </w:r>
      <m:oMath>
        <m:f>
          <m:fPr>
            <m:type m:val="bar"/>
            <m:ctrlPr/>
          </m:fPr>
          <m:num>
            <m:r>
              <m:rPr>
                <m:sty m:val="p"/>
              </m:rPr>
              <m:t>1</m:t>
            </m:r>
          </m:num>
          <m:den>
            <m:r>
              <m:rPr>
                <m:sty m:val="p"/>
              </m:rPr>
              <m:t>16</m:t>
            </m:r>
          </m:den>
        </m:f>
      </m:oMath>
      <w:r>
        <w:t xml:space="preserve">.</w:t>
      </w:r>
    </w:p>
    <w:p>
      <w:r>
        <w:t xml:space="preserve">Xác suất cần tìm = 1 − </w:t>
      </w:r>
      <m:oMath>
        <m:f>
          <m:fPr>
            <m:type m:val="bar"/>
            <m:ctrlPr/>
          </m:fPr>
          <m:num>
            <m:r>
              <m:rPr>
                <m:sty m:val="p"/>
              </m:rPr>
              <m:t>1</m:t>
            </m:r>
          </m:num>
          <m:den>
            <m:r>
              <m:rPr>
                <m:sty m:val="p"/>
              </m:rPr>
              <m:t>16</m:t>
            </m:r>
          </m:den>
        </m:f>
      </m:oMath>
      <w:r>
        <w:t xml:space="preserve"> = </w:t>
      </w:r>
      <m:oMath>
        <m:f>
          <m:fPr>
            <m:type m:val="bar"/>
            <m:ctrlPr/>
          </m:fPr>
          <m:num>
            <m:r>
              <m:rPr>
                <m:sty m:val="p"/>
              </m:rPr>
              <m:t>15</m:t>
            </m:r>
          </m:num>
          <m:den>
            <m:r>
              <m:rPr>
                <m:sty m:val="p"/>
              </m:rPr>
              <m:t>16</m:t>
            </m:r>
          </m:den>
        </m:f>
      </m:oMath>
      <w:r>
        <w:t xml:space="preserve">.</w:t>
      </w:r>
    </w:p>
    <w:p>
      <w:r>
        <w:rPr>
          <w:b/>
        </w:rPr>
        <w:t xml:space="preserve">Đáp số: P = </w:t>
      </w:r>
      <m:oMath>
        <m:f>
          <m:fPr>
            <m:type m:val="bar"/>
            <m:ctrlPr>
              <w:rPr>
                <w:b/>
              </w:rPr>
            </m:ctrlPr>
          </m:fPr>
          <m:num>
            <m:r>
              <m:rPr>
                <m:sty m:val="p"/>
              </m:rPr>
              <w:rPr>
                <w:b/>
              </w:rPr>
              <m:t>15</m:t>
            </m:r>
          </m:num>
          <m:den>
            <m:r>
              <m:rPr>
                <m:sty m:val="p"/>
              </m:rPr>
              <w:rPr>
                <w:b/>
              </w:rPr>
              <m:t>16</m:t>
            </m:r>
          </m:den>
        </m:f>
      </m:oMath>
      <w:r>
        <w:rPr>
          <w:b/>
        </w:rPr>
        <w:t xml:space="preserve">.</w:t>
      </w:r>
    </w:p>
    <w:p>
      <w:pPr>
        <w:pStyle w:val="Heading2"/>
      </w:pPr>
      <w:r>
        <w:t>Bài 229</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Một người có 5 chiếc áo và 7 chiếc quần khác nhau. Hỏi có bao nhiêu cách chọn một bộ gồm một áo và một quần? Nếu người đó chỉ chọn một món (áo hoặc quần) thì có bao nhiêu cách?</w:t>
            </w:r>
          </w:p>
        </w:tc>
      </w:tr>
    </w:tbl>
    <w:p>
      <w:pPr>
        <w:spacing w:after="40"/>
      </w:pPr>
    </w:p>
    <w:p>
      <w:pPr>
        <w:pStyle w:val="Heading3"/>
      </w:pPr>
      <w:r>
        <w:t>Lời giải</w:t>
      </w:r>
    </w:p>
    <w:p>
      <w:r>
        <w:t>Chọn một bộ áo–quần: theo quy tắc nhân có 5·7 = 35 cách.</w:t>
      </w:r>
    </w:p>
    <w:p>
      <w:r>
        <w:t>Chọn một món: theo quy tắc cộng có 5 + 7 = 12 cách.</w:t>
      </w:r>
    </w:p>
    <w:p>
      <w:r>
        <w:rPr>
          <w:b/>
        </w:rPr>
        <w:t>Đáp số: 35 cách chọn một bộ; 12 cách chọn một món.</w:t>
      </w:r>
    </w:p>
    <w:p>
      <w:pPr>
        <w:pStyle w:val="Heading2"/>
      </w:pPr>
      <w:r>
        <w:t>Bài 230</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Một tổ có 6 học sinh gồm 3 nam và 3 nữ. Chọn ngẫu nhiên 3 học sinh. Tính xác suất để chọn được đúng 2 nam.</w:t>
            </w:r>
          </w:p>
        </w:tc>
      </w:tr>
    </w:tbl>
    <w:p>
      <w:pPr>
        <w:spacing w:after="40"/>
      </w:pPr>
    </w:p>
    <w:p>
      <w:pPr>
        <w:pStyle w:val="Heading3"/>
      </w:pPr>
      <w:r>
        <w:t>Lời giải</w:t>
      </w:r>
    </w:p>
    <w:p>
      <w:r>
        <w:t>Số phần tử không gian mẫu: n(Ω) = C(6, 3) = 20.</w:t>
      </w:r>
    </w:p>
    <w:p>
      <w:r>
        <w:t>Số cách chọn 2 nam và 1 nữ: C(3, 2)·C(3, 1) = 3·3 = 9.</w:t>
      </w:r>
    </w:p>
    <w:p>
      <w:r>
        <w:t xml:space="preserve">Xác suất = </w:t>
      </w:r>
      <m:oMath>
        <m:f>
          <m:fPr>
            <m:type m:val="bar"/>
            <m:ctrlPr/>
          </m:fPr>
          <m:num>
            <m:r>
              <m:rPr>
                <m:sty m:val="p"/>
              </m:rPr>
              <m:t>9</m:t>
            </m:r>
          </m:num>
          <m:den>
            <m:r>
              <m:rPr>
                <m:sty m:val="p"/>
              </m:rPr>
              <m:t>20</m:t>
            </m:r>
          </m:den>
        </m:f>
      </m:oMath>
      <w:r>
        <w:t xml:space="preserve"> = </w:t>
      </w:r>
      <m:oMath>
        <m:f>
          <m:fPr>
            <m:type m:val="bar"/>
            <m:ctrlPr/>
          </m:fPr>
          <m:num>
            <m:r>
              <m:rPr>
                <m:sty m:val="p"/>
              </m:rPr>
              <m:t>9</m:t>
            </m:r>
          </m:num>
          <m:den>
            <m:r>
              <m:rPr>
                <m:sty m:val="p"/>
              </m:rPr>
              <m:t>20</m:t>
            </m:r>
          </m:den>
        </m:f>
      </m:oMath>
      <w:r>
        <w:t xml:space="preserve">.</w:t>
      </w:r>
    </w:p>
    <w:p>
      <w:r>
        <w:rPr>
          <w:b/>
        </w:rPr>
        <w:t xml:space="preserve">Đáp số: Xác suất bằng </w:t>
      </w:r>
      <m:oMath>
        <m:f>
          <m:fPr>
            <m:type m:val="bar"/>
            <m:ctrlPr>
              <w:rPr>
                <w:b/>
              </w:rPr>
            </m:ctrlPr>
          </m:fPr>
          <m:num>
            <m:r>
              <m:rPr>
                <m:sty m:val="p"/>
              </m:rPr>
              <w:rPr>
                <w:b/>
              </w:rPr>
              <m:t>9</m:t>
            </m:r>
          </m:num>
          <m:den>
            <m:r>
              <m:rPr>
                <m:sty m:val="p"/>
              </m:rPr>
              <w:rPr>
                <w:b/>
              </w:rPr>
              <m:t>20</m:t>
            </m:r>
          </m:den>
        </m:f>
      </m:oMath>
      <w:r>
        <w:rPr>
          <w:b/>
        </w:rPr>
        <w:t xml:space="preserve">.</w:t>
      </w:r>
    </w:p>
    <w:p>
      <w:pPr>
        <w:pStyle w:val="Heading2"/>
      </w:pPr>
      <w:r>
        <w:t>Bài 231</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Tìm hệ số của x¹ trong khai triển của (x + 1)⁴.</w:t>
            </w:r>
          </w:p>
        </w:tc>
      </w:tr>
    </w:tbl>
    <w:p>
      <w:pPr>
        <w:spacing w:after="40"/>
      </w:pPr>
    </w:p>
    <w:p>
      <w:pPr>
        <w:pStyle w:val="Heading3"/>
      </w:pPr>
      <w:r>
        <w:t>Lời giải</w:t>
      </w:r>
    </w:p>
    <w:p>
      <w:r>
        <w:t>Số hạng tổng quát: C(4, r)·xⁿ⁻ʳ·(1)ʳ.</w:t>
      </w:r>
    </w:p>
    <w:p>
      <w:r>
        <w:t>Số hạng chứa x¹ ứng với n − r = 1, tức r = 3.</w:t>
      </w:r>
    </w:p>
    <w:p>
      <w:r>
        <w:t>Hệ số = C(4, 3)·(1)³ = 4·1 = 4.</w:t>
      </w:r>
    </w:p>
    <w:p>
      <w:r>
        <w:rPr>
          <w:b/>
        </w:rPr>
        <w:t>Đáp số: Hệ số của x¹ là 4.</w:t>
      </w:r>
    </w:p>
    <w:p>
      <w:pPr>
        <w:pStyle w:val="Heading2"/>
      </w:pPr>
      <w:r>
        <w:t>Bài 232</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Gieo một đồng xu cân đối 2 lần. Tính xác suất để có ít nhất một lần xuất hiện mặt ngửa.</w:t>
            </w:r>
          </w:p>
        </w:tc>
      </w:tr>
    </w:tbl>
    <w:p>
      <w:pPr>
        <w:spacing w:after="40"/>
      </w:pPr>
    </w:p>
    <w:p>
      <w:pPr>
        <w:pStyle w:val="Heading3"/>
      </w:pPr>
      <w:r>
        <w:t>Lời giải</w:t>
      </w:r>
    </w:p>
    <w:p>
      <w:r>
        <w:t>Không gian mẫu có 2² = 4 kết quả.</w:t>
      </w:r>
    </w:p>
    <w:p>
      <w:r>
        <w:t xml:space="preserve">Biến cố đối "không có lần nào ngửa" (cả 2 lần đều sấp) có đúng 1 kết quả, xác suất </w:t>
      </w:r>
      <m:oMath>
        <m:f>
          <m:fPr>
            <m:type m:val="bar"/>
            <m:ctrlPr/>
          </m:fPr>
          <m:num>
            <m:r>
              <m:rPr>
                <m:sty m:val="p"/>
              </m:rPr>
              <m:t>1</m:t>
            </m:r>
          </m:num>
          <m:den>
            <m:r>
              <m:rPr>
                <m:sty m:val="p"/>
              </m:rPr>
              <m:t>4</m:t>
            </m:r>
          </m:den>
        </m:f>
      </m:oMath>
      <w:r>
        <w:t xml:space="preserve">.</w:t>
      </w:r>
    </w:p>
    <w:p>
      <w:r>
        <w:t xml:space="preserve">Xác suất cần tìm = 1 − </w:t>
      </w:r>
      <m:oMath>
        <m:f>
          <m:fPr>
            <m:type m:val="bar"/>
            <m:ctrlPr/>
          </m:fPr>
          <m:num>
            <m:r>
              <m:rPr>
                <m:sty m:val="p"/>
              </m:rPr>
              <m:t>1</m:t>
            </m:r>
          </m:num>
          <m:den>
            <m:r>
              <m:rPr>
                <m:sty m:val="p"/>
              </m:rPr>
              <m:t>4</m:t>
            </m:r>
          </m:den>
        </m:f>
      </m:oMath>
      <w:r>
        <w:t xml:space="preserve"> = </w:t>
      </w:r>
      <m:oMath>
        <m:f>
          <m:fPr>
            <m:type m:val="bar"/>
            <m:ctrlPr/>
          </m:fPr>
          <m:num>
            <m:r>
              <m:rPr>
                <m:sty m:val="p"/>
              </m:rPr>
              <m:t>3</m:t>
            </m:r>
          </m:num>
          <m:den>
            <m:r>
              <m:rPr>
                <m:sty m:val="p"/>
              </m:rPr>
              <m:t>4</m:t>
            </m:r>
          </m:den>
        </m:f>
      </m:oMath>
      <w:r>
        <w:t xml:space="preserve">.</w:t>
      </w:r>
    </w:p>
    <w:p>
      <w:r>
        <w:rPr>
          <w:b/>
        </w:rPr>
        <w:t xml:space="preserve">Đáp số: P = </w:t>
      </w:r>
      <m:oMath>
        <m:f>
          <m:fPr>
            <m:type m:val="bar"/>
            <m:ctrlPr>
              <w:rPr>
                <w:b/>
              </w:rPr>
            </m:ctrlPr>
          </m:fPr>
          <m:num>
            <m:r>
              <m:rPr>
                <m:sty m:val="p"/>
              </m:rPr>
              <w:rPr>
                <w:b/>
              </w:rPr>
              <m:t>3</m:t>
            </m:r>
          </m:num>
          <m:den>
            <m:r>
              <m:rPr>
                <m:sty m:val="p"/>
              </m:rPr>
              <w:rPr>
                <w:b/>
              </w:rPr>
              <m:t>4</m:t>
            </m:r>
          </m:den>
        </m:f>
      </m:oMath>
      <w:r>
        <w:rPr>
          <w:b/>
        </w:rPr>
        <w:t xml:space="preserve">.</w:t>
      </w:r>
    </w:p>
    <w:p>
      <w:pPr>
        <w:pStyle w:val="Heading2"/>
      </w:pPr>
      <w:r>
        <w:t>Bài 233</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Có bao nhiêu cách chọn 3 học sinh từ một nhóm gồm 17 học sinh (không phân biệt thứ tự)?</w:t>
            </w:r>
          </w:p>
        </w:tc>
      </w:tr>
    </w:tbl>
    <w:p>
      <w:pPr>
        <w:spacing w:after="40"/>
      </w:pPr>
    </w:p>
    <w:p>
      <w:pPr>
        <w:pStyle w:val="Heading3"/>
      </w:pPr>
      <w:r>
        <w:t>Lời giải</w:t>
      </w:r>
    </w:p>
    <w:p>
      <w:r>
        <w:t>Số cách chọn là số tổ hợp chập 3 của 17: C(17, 3) = 17! / (3!·14!) = 680.</w:t>
      </w:r>
    </w:p>
    <w:p>
      <w:r>
        <w:rPr>
          <w:b/>
        </w:rPr>
        <w:t>Đáp số: C(17, 3) = 680.</w:t>
      </w:r>
    </w:p>
    <w:p>
      <w:pPr>
        <w:pStyle w:val="Heading2"/>
      </w:pPr>
      <w:r>
        <w:t>Bài 234</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Một tổ có 14 học sinh gồm 7 nam và 7 nữ. Chọn ngẫu nhiên 3 học sinh. Tính xác suất để chọn được đúng 1 nam.</w:t>
            </w:r>
          </w:p>
        </w:tc>
      </w:tr>
    </w:tbl>
    <w:p>
      <w:pPr>
        <w:spacing w:after="40"/>
      </w:pPr>
    </w:p>
    <w:p>
      <w:pPr>
        <w:pStyle w:val="Heading3"/>
      </w:pPr>
      <w:r>
        <w:t>Lời giải</w:t>
      </w:r>
    </w:p>
    <w:p>
      <w:r>
        <w:t>Số phần tử không gian mẫu: n(Ω) = C(14, 3) = 364.</w:t>
      </w:r>
    </w:p>
    <w:p>
      <w:r>
        <w:t>Số cách chọn 1 nam và 2 nữ: C(7, 1)·C(7, 2) = 7·21 = 147.</w:t>
      </w:r>
    </w:p>
    <w:p>
      <w:r>
        <w:t xml:space="preserve">Xác suất = </w:t>
      </w:r>
      <m:oMath>
        <m:f>
          <m:fPr>
            <m:type m:val="bar"/>
            <m:ctrlPr/>
          </m:fPr>
          <m:num>
            <m:r>
              <m:rPr>
                <m:sty m:val="p"/>
              </m:rPr>
              <m:t>147</m:t>
            </m:r>
          </m:num>
          <m:den>
            <m:r>
              <m:rPr>
                <m:sty m:val="p"/>
              </m:rPr>
              <m:t>364</m:t>
            </m:r>
          </m:den>
        </m:f>
      </m:oMath>
      <w:r>
        <w:t xml:space="preserve"> = </w:t>
      </w:r>
      <m:oMath>
        <m:f>
          <m:fPr>
            <m:type m:val="bar"/>
            <m:ctrlPr/>
          </m:fPr>
          <m:num>
            <m:r>
              <m:rPr>
                <m:sty m:val="p"/>
              </m:rPr>
              <m:t>21</m:t>
            </m:r>
          </m:num>
          <m:den>
            <m:r>
              <m:rPr>
                <m:sty m:val="p"/>
              </m:rPr>
              <m:t>52</m:t>
            </m:r>
          </m:den>
        </m:f>
      </m:oMath>
      <w:r>
        <w:t xml:space="preserve">.</w:t>
      </w:r>
    </w:p>
    <w:p>
      <w:r>
        <w:rPr>
          <w:b/>
        </w:rPr>
        <w:t xml:space="preserve">Đáp số: Xác suất bằng </w:t>
      </w:r>
      <m:oMath>
        <m:f>
          <m:fPr>
            <m:type m:val="bar"/>
            <m:ctrlPr>
              <w:rPr>
                <w:b/>
              </w:rPr>
            </m:ctrlPr>
          </m:fPr>
          <m:num>
            <m:r>
              <m:rPr>
                <m:sty m:val="p"/>
              </m:rPr>
              <w:rPr>
                <w:b/>
              </w:rPr>
              <m:t>21</m:t>
            </m:r>
          </m:num>
          <m:den>
            <m:r>
              <m:rPr>
                <m:sty m:val="p"/>
              </m:rPr>
              <w:rPr>
                <w:b/>
              </w:rPr>
              <m:t>52</m:t>
            </m:r>
          </m:den>
        </m:f>
      </m:oMath>
      <w:r>
        <w:rPr>
          <w:b/>
        </w:rPr>
        <w:t xml:space="preserve">.</w:t>
      </w:r>
    </w:p>
    <w:p>
      <w:pPr>
        <w:pStyle w:val="Heading2"/>
      </w:pPr>
      <w:r>
        <w:t>Bài 235</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Khai triển nhị thức (x + y)⁵.</w:t>
            </w:r>
          </w:p>
        </w:tc>
      </w:tr>
    </w:tbl>
    <w:p>
      <w:pPr>
        <w:spacing w:after="40"/>
      </w:pPr>
    </w:p>
    <w:p>
      <w:pPr>
        <w:pStyle w:val="Heading3"/>
      </w:pPr>
      <w:r>
        <w:t>Lời giải</w:t>
      </w:r>
    </w:p>
    <w:p>
      <w:r>
        <w:t>Áp dụng công thức nhị thức Newton, khai triển có 6 số hạng; số hạng tổng quát là C(5, k)·xⁿ⁻ᵏ·yᵏ với k = 0, 1, …, 5.</w:t>
      </w:r>
    </w:p>
    <w:p>
      <w:r>
        <w:t>(x + y)⁵ = x⁵ + 5x⁴y + 10x³y² + 10x²y³ + 5xy⁴ + y⁵.</w:t>
      </w:r>
    </w:p>
    <w:p>
      <w:r>
        <w:rPr>
          <w:b/>
        </w:rPr>
        <w:t>Đáp số: (x + y)⁵ = x⁵ + 5x⁴y + 10x³y² + 10x²y³ + 5xy⁴ + y⁵.</w:t>
      </w:r>
    </w:p>
    <w:p>
      <w:pPr>
        <w:pStyle w:val="Heading2"/>
      </w:pPr>
      <w:r>
        <w:t>Bài 236</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Gieo một đồng xu cân đối 3 lần. Tính xác suất để có ít nhất một lần xuất hiện mặt ngửa.</w:t>
            </w:r>
          </w:p>
        </w:tc>
      </w:tr>
    </w:tbl>
    <w:p>
      <w:pPr>
        <w:spacing w:after="40"/>
      </w:pPr>
    </w:p>
    <w:p>
      <w:pPr>
        <w:pStyle w:val="Heading3"/>
      </w:pPr>
      <w:r>
        <w:t>Lời giải</w:t>
      </w:r>
    </w:p>
    <w:p>
      <w:r>
        <w:t>Không gian mẫu có 2³ = 8 kết quả.</w:t>
      </w:r>
    </w:p>
    <w:p>
      <w:r>
        <w:t xml:space="preserve">Biến cố đối "không có lần nào ngửa" (cả 3 lần đều sấp) có đúng 1 kết quả, xác suất </w:t>
      </w:r>
      <m:oMath>
        <m:f>
          <m:fPr>
            <m:type m:val="bar"/>
            <m:ctrlPr/>
          </m:fPr>
          <m:num>
            <m:r>
              <m:rPr>
                <m:sty m:val="p"/>
              </m:rPr>
              <m:t>1</m:t>
            </m:r>
          </m:num>
          <m:den>
            <m:r>
              <m:rPr>
                <m:sty m:val="p"/>
              </m:rPr>
              <m:t>8</m:t>
            </m:r>
          </m:den>
        </m:f>
      </m:oMath>
      <w:r>
        <w:t xml:space="preserve">.</w:t>
      </w:r>
    </w:p>
    <w:p>
      <w:r>
        <w:t xml:space="preserve">Xác suất cần tìm = 1 − </w:t>
      </w:r>
      <m:oMath>
        <m:f>
          <m:fPr>
            <m:type m:val="bar"/>
            <m:ctrlPr/>
          </m:fPr>
          <m:num>
            <m:r>
              <m:rPr>
                <m:sty m:val="p"/>
              </m:rPr>
              <m:t>1</m:t>
            </m:r>
          </m:num>
          <m:den>
            <m:r>
              <m:rPr>
                <m:sty m:val="p"/>
              </m:rPr>
              <m:t>8</m:t>
            </m:r>
          </m:den>
        </m:f>
      </m:oMath>
      <w:r>
        <w:t xml:space="preserve"> = </w:t>
      </w:r>
      <m:oMath>
        <m:f>
          <m:fPr>
            <m:type m:val="bar"/>
            <m:ctrlPr/>
          </m:fPr>
          <m:num>
            <m:r>
              <m:rPr>
                <m:sty m:val="p"/>
              </m:rPr>
              <m:t>7</m:t>
            </m:r>
          </m:num>
          <m:den>
            <m:r>
              <m:rPr>
                <m:sty m:val="p"/>
              </m:rPr>
              <m:t>8</m:t>
            </m:r>
          </m:den>
        </m:f>
      </m:oMath>
      <w:r>
        <w:t xml:space="preserve">.</w:t>
      </w:r>
    </w:p>
    <w:p>
      <w:r>
        <w:rPr>
          <w:b/>
        </w:rPr>
        <w:t xml:space="preserve">Đáp số: P = </w:t>
      </w:r>
      <m:oMath>
        <m:f>
          <m:fPr>
            <m:type m:val="bar"/>
            <m:ctrlPr>
              <w:rPr>
                <w:b/>
              </w:rPr>
            </m:ctrlPr>
          </m:fPr>
          <m:num>
            <m:r>
              <m:rPr>
                <m:sty m:val="p"/>
              </m:rPr>
              <w:rPr>
                <w:b/>
              </w:rPr>
              <m:t>7</m:t>
            </m:r>
          </m:num>
          <m:den>
            <m:r>
              <m:rPr>
                <m:sty m:val="p"/>
              </m:rPr>
              <w:rPr>
                <w:b/>
              </w:rPr>
              <m:t>8</m:t>
            </m:r>
          </m:den>
        </m:f>
      </m:oMath>
      <w:r>
        <w:rPr>
          <w:b/>
        </w:rPr>
        <w:t xml:space="preserve">.</w:t>
      </w:r>
    </w:p>
    <w:p>
      <w:pPr>
        <w:pStyle w:val="Heading2"/>
      </w:pPr>
      <w:r>
        <w:t>Bài 237</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Một nhóm có 4 học sinh. Hỏi có bao nhiêu cách xếp 4 học sinh thành một hàng dọc? Có bao nhiêu cách chọn 5 học sinh và xếp vào 5 vị trí khác nhau?</w:t>
            </w:r>
          </w:p>
        </w:tc>
      </w:tr>
    </w:tbl>
    <w:p>
      <w:pPr>
        <w:spacing w:after="40"/>
      </w:pPr>
    </w:p>
    <w:p>
      <w:pPr>
        <w:pStyle w:val="Heading3"/>
      </w:pPr>
      <w:r>
        <w:t>Lời giải</w:t>
      </w:r>
    </w:p>
    <w:p>
      <w:r>
        <w:t>Số cách xếp 4 học sinh thành một hàng là số hoán vị: P_4 = 4! = 24.</w:t>
      </w:r>
    </w:p>
    <w:p>
      <w:r>
        <w:t>Số cách chọn và xếp 5 trong 4 học sinh là số chỉnh hợp: A(4, 5) = 0.</w:t>
      </w:r>
    </w:p>
    <w:p>
      <w:r>
        <w:rPr>
          <w:b/>
        </w:rPr>
        <w:t>Đáp số: P_4 = 24; A(4, 5) = 0.</w:t>
      </w:r>
    </w:p>
    <w:p>
      <w:pPr>
        <w:pStyle w:val="Heading2"/>
      </w:pPr>
      <w:r>
        <w:t>Bài 238</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Một tổ có 6 học sinh gồm 3 nam và 3 nữ. Chọn ngẫu nhiên 3 học sinh. Tính xác suất để chọn được đúng 3 nam.</w:t>
            </w:r>
          </w:p>
        </w:tc>
      </w:tr>
    </w:tbl>
    <w:p>
      <w:pPr>
        <w:spacing w:after="40"/>
      </w:pPr>
    </w:p>
    <w:p>
      <w:pPr>
        <w:pStyle w:val="Heading3"/>
      </w:pPr>
      <w:r>
        <w:t>Lời giải</w:t>
      </w:r>
    </w:p>
    <w:p>
      <w:r>
        <w:t>Số phần tử không gian mẫu: n(Ω) = C(6, 3) = 20.</w:t>
      </w:r>
    </w:p>
    <w:p>
      <w:r>
        <w:t>Số cách chọn 3 nam và 0 nữ: C(3, 3)·C(3, 0) = 1·1 = 1.</w:t>
      </w:r>
    </w:p>
    <w:p>
      <w:r>
        <w:t xml:space="preserve">Xác suất = </w:t>
      </w:r>
      <m:oMath>
        <m:f>
          <m:fPr>
            <m:type m:val="bar"/>
            <m:ctrlPr/>
          </m:fPr>
          <m:num>
            <m:r>
              <m:rPr>
                <m:sty m:val="p"/>
              </m:rPr>
              <m:t>1</m:t>
            </m:r>
          </m:num>
          <m:den>
            <m:r>
              <m:rPr>
                <m:sty m:val="p"/>
              </m:rPr>
              <m:t>20</m:t>
            </m:r>
          </m:den>
        </m:f>
      </m:oMath>
      <w:r>
        <w:t xml:space="preserve"> = </w:t>
      </w:r>
      <m:oMath>
        <m:f>
          <m:fPr>
            <m:type m:val="bar"/>
            <m:ctrlPr/>
          </m:fPr>
          <m:num>
            <m:r>
              <m:rPr>
                <m:sty m:val="p"/>
              </m:rPr>
              <m:t>1</m:t>
            </m:r>
          </m:num>
          <m:den>
            <m:r>
              <m:rPr>
                <m:sty m:val="p"/>
              </m:rPr>
              <m:t>20</m:t>
            </m:r>
          </m:den>
        </m:f>
      </m:oMath>
      <w:r>
        <w:t xml:space="preserve">.</w:t>
      </w:r>
    </w:p>
    <w:p>
      <w:r>
        <w:rPr>
          <w:b/>
        </w:rPr>
        <w:t xml:space="preserve">Đáp số: Xác suất bằng </w:t>
      </w:r>
      <m:oMath>
        <m:f>
          <m:fPr>
            <m:type m:val="bar"/>
            <m:ctrlPr>
              <w:rPr>
                <w:b/>
              </w:rPr>
            </m:ctrlPr>
          </m:fPr>
          <m:num>
            <m:r>
              <m:rPr>
                <m:sty m:val="p"/>
              </m:rPr>
              <w:rPr>
                <w:b/>
              </w:rPr>
              <m:t>1</m:t>
            </m:r>
          </m:num>
          <m:den>
            <m:r>
              <m:rPr>
                <m:sty m:val="p"/>
              </m:rPr>
              <w:rPr>
                <w:b/>
              </w:rPr>
              <m:t>20</m:t>
            </m:r>
          </m:den>
        </m:f>
      </m:oMath>
      <w:r>
        <w:rPr>
          <w:b/>
        </w:rPr>
        <w:t xml:space="preserve">.</w:t>
      </w:r>
    </w:p>
    <w:p>
      <w:pPr>
        <w:pStyle w:val="Heading2"/>
      </w:pPr>
      <w:r>
        <w:t>Bài 239</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Từ các chữ số 1, 2, …, 5 có thể lập được bao nhiêu số tự nhiên gồm 4 chữ số đôi một khác nhau?</w:t>
            </w:r>
          </w:p>
        </w:tc>
      </w:tr>
    </w:tbl>
    <w:p>
      <w:pPr>
        <w:spacing w:after="40"/>
      </w:pPr>
    </w:p>
    <w:p>
      <w:pPr>
        <w:pStyle w:val="Heading3"/>
      </w:pPr>
      <w:r>
        <w:t>Lời giải</w:t>
      </w:r>
    </w:p>
    <w:p>
      <w:r>
        <w:t>Mỗi số là một chỉnh hợp chập 4 của 5 chữ số.</w:t>
      </w:r>
    </w:p>
    <w:p>
      <w:r>
        <w:t>Số các số là A(5, 4) = 5·4·3·2 = 120.</w:t>
      </w:r>
    </w:p>
    <w:p>
      <w:r>
        <w:rPr>
          <w:b/>
        </w:rPr>
        <w:t>Đáp số: Lập được 120 số.</w:t>
      </w:r>
    </w:p>
    <w:p>
      <w:pPr>
        <w:pStyle w:val="Heading2"/>
      </w:pPr>
      <w:r>
        <w:t>Bài 240</w:t>
      </w:r>
    </w:p>
    <w:tbl>
      <w:tblPr>
        <w:tblW w:type="auto" w:w="0"/>
        <w:jc w:val="center"/>
        <w:tblLook w:firstColumn="1" w:firstRow="1" w:lastColumn="0" w:lastRow="0" w:noHBand="0" w:noVBand="1" w:val="04A0"/>
      </w:tblPr>
      <w:tblGrid>
        <w:gridCol w:w="9746"/>
      </w:tblGrid>
      <w:tr>
        <w:tc>
          <w:tcPr>
            <w:tcW w:type="dxa" w:w="9746"/>
            <w:shd w:val="clear" w:color="auto" w:fill="F4F6F8"/>
            <w:tcBorders>
              <w:top w:val="single" w:sz="14" w:space="4" w:color="162C52"/>
              <w:left w:val="single" w:sz="14" w:space="4" w:color="162C52"/>
              <w:bottom w:val="single" w:sz="14" w:space="4" w:color="162C52"/>
              <w:right w:val="single" w:sz="14" w:space="4" w:color="162C52"/>
            </w:tcBorders>
          </w:tcPr>
          <w:p>
            <w:r>
              <w:rPr>
                <w:b/>
                <w:color w:val="162C52"/>
                <w:sz w:val="23"/>
              </w:rPr>
              <w:t>Gieo một đồng xu cân đối 4 lần. Tính xác suất để có đúng 2 lần xuất hiện mặt ngửa.</w:t>
            </w:r>
          </w:p>
        </w:tc>
      </w:tr>
    </w:tbl>
    <w:p>
      <w:pPr>
        <w:spacing w:after="40"/>
      </w:pPr>
    </w:p>
    <w:p>
      <w:pPr>
        <w:pStyle w:val="Heading3"/>
      </w:pPr>
      <w:r>
        <w:t>Lời giải</w:t>
      </w:r>
    </w:p>
    <w:p>
      <w:r>
        <w:t>Không gian mẫu: 2⁴ = 16 kết quả đồng khả năng.</w:t>
      </w:r>
    </w:p>
    <w:p>
      <w:r>
        <w:t>Số kết quả có đúng 2 lần ngửa là C(4, 2) = 6.</w:t>
      </w:r>
    </w:p>
    <w:p>
      <w:r>
        <w:t xml:space="preserve">Xác suất = </w:t>
      </w:r>
      <m:oMath>
        <m:f>
          <m:fPr>
            <m:type m:val="bar"/>
            <m:ctrlPr/>
          </m:fPr>
          <m:num>
            <m:r>
              <m:rPr>
                <m:sty m:val="p"/>
              </m:rPr>
              <m:t>6</m:t>
            </m:r>
          </m:num>
          <m:den>
            <m:r>
              <m:rPr>
                <m:sty m:val="p"/>
              </m:rPr>
              <m:t>16</m:t>
            </m:r>
          </m:den>
        </m:f>
      </m:oMath>
      <w:r>
        <w:t xml:space="preserve"> = </w:t>
      </w:r>
      <m:oMath>
        <m:f>
          <m:fPr>
            <m:type m:val="bar"/>
            <m:ctrlPr/>
          </m:fPr>
          <m:num>
            <m:r>
              <m:rPr>
                <m:sty m:val="p"/>
              </m:rPr>
              <m:t>3</m:t>
            </m:r>
          </m:num>
          <m:den>
            <m:r>
              <m:rPr>
                <m:sty m:val="p"/>
              </m:rPr>
              <m:t>8</m:t>
            </m:r>
          </m:den>
        </m:f>
      </m:oMath>
      <w:r>
        <w:t xml:space="preserve">.</w:t>
      </w:r>
    </w:p>
    <w:p>
      <w:r>
        <w:rPr>
          <w:b/>
        </w:rPr>
        <w:t xml:space="preserve">Đáp số: P = </w:t>
      </w:r>
      <m:oMath>
        <m:f>
          <m:fPr>
            <m:type m:val="bar"/>
            <m:ctrlPr>
              <w:rPr>
                <w:b/>
              </w:rPr>
            </m:ctrlPr>
          </m:fPr>
          <m:num>
            <m:r>
              <m:rPr>
                <m:sty m:val="p"/>
              </m:rPr>
              <w:rPr>
                <w:b/>
              </w:rPr>
              <m:t>3</m:t>
            </m:r>
          </m:num>
          <m:den>
            <m:r>
              <m:rPr>
                <m:sty m:val="p"/>
              </m:rPr>
              <w:rPr>
                <w:b/>
              </w:rPr>
              <m:t>8</m:t>
            </m:r>
          </m:den>
        </m:f>
      </m:oMath>
      <w:r>
        <w:rPr>
          <w:b/>
        </w:rPr>
        <w:t xml:space="preserve">.</w:t>
      </w:r>
    </w:p>
    <w:p>
      <w:r>
        <w:br w:type="page"/>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2C5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C03A2C"/>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76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