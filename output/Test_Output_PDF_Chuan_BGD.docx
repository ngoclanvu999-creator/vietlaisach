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40"/>
        <w:jc w:val="center"/>
      </w:pPr>
      <w:r>
        <w:rPr>
          <w:rFonts w:ascii="Times New Roman" w:hAnsi="Times New Roman"/>
          <w:b/>
          <w:color w:val="1A365D"/>
          <w:sz w:val="40"/>
        </w:rPr>
        <w:t>BỘ GIẢI MÃ TOÀN DIỆN SAMPLE TOAN DE THI: 100 TUYỆT KỸ CASIO &amp; TƯ DUY ĐỈNH CAO CHINH PHỤC ĐIỂM 10</w:t>
      </w:r>
    </w:p>
    <w:p>
      <w:pPr>
        <w:spacing w:after="400"/>
        <w:jc w:val="center"/>
      </w:pPr>
      <w:r>
        <w:rPr>
          <w:rFonts w:ascii="Times New Roman" w:hAnsi="Times New Roman"/>
          <w:i/>
          <w:color w:val="2B6CB0"/>
          <w:sz w:val="26"/>
        </w:rPr>
        <w:t>Bí Quyết Nắm Trọn Điểm 9+ Toán Học Lớp 12 Dành Riêng Cho Học Sinh Khát Khao Dẫn Đầu</w:t>
      </w:r>
    </w:p>
    <w:tbl>
      <w:tblPr>
        <w:tblW w:type="auto" w:w="0"/>
        <w:jc w:val="center"/>
        <w:tblLayout w:type="fixed"/>
        <w:tblLook w:firstColumn="1" w:firstRow="1" w:lastColumn="0" w:lastRow="0" w:noHBand="0" w:noVBand="1" w:val="04A0"/>
      </w:tblPr>
      <w:tblGrid>
        <w:gridCol w:w="9360"/>
      </w:tblGrid>
      <w:tr>
        <w:tc>
          <w:tcPr>
            <w:tcW w:type="dxa" w:w="9355"/>
            <w:shd w:fill="F8FAFC"/>
            <w:tcBorders>
              <w:top w:val="none"/>
              <w:left w:val="single" w:sz="18" w:space="0" w:color="2B6CB0"/>
              <w:bottom w:val="none"/>
              <w:right w:val="none"/>
            </w:tcBorders>
          </w:tcPr>
          <w:p>
            <w:pPr>
              <w:spacing w:before="80" w:after="80"/>
            </w:pPr>
            <w:r>
              <w:rPr>
                <w:rFonts w:ascii="Times New Roman" w:hAnsi="Times New Roman"/>
                <w:b/>
                <w:color w:val="1A365D"/>
                <w:sz w:val="23"/>
              </w:rPr>
              <w:t>✨ LỜI TỰA TRUYỀN CẢM HỨNG &amp; SỨ MỆNH CUỐN SÁCH</w:t>
            </w:r>
          </w:p>
          <w:p>
            <w:pPr>
              <w:spacing w:before="0" w:after="60" w:line="288" w:lineRule="auto"/>
            </w:pPr>
            <w:r>
              <w:rPr>
                <w:rFonts w:ascii="Times New Roman" w:hAnsi="Times New Roman"/>
                <w:color w:val="1A202C"/>
                <w:sz w:val="22"/>
              </w:rPr>
              <w:t>Chào bạn, người đang cầm trên tay cuốn sách đặc biệt này!</w:t>
            </w:r>
          </w:p>
          <w:p>
            <w:pPr>
              <w:spacing w:before="0" w:after="60" w:line="288" w:lineRule="auto"/>
            </w:pPr>
            <w:r>
              <w:rPr>
                <w:rFonts w:ascii="Times New Roman" w:hAnsi="Times New Roman"/>
                <w:color w:val="1A202C"/>
                <w:sz w:val="22"/>
              </w:rPr>
              <w:t>Toán học không chỉ là những con số vô hồn hay những công thức khô khan trên bảng đen. Toán học chính là ngôn ngữ của tư duy logic sắc bén, là công cụ tối thượng giúp bạn nhìn thấu trật tự của vũ trụ và giải quyết những bài toán phức tạp nhất của cuộc sống.</w:t>
            </w:r>
          </w:p>
          <w:p>
            <w:pPr>
              <w:spacing w:before="0" w:after="60" w:line="288" w:lineRule="auto"/>
            </w:pPr>
            <w:r>
              <w:rPr>
                <w:rFonts w:ascii="Times New Roman" w:hAnsi="Times New Roman"/>
                <w:color w:val="1A202C"/>
                <w:sz w:val="22"/>
              </w:rPr>
              <w:t>Cuốn sách 'BỘ GIẢI MÃ TOÀN DIỆN SAMPLE TOAN DE THI: 100 TUYỆT KỸ CASIO &amp; TƯ DUY ĐỈNH CAO CHINH PHỤC ĐIỂM 10' được biên soạn với một sứ mệnh duy nhất: Đập tan nỗi sợ hãi, trang bị cho bạn vũ khí tư duy tối tân nhất và dẫn dắt bạn từng bước vững chắc chạm tay vào điểm số mơ ước. Hãy mở từng trang sách với sự tò mò của một nhà thám hiểm, bạn sẽ nhận ra mọi bài toán khó đều ẩn chứa một chìa khóa thanh lịch!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DF5"/>
            <w:tcBorders>
              <w:top w:val="none"/>
              <w:left w:val="single" w:sz="18" w:space="0" w:color="D69E2E"/>
              <w:bottom w:val="none"/>
              <w:right w:val="none"/>
            </w:tcBorders>
          </w:tcPr>
          <w:p>
            <w:pPr>
              <w:spacing w:before="80" w:after="80"/>
            </w:pPr>
            <w:r>
              <w:rPr>
                <w:rFonts w:ascii="Times New Roman" w:hAnsi="Times New Roman"/>
                <w:b/>
                <w:color w:val="C53030"/>
                <w:sz w:val="23"/>
              </w:rPr>
              <w:t>🏆 BÍ KÍP VÀNG PHÒNG THI &amp; CHIẾN THUẬT TỪ THỦ KHOA</w:t>
            </w:r>
          </w:p>
          <w:p>
            <w:pPr>
              <w:spacing w:before="0" w:after="60" w:line="288" w:lineRule="auto"/>
            </w:pPr>
            <w:r>
              <w:rPr>
                <w:rFonts w:ascii="Times New Roman" w:hAnsi="Times New Roman"/>
                <w:color w:val="1A202C"/>
                <w:sz w:val="22"/>
              </w:rPr>
              <w:t>• 🏆 Tuyệt kỹ 15 phút đầu: Quét sạch 30 câu nhận biết - thông hiểu với tốc độ tối đa và độ chính xác 100%, tích lũy năng lượng cho vùng điểm 9+.</w:t>
            </w:r>
          </w:p>
          <w:p>
            <w:pPr>
              <w:spacing w:before="0" w:after="60" w:line="288" w:lineRule="auto"/>
            </w:pPr>
            <w:r>
              <w:rPr>
                <w:rFonts w:ascii="Times New Roman" w:hAnsi="Times New Roman"/>
                <w:color w:val="1A202C"/>
                <w:sz w:val="22"/>
              </w:rPr>
              <w:t>• 🏆 Kỹ thuật Casio kép: Luôn dùng máy tính để kiểm tra lại nghiệm tự luận của các bài toán tham số m bằng chức năng TABLE (Menu 8) hoặc CALC.</w:t>
            </w:r>
          </w:p>
          <w:p>
            <w:pPr>
              <w:spacing w:before="0" w:after="60" w:line="288" w:lineRule="auto"/>
            </w:pPr>
            <w:r>
              <w:rPr>
                <w:rFonts w:ascii="Times New Roman" w:hAnsi="Times New Roman"/>
                <w:color w:val="1A202C"/>
                <w:sz w:val="22"/>
              </w:rPr>
              <w:t>• 🏆 Tâm lý 'Đóng băng lỗi sai': Khi gặp bài toán biến tướng lạ mắt, bình tĩnh đưa về bài toán gốc cơ bản bằng phương pháp đổi biến hoặc vẽ giản đồ tư duy.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0FFF4"/>
            <w:tcBorders>
              <w:top w:val="none"/>
              <w:left w:val="single" w:sz="18" w:space="0" w:color="38A169"/>
              <w:bottom w:val="none"/>
              <w:right w:val="none"/>
            </w:tcBorders>
          </w:tcPr>
          <w:p>
            <w:pPr>
              <w:spacing w:before="80" w:after="80"/>
            </w:pPr>
            <w:r>
              <w:rPr>
                <w:rFonts w:ascii="Times New Roman" w:hAnsi="Times New Roman"/>
                <w:b/>
                <w:color w:val="2F855A"/>
                <w:sz w:val="23"/>
              </w:rPr>
              <w:t>🌐 GÓC KẾT NỐI THỰC TIỄN ĐỜI SỐNG &amp; CÔNG NGHỆ (GDPT 2018)</w:t>
            </w:r>
          </w:p>
          <w:p>
            <w:pPr>
              <w:spacing w:before="0" w:after="60" w:line="288" w:lineRule="auto"/>
            </w:pPr>
            <w:r>
              <w:rPr>
                <w:rFonts w:ascii="Times New Roman" w:hAnsi="Times New Roman"/>
                <w:color w:val="1A202C"/>
                <w:sz w:val="22"/>
              </w:rPr>
              <w:t>🌐 GÓC KẾT NỐI ĐỜI SỐNG (GDPT 2018): Các bài toán khảo sát hàm số, cực trị và tích phân trong chuyên đề này chính là thuật toán cốt lõi đang điều khiển các mạng nơ-ron Trí tuệ Nhân tạo (Machine Learning Backpropagation), tối ưu hóa chi phí logistic của các tập đoàn công nghệ và tính toán quỹ đạo hạ cánh của tên lửa tái sử dụng SpaceX.</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NỀN TẢNG CHUẨN BGD</w:t>
            </w:r>
          </w:p>
          <w:p>
            <w:pPr>
              <w:spacing w:before="0" w:after="60" w:line="288" w:lineRule="auto"/>
            </w:pPr>
            <w:r>
              <w:rPr>
                <w:rFonts w:ascii="Times New Roman" w:hAnsi="Times New Roman"/>
                <w:color w:val="1A202C"/>
                <w:sz w:val="22"/>
              </w:rPr>
              <w:t>CHUYÊN ĐỀ: ỨNG DỤNG ĐẠO HÀM ĐỂ KHẢO SÁT VÀ VẼ ĐỒ THỊ HÀM SỐ</w:t>
            </w:r>
          </w:p>
          <w:p>
            <w:pPr>
              <w:spacing w:before="0" w:after="60" w:line="288" w:lineRule="auto"/>
            </w:pPr>
            <w:r>
              <w:rPr>
                <w:rFonts w:ascii="Times New Roman" w:hAnsi="Times New Roman"/>
                <w:color w:val="1A202C"/>
                <w:sz w:val="22"/>
              </w:rPr>
              <w:t>Khung kiến thức chuẩn CT GDPT 2018 - Lớp 12</w:t>
            </w:r>
          </w:p>
          <w:p>
            <w:pPr>
              <w:spacing w:before="0" w:after="60" w:line="288" w:lineRule="auto"/>
            </w:pPr>
            <w:r>
              <w:rPr>
                <w:rFonts w:ascii="Times New Roman" w:hAnsi="Times New Roman"/>
                <w:color w:val="1A202C"/>
                <w:sz w:val="22"/>
              </w:rPr>
              <w:t>1. KHÁI NIỆM &amp; ĐỊNH NGHĨA TRỌNG TÂM:</w:t>
            </w:r>
          </w:p>
          <w:p>
            <w:pPr>
              <w:spacing w:before="0" w:after="60" w:line="288" w:lineRule="auto"/>
            </w:pPr>
            <w:r>
              <w:rPr>
                <w:rFonts w:ascii="Times New Roman" w:hAnsi="Times New Roman"/>
                <w:color w:val="1A202C"/>
                <w:sz w:val="22"/>
              </w:rPr>
              <w:t>1. Tính đơn điệu: Cho hàm số y = f(x) có đạo hàm trên K. Nếu f'(x) ≥ 0 (f'(x) ≤ 0) với mọi x ∈ K và dấu bằng chỉ xảy ra tại hữu hạn điểm thì f(x) đồng biến (nghịch biến) trên K.</w:t>
            </w:r>
          </w:p>
          <w:p>
            <w:pPr>
              <w:spacing w:before="0" w:after="60" w:line="288" w:lineRule="auto"/>
            </w:pPr>
            <w:r>
              <w:rPr>
                <w:rFonts w:ascii="Times New Roman" w:hAnsi="Times New Roman"/>
                <w:color w:val="1A202C"/>
                <w:sz w:val="22"/>
              </w:rPr>
              <w:t>2. Cực trị hàm số: Nếu f'(x₀) = 0 (hoặc không xác định) và f'(x) đổi dấu từ dương sang âm khi qua x₀ thì x₀ là điểm cực đại; đổi dấu từ âm sang dương thì x₀ là điểm cực tiểu.</w:t>
            </w:r>
          </w:p>
          <w:p>
            <w:pPr>
              <w:spacing w:before="0" w:after="60" w:line="288" w:lineRule="auto"/>
            </w:pPr>
            <w:r>
              <w:rPr>
                <w:rFonts w:ascii="Times New Roman" w:hAnsi="Times New Roman"/>
                <w:color w:val="1A202C"/>
                <w:sz w:val="22"/>
              </w:rPr>
              <w:t>3. Quy tắc 2 tìm cực trị: Nếu f'(x₀) = 0 và f''(x₀) &lt; 0 thì x₀ là điểm cực đại; nếu f''(x₀) &gt; 0 thì x₀ là điểm cực tiểu.</w:t>
            </w:r>
          </w:p>
          <w:p>
            <w:pPr>
              <w:spacing w:before="0" w:after="60" w:line="288" w:lineRule="auto"/>
            </w:pPr>
            <w:r>
              <w:rPr>
                <w:rFonts w:ascii="Times New Roman" w:hAnsi="Times New Roman"/>
                <w:color w:val="1A202C"/>
                <w:sz w:val="22"/>
              </w:rPr>
              <w:t>4. Đường tiệm cận: lim[x→±∞] f(x) = y₀ ⇒ y = y₀ là tiệm cận ngang; lim[x→x₀⁺/x₀⁻] f(x) = ±∞ ⇒ x = x₀ là tiệm cận đứng.</w:t>
            </w:r>
          </w:p>
          <w:p>
            <w:pPr>
              <w:spacing w:before="0" w:after="60" w:line="288" w:lineRule="auto"/>
            </w:pPr>
            <w:r>
              <w:rPr>
                <w:rFonts w:ascii="Times New Roman" w:hAnsi="Times New Roman"/>
                <w:color w:val="1A202C"/>
                <w:sz w:val="22"/>
              </w:rPr>
              <w:t>2. HỆ THỐNG BẢNG CÔNG THỨC VÀNG CỐT LÕI:</w:t>
            </w:r>
          </w:p>
          <w:p>
            <w:pPr>
              <w:spacing w:before="0" w:after="60" w:line="288" w:lineRule="auto"/>
            </w:pPr>
            <w:r>
              <w:rPr>
                <w:rFonts w:ascii="Times New Roman" w:hAnsi="Times New Roman"/>
                <w:color w:val="1A202C"/>
                <w:sz w:val="22"/>
              </w:rPr>
              <w:t>• Đạo hàm hàm hợp: [f(u)]' = u' · f'(u)</w:t>
            </w:r>
          </w:p>
          <w:p>
            <w:pPr>
              <w:spacing w:before="0" w:after="60" w:line="288" w:lineRule="auto"/>
            </w:pPr>
            <w:r>
              <w:rPr>
                <w:rFonts w:ascii="Times New Roman" w:hAnsi="Times New Roman"/>
                <w:color w:val="1A202C"/>
                <w:sz w:val="22"/>
              </w:rPr>
              <w:t>• Hàm bậc ba y = ax³ + bx² + cx + d (a ≠ 0): Có 2 cực trị ⇔ y' = 0 có 2 nghiệm phân biệt ⇔ Δ' = b² - 3ac &gt; 0.</w:t>
            </w:r>
          </w:p>
          <w:p>
            <w:pPr>
              <w:spacing w:before="0" w:after="60" w:line="288" w:lineRule="auto"/>
            </w:pPr>
            <w:r>
              <w:rPr>
                <w:rFonts w:ascii="Times New Roman" w:hAnsi="Times New Roman"/>
                <w:color w:val="1A202C"/>
                <w:sz w:val="22"/>
              </w:rPr>
              <w:t>• Khoảng cách giữa 2 điểm cực trị: d = √[(x₁ - x₂)² + (y₁ - y₂)²].</w:t>
            </w:r>
          </w:p>
          <w:p>
            <w:pPr>
              <w:spacing w:before="0" w:after="60" w:line="288" w:lineRule="auto"/>
            </w:pPr>
            <w:r>
              <w:rPr>
                <w:rFonts w:ascii="Times New Roman" w:hAnsi="Times New Roman"/>
                <w:color w:val="1A202C"/>
                <w:sz w:val="22"/>
              </w:rPr>
              <w:t>• Bất đẳng thức tiếp tuyến: Tiếp tuyến tại điểm uốn phân chia mặt phẳng thành hai miền lồi lõm.</w:t>
            </w:r>
          </w:p>
          <w:p>
            <w:pPr>
              <w:spacing w:before="0" w:after="60" w:line="288" w:lineRule="auto"/>
            </w:pPr>
            <w:r>
              <w:rPr>
                <w:rFonts w:ascii="Times New Roman" w:hAnsi="Times New Roman"/>
                <w:color w:val="1A202C"/>
                <w:sz w:val="22"/>
              </w:rPr>
              <w:t>3. PHÂN DẠNG BÀI TẬP VÀ PHƯƠNG PHÁP TƯ DUY:</w:t>
            </w:r>
          </w:p>
          <w:p>
            <w:pPr>
              <w:spacing w:before="0" w:after="60" w:line="288" w:lineRule="auto"/>
            </w:pPr>
            <w:r>
              <w:rPr>
                <w:rFonts w:ascii="Times New Roman" w:hAnsi="Times New Roman"/>
                <w:color w:val="1A202C"/>
                <w:sz w:val="22"/>
              </w:rPr>
              <w:t>• Dạng 1: Tìm khoảng đơn điệu và cực trị dựa vào bảng biến thiên hoặc đồ thị f(x) / f'(x).</w:t>
            </w:r>
          </w:p>
          <w:p>
            <w:pPr>
              <w:spacing w:before="0" w:after="60" w:line="288" w:lineRule="auto"/>
            </w:pPr>
            <w:r>
              <w:rPr>
                <w:rFonts w:ascii="Times New Roman" w:hAnsi="Times New Roman"/>
                <w:color w:val="1A202C"/>
                <w:sz w:val="22"/>
              </w:rPr>
              <w:t>• Dạng 2: Tìm tham số m để hàm số đơn điệu trên khoảng (a; b) [Phương pháp cô lập m kết hợp bảng biến thiên].</w:t>
            </w:r>
          </w:p>
          <w:p>
            <w:pPr>
              <w:spacing w:before="0" w:after="60" w:line="288" w:lineRule="auto"/>
            </w:pPr>
            <w:r>
              <w:rPr>
                <w:rFonts w:ascii="Times New Roman" w:hAnsi="Times New Roman"/>
                <w:color w:val="1A202C"/>
                <w:sz w:val="22"/>
              </w:rPr>
              <w:t>• Dạng 3: Bài toán cực trị chứa dấu giá trị tuyệt đối y = |f(x)| và y = f(|x|).</w:t>
            </w:r>
          </w:p>
        </w:tc>
      </w:tr>
    </w:tbl>
    <w:p>
      <w:pPr>
        <w:spacing w:before="0" w:after="80"/>
      </w:pPr>
    </w:p>
    <w:p>
      <w:r>
        <w:br w:type="page"/>
      </w:r>
    </w:p>
    <w:p>
      <w:pPr>
        <w:spacing w:before="200" w:after="280"/>
      </w:pPr>
      <w:r>
        <w:rPr>
          <w:rFonts w:ascii="Times New Roman" w:hAnsi="Times New Roman"/>
          <w:b/>
          <w:color w:val="1A365D"/>
          <w:sz w:val="28"/>
        </w:rPr>
        <w:t>PHẦN II: HỆ THỐNG BÀI TOÁN RÈN LUYỆN THEO CẤP ĐỘ NHẬN THỨC</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Cho ham so y = f(x) co bang bien thien nhu sau. Ham so da cho dong bien tren khoang nao?</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(0; 2)</w:t>
            </w:r>
          </w:p>
        </w:tc>
        <w:tc>
          <w:tcPr>
            <w:tcW w:type="dxa" w:w="4464"/>
            <w:shd w:fill="F7FAFC"/>
          </w:tcPr>
          <w:p>
            <w:pPr>
              <w:spacing w:before="60" w:after="60"/>
            </w:pPr>
            <w:r>
              <w:rPr>
                <w:rFonts w:ascii="Times New Roman" w:hAnsi="Times New Roman"/>
                <w:sz w:val="24"/>
              </w:rPr>
              <w:t>B. (-1; 0)</w:t>
            </w:r>
          </w:p>
        </w:tc>
      </w:tr>
      <w:tr>
        <w:tc>
          <w:tcPr>
            <w:tcW w:type="dxa" w:w="4464"/>
            <w:shd w:fill="F7FAFC"/>
          </w:tcPr>
          <w:p>
            <w:pPr>
              <w:spacing w:before="60" w:after="60"/>
            </w:pPr>
            <w:r>
              <w:rPr>
                <w:rFonts w:ascii="Times New Roman" w:hAnsi="Times New Roman"/>
                <w:sz w:val="24"/>
              </w:rPr>
              <w:t>C. (2; +oo)</w:t>
            </w:r>
          </w:p>
        </w:tc>
        <w:tc>
          <w:tcPr>
            <w:tcW w:type="dxa" w:w="4464"/>
            <w:shd w:fill="F7FAFC"/>
          </w:tcPr>
          <w:p>
            <w:pPr>
              <w:spacing w:before="60" w:after="60"/>
            </w:pPr>
            <w:r>
              <w:rPr>
                <w:rFonts w:ascii="Times New Roman" w:hAnsi="Times New Roman"/>
                <w:sz w:val="24"/>
              </w:rPr>
              <w:t>D. (-oo; -1) Loi giai: Dua vao bang bien thien, f'(x) mang dau duong tren khoang (0; 2). Chon dap an</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[Thông hiểu]</w:t>
      </w:r>
    </w:p>
    <w:p>
      <w:pPr>
        <w:spacing w:before="40" w:after="100" w:line="300" w:lineRule="auto"/>
      </w:pPr>
      <w:r>
        <w:rPr>
          <w:rFonts w:ascii="Times New Roman" w:hAnsi="Times New Roman"/>
          <w:color w:val="1A202C"/>
          <w:sz w:val="26"/>
        </w:rPr>
        <w:t>Tich phan I = int[1 den 2] (3x^2 - 1) dx bang:</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6</w:t>
            </w:r>
          </w:p>
        </w:tc>
        <w:tc>
          <w:tcPr>
            <w:tcW w:type="dxa" w:w="4464"/>
            <w:shd w:fill="F7FAFC"/>
          </w:tcPr>
          <w:p>
            <w:pPr>
              <w:spacing w:before="60" w:after="60"/>
            </w:pPr>
            <w:r>
              <w:rPr>
                <w:rFonts w:ascii="Times New Roman" w:hAnsi="Times New Roman"/>
                <w:sz w:val="24"/>
              </w:rPr>
              <w:t>B. 7</w:t>
            </w:r>
          </w:p>
        </w:tc>
      </w:tr>
      <w:tr>
        <w:tc>
          <w:tcPr>
            <w:tcW w:type="dxa" w:w="4464"/>
            <w:shd w:fill="F7FAFC"/>
          </w:tcPr>
          <w:p>
            <w:pPr>
              <w:spacing w:before="60" w:after="60"/>
            </w:pPr>
            <w:r>
              <w:rPr>
                <w:rFonts w:ascii="Times New Roman" w:hAnsi="Times New Roman"/>
                <w:sz w:val="24"/>
              </w:rPr>
              <w:t>C. 5</w:t>
            </w:r>
          </w:p>
        </w:tc>
        <w:tc>
          <w:tcPr>
            <w:tcW w:type="dxa" w:w="4464"/>
            <w:shd w:fill="F7FAFC"/>
          </w:tcPr>
          <w:p>
            <w:pPr>
              <w:spacing w:before="60" w:after="60"/>
            </w:pPr>
            <w:r>
              <w:rPr>
                <w:rFonts w:ascii="Times New Roman" w:hAnsi="Times New Roman"/>
                <w:sz w:val="24"/>
              </w:rPr>
              <w:t>D. 8 Loi giai: Ta co nguyen ham cua 3x^2 - 1 la x^3 - x. Thay can tu 1 den 2 ta duoc (8 - 2) - (1 - 1) = 6. Cho</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3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Cho hàm số y = x³ - 3mx² + 3(m² - 1)x với m là tham số thực. Tìm tất cả các giá trị của m để hàm số có hai điểm cực trị x₁, x₂ thỏa mãn x₁² + x₂² - x₁x₂ = 7.</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±1</w:t>
            </w:r>
          </w:p>
        </w:tc>
        <w:tc>
          <w:tcPr>
            <w:tcW w:type="dxa" w:w="4464"/>
            <w:shd w:fill="F7FAFC"/>
          </w:tcPr>
          <w:p>
            <w:pPr>
              <w:spacing w:before="60" w:after="60"/>
            </w:pPr>
            <w:r>
              <w:rPr>
                <w:rFonts w:ascii="Times New Roman" w:hAnsi="Times New Roman"/>
                <w:b/>
                <w:color w:val="2F855A"/>
                <w:sz w:val="24"/>
              </w:rPr>
              <w:t>B. m = ±2</w:t>
            </w:r>
          </w:p>
        </w:tc>
      </w:tr>
      <w:tr>
        <w:tc>
          <w:tcPr>
            <w:tcW w:type="dxa" w:w="4464"/>
            <w:shd w:fill="F7FAFC"/>
          </w:tcPr>
          <w:p>
            <w:pPr>
              <w:spacing w:before="60" w:after="60"/>
            </w:pPr>
            <w:r>
              <w:rPr>
                <w:rFonts w:ascii="Times New Roman" w:hAnsi="Times New Roman"/>
                <w:sz w:val="24"/>
              </w:rPr>
              <w:t>C. m = 2</w:t>
            </w:r>
          </w:p>
        </w:tc>
        <w:tc>
          <w:tcPr>
            <w:tcW w:type="dxa" w:w="4464"/>
            <w:shd w:fill="F7FAFC"/>
          </w:tcPr>
          <w:p>
            <w:pPr>
              <w:spacing w:before="60" w:after="60"/>
            </w:pPr>
            <w:r>
              <w:rPr>
                <w:rFonts w:ascii="Times New Roman" w:hAnsi="Times New Roman"/>
                <w:sz w:val="24"/>
              </w:rPr>
              <w:t>D. m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Ta có y' = 3x² - 6mx + 3(m² - 1). Hàm số có hai cực trị ⇔ y' = 0 có hai nghiệm phân biệt.</w:t>
      </w:r>
    </w:p>
    <w:p>
      <w:pPr>
        <w:spacing w:before="20" w:after="60" w:line="300" w:lineRule="auto"/>
      </w:pPr>
      <w:r>
        <w:rPr>
          <w:rFonts w:ascii="Times New Roman" w:hAnsi="Times New Roman"/>
          <w:color w:val="1A202C"/>
          <w:sz w:val="25"/>
        </w:rPr>
        <w:t>• Δ' = 9m² - 9(m² - 1) = 9 &gt; 0 với mọi m, nên điều kiện này luôn được thỏa mãn.</w:t>
      </w:r>
    </w:p>
    <w:p>
      <w:pPr>
        <w:spacing w:before="20" w:after="60" w:line="300" w:lineRule="auto"/>
      </w:pPr>
      <w:r>
        <w:rPr>
          <w:rFonts w:ascii="Times New Roman" w:hAnsi="Times New Roman"/>
          <w:color w:val="1A202C"/>
          <w:sz w:val="25"/>
        </w:rPr>
        <w:t>• Theo định lý Vi-ét: x₁ + x₂ = 2m và x₁x₂ = m² - 1.</w:t>
      </w:r>
    </w:p>
    <w:p>
      <w:pPr>
        <w:spacing w:before="20" w:after="60" w:line="300" w:lineRule="auto"/>
      </w:pPr>
      <w:r>
        <w:rPr>
          <w:rFonts w:ascii="Times New Roman" w:hAnsi="Times New Roman"/>
          <w:color w:val="1A202C"/>
          <w:sz w:val="25"/>
        </w:rPr>
        <w:t>• Biến đổi: x₁² + x₂² - x₁x₂ = (x₁ + x₂)² - 3x₁x₂ = 4m² - 3(m² - 1) = m² + 3.</w:t>
      </w:r>
    </w:p>
    <w:p>
      <w:pPr>
        <w:spacing w:before="20" w:after="60" w:line="300" w:lineRule="auto"/>
      </w:pPr>
      <w:r>
        <w:rPr>
          <w:rFonts w:ascii="Times New Roman" w:hAnsi="Times New Roman"/>
          <w:color w:val="1A202C"/>
          <w:sz w:val="25"/>
        </w:rPr>
        <w:t>• Do đó m² + 3 = 7 ⇔ m² = 4 ⇔ m = ±2. Chọn đáp án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Vi-ét hóa: Thay vì giải tường minh hai nghiệm, hãy đưa mọi biểu thức đối xứng về tổng S = x₁ + x₂ và tích P = x₁x₂. Sau đó dùng SHIFT SOLVE trên Casio fx-580VN X để giải nhanh phương trình ẩn m vừa thu được.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quên điều kiện tồn tại cực trị: Nhiều học sinh áp dụng ngay Vi-ét mà bỏ qua bước kiểm tra Δ' &gt; 0, dẫn đến nhận cả những giá trị m làm hàm số không có cực trị.</w:t>
            </w:r>
          </w:p>
          <w:p>
            <w:pPr>
              <w:spacing w:before="0" w:after="60" w:line="288" w:lineRule="auto"/>
            </w:pPr>
            <w:r>
              <w:rPr>
                <w:rFonts w:ascii="Times New Roman" w:hAnsi="Times New Roman"/>
                <w:color w:val="1A202C"/>
                <w:sz w:val="22"/>
              </w:rPr>
              <w:t>⚠️ Bẫy thứ hai: chỉ nhận m = 2 mà đánh rơi nghiệm âm m = -2.</w:t>
            </w:r>
          </w:p>
        </w:tc>
      </w:tr>
    </w:tbl>
    <w:p>
      <w:pPr>
        <w:spacing w:before="0" w:after="80"/>
      </w:pPr>
    </w:p>
    <w:p>
      <w:pPr>
        <w:spacing w:before="80" w:after="160"/>
        <w:jc w:val="center"/>
      </w:pPr>
      <w:r>
        <w:rPr>
          <w:color w:val="CBD5E1"/>
          <w:sz w:val="16"/>
        </w:rPr>
        <w:t>· · · — — — · · ·</w:t>
      </w:r>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A5568"/>
        <w:sz w:val="18"/>
      </w:rPr>
      <w:t>Trang được biên soạn &amp; tối ưu hóa tự động - Chuẩn thể thức Bộ GD&amp;ĐT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A5568"/>
        <w:sz w:val="18"/>
      </w:rPr>
      <w:t>TÀI LIỆU LƯU HÀNH NỘI BỘ - CHƯƠNG TRÌNH GDPT 2018 | BỘ GIẢI MÃ TOÀN DIỆN SAMPLE TOAN DE THI: 100 TUYỆT KỸ CASIO &amp; TƯ DUY ĐỈNH CAO CHINH PHỤC ĐIỂM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