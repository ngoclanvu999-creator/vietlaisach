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240"/>
        <w:jc w:val="center"/>
      </w:pPr>
      <w:r>
        <w:rPr>
          <w:rFonts w:ascii="Cambria" w:hAnsi="Cambria"/>
          <w:b/>
          <w:color w:val="1E3A8A"/>
          <w:sz w:val="44"/>
        </w:rPr>
        <w:t>7 TUYỆT KỸ BỨT PHÁ ĐIỂM 9+ TOÁN HỌC</w:t>
      </w:r>
    </w:p>
    <w:p>
      <w:pPr>
        <w:spacing w:after="480"/>
        <w:jc w:val="center"/>
      </w:pPr>
      <w:r>
        <w:rPr>
          <w:rFonts w:ascii="Cambria" w:hAnsi="Cambria"/>
          <w:i/>
          <w:color w:val="3B82F6"/>
          <w:sz w:val="26"/>
        </w:rPr>
        <w:t>Hệ thống bài tập phân hóa - Tích hợp mẹo bấm máy Casio fx-580VN X &amp; Cảnh báo bẫy đề thi</w:t>
      </w:r>
    </w:p>
    <w:p>
      <w:pPr>
        <w:spacing w:after="480"/>
        <w:jc w:val="center"/>
      </w:pPr>
      <w:r>
        <w:rPr>
          <w:color w:val="3B82F6"/>
        </w:rPr>
        <w:t>❖  ❖  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8FAFC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E3A8A"/>
                <w:sz w:val="22"/>
              </w:rPr>
              <w:t>LỜI TỰA BIÊN SOẠN &amp; ĐỊNH HƯỚNG TƯ DUY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Tài liệu này được tái cấu trúc toàn diện nhằm cung cấp cho học sinh và giáo viên một góc nhìn đa chiều: Không chỉ dừng lại ở lời giải tự luận truyền thống mà còn trang bị kỹ năng giải nhanh máy tính cầm tay và nhận diện bẫy đề thi sắc bén.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FF6FF"/>
            <w:tcBorders>
              <w:top w:val="none"/>
              <w:left w:val="single" w:sz="24" w:space="0" w:color="1E40AF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E3A8A"/>
                <w:sz w:val="22"/>
              </w:rPr>
              <w:t>BẢNG CÔNG THỨC VÀNG &amp; PHƯƠNG PHÁP CỐT LÕI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BẢNG CÔNG THỨC VÀNG &amp; PHƯƠNG PHÁP CỐT LÕI - CHỦ ĐỀ TOÁN HỌC: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1. Luôn kiểm tra điều kiện tồn tại và đơn vị chuẩn SI trước khi bắt đầu tính toán.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2. Ưu tiên biểu diễn các đại lượng phức tạp về dạng hàm số đơn giản hoặc sơ đồ tư duy.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3. Tận dụng tối đa kỹ thuật thử đáp án ngược và quét bảng TABLE trên máy tính cầm tay.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00" w:after="360"/>
      </w:pPr>
      <w:r>
        <w:rPr>
          <w:rFonts w:ascii="Cambria" w:hAnsi="Cambria"/>
          <w:b/>
          <w:color w:val="1E3A8A"/>
          <w:sz w:val="30"/>
        </w:rPr>
        <w:t>HỆ THỐNG BÀI TOÁN CHỌN LỌC &amp; LỜI GIẢI ĐA CHIỀU</w:t>
      </w:r>
    </w:p>
    <w:p>
      <w:pPr>
        <w:spacing w:before="280" w:after="80"/>
      </w:pPr>
      <w:r>
        <w:rPr>
          <w:rFonts w:ascii="Cambria" w:hAnsi="Cambria"/>
          <w:b/>
          <w:color w:val="1E3A8A"/>
          <w:sz w:val="24"/>
        </w:rPr>
        <w:t>▶ Bài toán 1 [Trọng điểm bứt phá]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Một kiến trúc sư thiết kế vòm mái tòa nhà nghệ thuật có mặt cắt là đường cong: Cho hàm số y = f(x) có đạo hàm f'(x) = (x - 1)(x + 2)²(x - 3). Số điểm cực trị của hàm số đã cho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A. 1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2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3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4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Đạo hàm f'(x) đổi dấu khi qua các nghiệm đơn x = 1 và x = 3. Nghiệm x = -2 là nghiệm bội chẵn nên đạo hàm không đổi dấu. Do đó hàm số có 2 điểm cực trị. Đáp án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Kỹ thuật CALC giá trị đại diện: Thay các giá trị đặc biệt của tham số (ví dụ m = 0, m = 100 hoặc m = 10) để loại trừ ngay 2-3 phương án sai trong 15 giây.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Bẫy cực trị hàm số: Điểm cực trị của hàm số là x, giá trị cực trị là y, còn điểm cực trị của đồ thị hàm số là tọa độ (x; y). Đọc kỹ câu hỏi để không chọn nhầm.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p>
      <w:pPr>
        <w:spacing w:before="280" w:after="80"/>
      </w:pPr>
      <w:r>
        <w:rPr>
          <w:rFonts w:ascii="Cambria" w:hAnsi="Cambria"/>
          <w:b/>
          <w:color w:val="1E3A8A"/>
          <w:sz w:val="24"/>
        </w:rPr>
        <w:t>▶ Bài toán 2 [Trọng điểm bứt phá]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Để tối ưu hóa chi phí sản xuất pin năng lượng mặt trời, Tập nghiệm của bất phương trình log₂(x - 1) ≤ 3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A. (1; 9]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(-∞; 9]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[1; 9]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(1; 8]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Điều kiện xác định: x - 1 &gt; 0 ⇔ x &gt; 1. Bất phương trình tương đương: x - 1 ≤ 2³ = 8 ⇔ x ≤ 9. Kết hợp điều kiện ta có S = (1; 9]. Đáp án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Sử dụng tính năng TABLE (Menu 8 trên Casio fx-580VN X): Nhập hàm f(x) trên đoạn [Start, End] với Step = (End - Start)/29 để quét nhanh cực trị hoặc nghiệm.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Bẫy đơn vị đo lường: Đề bài cho khoảng cách theo km nhưng vận tốc lại tính bằng m/s, hoặc tần số theo kHz. Không đổi về đơn vị chuẩn SI sẽ dẫn tới kết quả sai gấp bội số 10.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p>
      <w:pPr>
        <w:spacing w:before="280" w:after="80"/>
      </w:pPr>
      <w:r>
        <w:rPr>
          <w:rFonts w:ascii="Cambria" w:hAnsi="Cambria"/>
          <w:b/>
          <w:color w:val="1E3A8A"/>
          <w:sz w:val="24"/>
        </w:rPr>
        <w:t>▶ Bài toán 3 [Trọng điểm bứt phá]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Một hồ chứa nước thủy điện có lưu lượng xả thay đổi theo thời gian được mô hình hóa bởi: Tính tích phân I = ∫[0 đến 1] (2x + 1)e^x dx: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A. I = e + 1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I = 2e - 1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I = e - 1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I = 2e + 1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Sử dụng phương pháp tích phân từng phần: đặt u = 2x + 1 ⇒ du = 2dx; dv = e^x dx ⇒ v = e^x. Ta có I = (2x + 1)e^x |[0,1] - ∫[0,1] 2e^x dx = 3e - 1 - 2(e - 1) = e + 1. Đáp án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Sử dụng lệnh SHIFT SOLVE: Nhập phương trình, gán giá trị x xấp xỉ gần các đáp án để máy tính lặp Newton-Raphson tìm nghiệm nhanh chóng.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Bẫy pha ban đầu (Vật lý): Chú ý chiều chuyển động ban đầu. Nếu vật qua VTCB theo chiều dương thì pha ban đầu φ = -π/2; nếu theo chiều âm thì φ = +π/2.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p>
      <w:pPr>
        <w:spacing w:before="280" w:after="80"/>
      </w:pPr>
      <w:r>
        <w:rPr>
          <w:rFonts w:ascii="Cambria" w:hAnsi="Cambria"/>
          <w:b/>
          <w:color w:val="1E3A8A"/>
          <w:sz w:val="24"/>
        </w:rPr>
        <w:t>▶ Bài toán 4 [Trọng điểm bứt phá]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Một kỹ sư thiết kế nhịp cầu dây văng cần xác định biên độ dao động thỏa mãn: Cho hình chóp S.ABCD có đáy ABCD là hình vuông cạnh a, SA vuông góc với mặt phẳng (ABCD) và SA = a√3. Thể tích khối chóp S.ABCD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A. a³√3 / 3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a³√3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a³ / 3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a³√3 / 6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Diện tích đáy S_ABCD = a². Chiều cao h = SA = a√3. Thể tích V = 1/3 * S_ABCD * h = 1/3 * a² * a√3 = a³√3 / 3. Đáp án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Kỹ thuật tích phân vi phân: Nhấn phím tích phân ∫ hoặc đạo hàm d/dx tại điểm x₀ bất kỳ để so sánh trực tiếp kết quả với đạo hàm của từng đáp án.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Bẫy điều kiện xác định: Học sinh rất hay quên đặt điều kiện cho biểu thức dưới dấu căn bậc chẵn (≥ 0) hoặc biểu thức trong logarit (&gt; 0), dẫn đến nhận nghiệm ngoại lai.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p>
      <w:pPr>
        <w:spacing w:before="280" w:after="80"/>
      </w:pPr>
      <w:r>
        <w:rPr>
          <w:rFonts w:ascii="Cambria" w:hAnsi="Cambria"/>
          <w:b/>
          <w:color w:val="1E3A8A"/>
          <w:sz w:val="24"/>
        </w:rPr>
        <w:t>▶ Bài toán 5 [Trọng điểm bứt phá]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Một hồ chứa nước thủy điện có lưu lượng xả thay đổi theo thời gian được mô hình hóa bởi: Có bao nhiêu giá trị nguyên của tham số m để phương trình 4^x - 2^(x+1) + m = 0 có hai nghiệm phân biệt?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A. 0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1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2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Vô số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Đặt t = 2^x (t &gt; 0). Phương trình trở thành t² - 2t + m = 0 ⇔ m = -t² + 2t. Để phương trình có 2 nghiệm phân biệt thì đường thẳng y = m phải cắt parabol y = -t² + 2t tại 2 điểm có hoành độ dương t &gt; 0. Khảo sát hàm g(t) = -t² + 2t với t &gt; 0 ta có đỉnh (1; 1) và g(0) = 0. Do đó 0 &lt; m &lt; 1. Không có số nguyên nào thỏa mãn. Đáp án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Dùng tính năng VECTOR / COMPLEX: Chuyển máy sang mode số phức (Menu 2) để cộng trừ biên độ và pha dao động cực nhanh mà không cần vẽ giản đồ Fresnel.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Bẫy chia cho 0 khi biện luận tham số: Khi chia cả 2 vế cho biểu thức chứa tham số m, bắt buộc phải xét trường hợp hệ số bằng 0 trước.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p>
      <w:pPr>
        <w:spacing w:before="280" w:after="80"/>
      </w:pPr>
      <w:r>
        <w:rPr>
          <w:rFonts w:ascii="Cambria" w:hAnsi="Cambria"/>
          <w:b/>
          <w:color w:val="10B981"/>
          <w:sz w:val="24"/>
        </w:rPr>
        <w:t>▶ Bài toán 6 [Bổ sung nâng cao - Vận dụng thực chiến]</w:t>
      </w:r>
      <w:r>
        <w:rPr>
          <w:b/>
          <w:color w:val="10B981"/>
          <w:sz w:val="19"/>
        </w:rPr>
        <w:t xml:space="preserve"> [MỚI BỔ SUNG]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Một hồ chứa sinh thái có lượng vi sinh vật phát triển theo hàm số P(t) = 1000 / (1 + 9e^(-0.5t)), với t tính bằng ngày. Hãy xác định thời điểm mà tốc độ gia tăng sinh khối đạt giá trị lớn nhất.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color w:val="10B981"/>
                <w:sz w:val="20"/>
              </w:rPr>
              <w:t>A. t = 2 ln 9 (ngày)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t = ln 3 (ngày)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t = 4 ln 3 (ngày)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t = ln 9 (ngày)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Tốc độ gia tăng sinh khối là đạo hàm P'(t). Để P'(t) đạt cực đại, ta khảo sát P''(t) = 0.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Tính đạo hàm cấp 2 và giải phương trình P''(t) = 0 ta thu được e^(-0.5t) = 1/9 ⇔ -0.5t = -ln 9 ⇔ t = 2 ln 9.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Kết luận: Sau t = 2 ln 9 ngày, tốc độ gia tăng vi sinh vật đạt cực đại.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Bấm TABLE trên máy tính: Nhập d/dx[P(x)] tại x = X với Start = 0, End = 10, Step = 0.5. Tìm giá trị đạo hàm lớn nhất tương ứng với đáp án 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Nhầm lẫn giữa 'sinh khối đạt cực đại' (khi t → ∞) và 'tốc độ gia tăng sinh khối đạt cực đại' (khi P''(t) = 0). Đọc kỹ câu hỏi để không xét sai hàm.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p>
      <w:pPr>
        <w:spacing w:before="280" w:after="80"/>
      </w:pPr>
      <w:r>
        <w:rPr>
          <w:rFonts w:ascii="Cambria" w:hAnsi="Cambria"/>
          <w:b/>
          <w:color w:val="10B981"/>
          <w:sz w:val="24"/>
        </w:rPr>
        <w:t>▶ Bài toán 7 [Bổ sung nâng cao - Vận dụng thực chiến]</w:t>
      </w:r>
      <w:r>
        <w:rPr>
          <w:b/>
          <w:color w:val="10B981"/>
          <w:sz w:val="19"/>
        </w:rPr>
        <w:t xml:space="preserve"> [MỚI BỔ SUNG]</w:t>
      </w:r>
    </w:p>
    <w:p>
      <w:pPr>
        <w:spacing w:before="40" w:after="120" w:line="288" w:lineRule="auto"/>
      </w:pPr>
      <w:r>
        <w:rPr>
          <w:rFonts w:ascii="Cambria" w:hAnsi="Cambria"/>
          <w:color w:val="111827"/>
          <w:sz w:val="22"/>
        </w:rPr>
        <w:t>Một hồ chứa sinh thái có lượng vi sinh vật phát triển theo hàm số P(t) = 1000 / (1 + 9e^(-0.5t)), với t tính bằng ngày. Hãy xác định thời điểm mà tốc độ gia tăng sinh khối đạt giá trị lớn nhất.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color w:val="10B981"/>
                <w:sz w:val="20"/>
              </w:rPr>
              <w:t>A. t = 2 ln 9 (ngày)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B. t = ln 3 (ngày)</w:t>
            </w:r>
          </w:p>
        </w:tc>
      </w:tr>
      <w:tr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C. t = 4 ln 3 (ngày)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Cambria" w:hAnsi="Cambria"/>
                <w:sz w:val="20"/>
              </w:rPr>
              <w:t>D. t = ln 9 (ngày)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mbria" w:hAnsi="Cambria"/>
          <w:b/>
          <w:color w:val="3B82F6"/>
          <w:sz w:val="21"/>
        </w:rPr>
        <w:t>✎ Hướng dẫn giải tự luận chi tiết: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Tốc độ gia tăng sinh khối là đạo hàm P'(t). Để P'(t) đạt cực đại, ta khảo sát P''(t) = 0.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Tính đạo hàm cấp 2 và giải phương trình P''(t) = 0 ta thu được e^(-0.5t) = 1/9 ⇔ -0.5t = -ln 9 ⇔ t = 2 ln 9.</w:t>
      </w:r>
    </w:p>
    <w:p>
      <w:pPr>
        <w:spacing w:before="20" w:after="40" w:line="276" w:lineRule="auto"/>
      </w:pPr>
      <w:r>
        <w:rPr>
          <w:rFonts w:ascii="Cambria" w:hAnsi="Cambria"/>
          <w:sz w:val="21"/>
        </w:rPr>
        <w:t>Kết luận: Sau t = 2 ln 9 ngày, tốc độ gia tăng vi sinh vật đạt cực đại.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10B981"/>
                <w:sz w:val="22"/>
              </w:rPr>
              <w:t>💡 KỸ THUẬT CASIO FX-580VN X &amp; MẸO GIẢI NHANH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Bấm TABLE trên máy tính: Nhập d/dx[P(x)] tại x = X với Start = 0, End = 10, Step = 0.5. Tìm giá trị đạo hàm lớn nhất tương ứng với đáp án 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DC2626"/>
                <w:sz w:val="22"/>
              </w:rPr>
              <w:t>⚠️ BẪY ĐỀ THI &amp; SAI LẦM PHỔ BIẾN HỌC SINH HAY MẮC</w:t>
            </w:r>
          </w:p>
          <w:p>
            <w:pPr>
              <w:spacing w:before="0" w:after="60" w:line="276" w:lineRule="auto"/>
            </w:pPr>
            <w:r>
              <w:rPr>
                <w:rFonts w:ascii="Cambria" w:hAnsi="Cambria"/>
                <w:color w:val="111827"/>
                <w:sz w:val="20"/>
              </w:rPr>
              <w:t>⚠️ Nhầm lẫn giữa 'sinh khối đạt cực đại' (khi t → ∞) và 'tốc độ gia tăng sinh khối đạt cực đại' (khi P''(t) = 0). Đọc kỹ câu hỏi để không xét sai hàm.</w:t>
            </w:r>
          </w:p>
        </w:tc>
      </w:tr>
    </w:tbl>
    <w:p>
      <w:pPr>
        <w:spacing w:before="0" w:after="120"/>
      </w:pPr>
    </w:p>
    <w:p>
      <w:pPr>
        <w:spacing w:before="120" w:after="160"/>
        <w:jc w:val="center"/>
      </w:pPr>
      <w:r>
        <w:rPr>
          <w:color w:val="D1D5DB"/>
          <w:sz w:val="16"/>
        </w:rPr>
        <w:t>· · · — — — · · ·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4B5563"/>
        <w:sz w:val="16"/>
      </w:rPr>
      <w:t>Trang được biên soạn và tối ưu hóa tự động - Bản quyền nội dung thuộc tác giả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4B5563"/>
        <w:sz w:val="17"/>
      </w:rPr>
      <w:t>📖 7 Tuyệt Kỹ Bứt Phá Điểm 9+ Toán Học | Cẩm Nang Chuyên Sâu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