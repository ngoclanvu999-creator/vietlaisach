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40"/>
        <w:jc w:val="center"/>
      </w:pPr>
      <w:r>
        <w:rPr>
          <w:rFonts w:ascii="Times New Roman" w:hAnsi="Times New Roman"/>
          <w:b/>
          <w:color w:val="1A365D"/>
          <w:sz w:val="40"/>
        </w:rPr>
        <w:t>51 TUYỆT KỸ CHINH PHỤC ĐIỂM 9+ TOÁN HỌC</w:t>
      </w:r>
    </w:p>
    <w:p>
      <w:pPr>
        <w:spacing w:after="400"/>
        <w:jc w:val="center"/>
      </w:pPr>
      <w:r>
        <w:rPr>
          <w:rFonts w:ascii="Times New Roman" w:hAnsi="Times New Roman"/>
          <w:i/>
          <w:color w:val="2B6CB0"/>
          <w:sz w:val="26"/>
        </w:rPr>
        <w:t>Hệ Thống Kiến Thức Trọng Tâm, Phân Dạng Bài Tập &amp; Lời Giải Đa Chiều Chuẩn BGD</w:t>
      </w:r>
    </w:p>
    <w:tbl>
      <w:tblPr>
        <w:tblW w:type="auto" w:w="0"/>
        <w:jc w:val="center"/>
        <w:tblLayout w:type="fixed"/>
        <w:tblLook w:firstColumn="1" w:firstRow="1" w:lastColumn="0" w:lastRow="0" w:noHBand="0" w:noVBand="1" w:val="04A0"/>
      </w:tblPr>
      <w:tblGrid>
        <w:gridCol w:w="9360"/>
      </w:tblGrid>
      <w:tr>
        <w:tc>
          <w:tcPr>
            <w:tcW w:type="dxa" w:w="9355"/>
            <w:shd w:fill="F8FAFC"/>
            <w:tcBorders>
              <w:top w:val="none"/>
              <w:left w:val="single" w:sz="18" w:space="0" w:color="2B6CB0"/>
              <w:bottom w:val="none"/>
              <w:right w:val="none"/>
            </w:tcBorders>
          </w:tcPr>
          <w:p>
            <w:pPr>
              <w:spacing w:before="80" w:after="80"/>
            </w:pPr>
            <w:r>
              <w:rPr>
                <w:rFonts w:ascii="Times New Roman" w:hAnsi="Times New Roman"/>
                <w:b/>
                <w:color w:val="1A365D"/>
                <w:sz w:val="23"/>
              </w:rPr>
              <w:t>LỜI TỰA BIÊN SOẠN &amp; ĐỊNH HƯỚNG PHÁT TRIỂN NĂNG LỰC</w:t>
            </w:r>
          </w:p>
          <w:p>
            <w:pPr>
              <w:spacing w:before="0" w:after="60" w:line="288" w:lineRule="auto"/>
            </w:pPr>
            <w:r>
              <w:rPr>
                <w:rFonts w:ascii="Times New Roman" w:hAnsi="Times New Roman"/>
                <w:color w:val="1A202C"/>
                <w:sz w:val="22"/>
              </w:rPr>
              <w:t>Tài liệu này được tái cấu trúc toàn diện theo chuẩn chương trình GDPT 2018: Trình bày mạch lạc từ Kiến thức trọng tâm, Phương pháp tư duy đến Hệ thống bài tập 4 cấp độ nhận thức. Bổ sung lời giải tự luận bài bản, kỹ thuật giải nhanh máy tính cầm tay và phân tích bẫy đề thi.</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EFF6FF"/>
            <w:tcBorders>
              <w:top w:val="none"/>
              <w:left w:val="single" w:sz="18" w:space="0" w:color="1A365D"/>
              <w:bottom w:val="none"/>
              <w:right w:val="none"/>
            </w:tcBorders>
          </w:tcPr>
          <w:p>
            <w:pPr>
              <w:spacing w:before="80" w:after="80"/>
            </w:pPr>
            <w:r>
              <w:rPr>
                <w:rFonts w:ascii="Times New Roman" w:hAnsi="Times New Roman"/>
                <w:b/>
                <w:color w:val="1A365D"/>
                <w:sz w:val="23"/>
              </w:rPr>
              <w:t>PHẦN I: KIẾN THỨC TRỌNG TÂM &amp; LÝ THUYẾT NỀN TẢNG CHUẨN BGD</w:t>
            </w:r>
          </w:p>
          <w:p>
            <w:pPr>
              <w:spacing w:before="0" w:after="60" w:line="288" w:lineRule="auto"/>
            </w:pPr>
            <w:r>
              <w:rPr>
                <w:rFonts w:ascii="Times New Roman" w:hAnsi="Times New Roman"/>
                <w:color w:val="1A202C"/>
                <w:sz w:val="22"/>
              </w:rPr>
              <w:t>CHUYÊN ĐỀ: BẤT ĐẲNG THỨC, TỔ HỢP - XÁC SUẤT VÀ DÃY SỐ</w:t>
            </w:r>
          </w:p>
          <w:p>
            <w:pPr>
              <w:spacing w:before="0" w:after="60" w:line="288" w:lineRule="auto"/>
            </w:pPr>
            <w:r>
              <w:rPr>
                <w:rFonts w:ascii="Times New Roman" w:hAnsi="Times New Roman"/>
                <w:color w:val="1A202C"/>
                <w:sz w:val="22"/>
              </w:rPr>
              <w:t>Khung kiến thức chuẩn CT GDPT 2018 - Lớp 10 - Lớp 11</w:t>
            </w:r>
          </w:p>
          <w:p>
            <w:pPr>
              <w:spacing w:before="0" w:after="60" w:line="288" w:lineRule="auto"/>
            </w:pPr>
            <w:r>
              <w:rPr>
                <w:rFonts w:ascii="Times New Roman" w:hAnsi="Times New Roman"/>
                <w:color w:val="1A202C"/>
                <w:sz w:val="22"/>
              </w:rPr>
              <w:t>1. KHÁI NIỆM &amp; ĐỊNH NGHĨA TRỌNG TÂM:</w:t>
            </w:r>
          </w:p>
          <w:p>
            <w:pPr>
              <w:spacing w:before="0" w:after="60" w:line="288" w:lineRule="auto"/>
            </w:pPr>
            <w:r>
              <w:rPr>
                <w:rFonts w:ascii="Times New Roman" w:hAnsi="Times New Roman"/>
                <w:color w:val="1A202C"/>
                <w:sz w:val="22"/>
              </w:rPr>
              <w:t>1. Bất đẳng thức AM-GM (Cauchy): Với a, b ≥ 0: (a + b)/2 ≥ √(ab). Dấu bằng xảy ra ⇔ a = b.</w:t>
            </w:r>
          </w:p>
          <w:p>
            <w:pPr>
              <w:spacing w:before="0" w:after="60" w:line="288" w:lineRule="auto"/>
            </w:pPr>
            <w:r>
              <w:rPr>
                <w:rFonts w:ascii="Times New Roman" w:hAnsi="Times New Roman"/>
                <w:color w:val="1A202C"/>
                <w:sz w:val="22"/>
              </w:rPr>
              <w:t>2. Bất đẳng thức Cauchy-Schwarz: (a₁b₁ + a₂b₂)² ≤ (a₁² + a₂²)(b₁² + b₂²).</w:t>
            </w:r>
          </w:p>
          <w:p>
            <w:pPr>
              <w:spacing w:before="0" w:after="60" w:line="288" w:lineRule="auto"/>
            </w:pPr>
            <w:r>
              <w:rPr>
                <w:rFonts w:ascii="Times New Roman" w:hAnsi="Times New Roman"/>
                <w:color w:val="1A202C"/>
                <w:sz w:val="22"/>
              </w:rPr>
              <w:t>3. Quy tắc đếm: Quy tắc cộng (các phương án độc lập); Quy tắc nhân (các công đoạn liên tiếp).</w:t>
            </w:r>
          </w:p>
          <w:p>
            <w:pPr>
              <w:spacing w:before="0" w:after="60" w:line="288" w:lineRule="auto"/>
            </w:pPr>
            <w:r>
              <w:rPr>
                <w:rFonts w:ascii="Times New Roman" w:hAnsi="Times New Roman"/>
                <w:color w:val="1A202C"/>
                <w:sz w:val="22"/>
              </w:rPr>
              <w:t>4. Định nghĩa xác suất cổ điển: P(A) = n(A) / n(Ω), với n(A) là số kết quả thuận lợi, n(Ω) là số phần tử không gian mẫu.</w:t>
            </w:r>
          </w:p>
          <w:p>
            <w:pPr>
              <w:spacing w:before="0" w:after="60" w:line="288" w:lineRule="auto"/>
            </w:pPr>
            <w:r>
              <w:rPr>
                <w:rFonts w:ascii="Times New Roman" w:hAnsi="Times New Roman"/>
                <w:color w:val="1A202C"/>
                <w:sz w:val="22"/>
              </w:rPr>
              <w:t>2. HỆ THỐNG BẢNG CÔNG THỨC VÀNG CỐT LÕI:</w:t>
            </w:r>
          </w:p>
          <w:p>
            <w:pPr>
              <w:spacing w:before="0" w:after="60" w:line="288" w:lineRule="auto"/>
            </w:pPr>
            <w:r>
              <w:rPr>
                <w:rFonts w:ascii="Times New Roman" w:hAnsi="Times New Roman"/>
                <w:color w:val="1A202C"/>
                <w:sz w:val="22"/>
              </w:rPr>
              <w:t>• Hoán vị: P_n = n!; Chỉnh hợp: A_n^k = n! / (n - k)!; Tổ hợp: C_n^k = n! / [k! · (n - k)!].</w:t>
            </w:r>
          </w:p>
          <w:p>
            <w:pPr>
              <w:spacing w:before="0" w:after="60" w:line="288" w:lineRule="auto"/>
            </w:pPr>
            <w:r>
              <w:rPr>
                <w:rFonts w:ascii="Times New Roman" w:hAnsi="Times New Roman"/>
                <w:color w:val="1A202C"/>
                <w:sz w:val="22"/>
              </w:rPr>
              <w:t>• Nhị thức Newton: (a + b)^n = ∑[k=0→n] C_n^k · a^(n-k) · b^k.</w:t>
            </w:r>
          </w:p>
          <w:p>
            <w:pPr>
              <w:spacing w:before="0" w:after="60" w:line="288" w:lineRule="auto"/>
            </w:pPr>
            <w:r>
              <w:rPr>
                <w:rFonts w:ascii="Times New Roman" w:hAnsi="Times New Roman"/>
                <w:color w:val="1A202C"/>
                <w:sz w:val="22"/>
              </w:rPr>
              <w:t>• Cấp số cộng: u_n = u₁ + (n - 1)d; Tổng S_n = n/2 · (u₁ + u_n).</w:t>
            </w:r>
          </w:p>
          <w:p>
            <w:pPr>
              <w:spacing w:before="0" w:after="60" w:line="288" w:lineRule="auto"/>
            </w:pPr>
            <w:r>
              <w:rPr>
                <w:rFonts w:ascii="Times New Roman" w:hAnsi="Times New Roman"/>
                <w:color w:val="1A202C"/>
                <w:sz w:val="22"/>
              </w:rPr>
              <w:t>• Cấp số nhân: u_n = u₁ · q^(n - 1); Tổng S_n = u₁ · (1 - q^n) / (1 - q) (q ≠ 1).</w:t>
            </w:r>
          </w:p>
          <w:p>
            <w:pPr>
              <w:spacing w:before="0" w:after="60" w:line="288" w:lineRule="auto"/>
            </w:pPr>
            <w:r>
              <w:rPr>
                <w:rFonts w:ascii="Times New Roman" w:hAnsi="Times New Roman"/>
                <w:color w:val="1A202C"/>
                <w:sz w:val="22"/>
              </w:rPr>
              <w:t>3. PHÂN DẠNG BÀI TẬP VÀ PHƯƠNG PHÁP TƯ DUY:</w:t>
            </w:r>
          </w:p>
          <w:p>
            <w:pPr>
              <w:spacing w:before="0" w:after="60" w:line="288" w:lineRule="auto"/>
            </w:pPr>
            <w:r>
              <w:rPr>
                <w:rFonts w:ascii="Times New Roman" w:hAnsi="Times New Roman"/>
                <w:color w:val="1A202C"/>
                <w:sz w:val="22"/>
              </w:rPr>
              <w:t>• Dạng 1: Chứng minh bất đẳng thức và tìm giá trị lớn nhất, nhỏ nhất (GTLN, GTNN).</w:t>
            </w:r>
          </w:p>
          <w:p>
            <w:pPr>
              <w:spacing w:before="0" w:after="60" w:line="288" w:lineRule="auto"/>
            </w:pPr>
            <w:r>
              <w:rPr>
                <w:rFonts w:ascii="Times New Roman" w:hAnsi="Times New Roman"/>
                <w:color w:val="1A202C"/>
                <w:sz w:val="22"/>
              </w:rPr>
              <w:t>• Dạng 2: Bài toán đếm số tự nhiên, sắp xếp vị trí và chọn đồ vật.</w:t>
            </w:r>
          </w:p>
          <w:p>
            <w:pPr>
              <w:spacing w:before="0" w:after="60" w:line="288" w:lineRule="auto"/>
            </w:pPr>
            <w:r>
              <w:rPr>
                <w:rFonts w:ascii="Times New Roman" w:hAnsi="Times New Roman"/>
                <w:color w:val="1A202C"/>
                <w:sz w:val="22"/>
              </w:rPr>
              <w:t>• Dạng 3: Tính xác suất bằng biến cố đối hoặc quy tắc cộng, nhân xác suất.</w:t>
            </w:r>
          </w:p>
        </w:tc>
      </w:tr>
    </w:tbl>
    <w:p>
      <w:pPr>
        <w:spacing w:before="0" w:after="80"/>
      </w:pPr>
    </w:p>
    <w:p>
      <w:r>
        <w:br w:type="page"/>
      </w:r>
    </w:p>
    <w:p>
      <w:pPr>
        <w:spacing w:before="200" w:after="280"/>
      </w:pPr>
      <w:r>
        <w:rPr>
          <w:rFonts w:ascii="Times New Roman" w:hAnsi="Times New Roman"/>
          <w:b/>
          <w:color w:val="1A365D"/>
          <w:sz w:val="28"/>
        </w:rPr>
        <w:t>PHẦN II: HỆ THỐNG BÀI TOÁN RÈN LUYỆN THEO CẤP ĐỘ NHẬN THỨC</w:t>
      </w:r>
    </w:p>
    <w:p>
      <w:pPr>
        <w:spacing w:before="240" w:after="60"/>
      </w:pPr>
      <w:r>
        <w:rPr>
          <w:rFonts w:ascii="Times New Roman" w:hAnsi="Times New Roman"/>
          <w:b/>
          <w:color w:val="1A365D"/>
          <w:sz w:val="26"/>
        </w:rPr>
        <w:t>▶ Câu 1 [Nhận biết]</w:t>
      </w:r>
    </w:p>
    <w:p>
      <w:pPr>
        <w:spacing w:before="40" w:after="100" w:line="300" w:lineRule="auto"/>
      </w:pPr>
      <w:r>
        <w:rPr>
          <w:rFonts w:ascii="Times New Roman" w:hAnsi="Times New Roman"/>
          <w:color w:val="1A202C"/>
          <w:sz w:val="26"/>
        </w:rPr>
        <w:t>Một kỹ sư thiết kế nhịp cầu dây văng cần xác định biên độ dao động thỏa mãn: Tập xác định của hàm số</w:t>
        <w:br/>
        <w:t>cot</w:t>
        <w:br/>
        <w:t>cos</w:t>
        <w:br/>
        <w:t>1</w:t>
        <w:br/>
        <w:t>x</w:t>
        <w:br/>
        <w:t>y</w:t>
        <w:br/>
        <w:t>x</w:t>
        <w:br/>
        <w:t>=</w:t>
        <w:br/>
        <w:t>−là</w:t>
        <w:br/>
        <w:t>\</w:t>
        <w:br/>
        <w:t>,</w:t>
        <w:br/>
        <w:t>2</w:t>
        <w:br/>
        <w:t>k</w:t>
        <w:br/>
        <w:t>k</w:t>
        <w:br/>
        <w:t>Z</w:t>
        <w:br/>
        <w:t>π</w:t>
        <w:br/>
        <w:t>π</w:t>
        <w:br/>
        <w:t></w:t>
        <w:br/>
        <w:t></w:t>
        <w:br/>
        <w:t>+</w:t>
        <w:br/>
        <w:t>∈</w:t>
        <w:br/>
        <w:t></w:t>
        <w:br/>
        <w:t></w:t>
        <w:br/>
        <w:t></w:t>
        <w:br/>
        <w:t></w:t>
        <w:br/>
        <w:t></w:t>
        <w:br/>
        <w:t>\</w:t>
        <w:br/>
        <w:t>,</w:t>
        <w:br/>
        <w:t>2</w:t>
        <w:br/>
        <w:t>k</w:t>
        <w:br/>
        <w:t>k</w:t>
        <w:br/>
        <w:t>Z</w:t>
        <w:br/>
        <w:t>π</w:t>
        <w:br/>
        <w:t></w:t>
        <w:br/>
        <w:t></w:t>
        <w:br/>
        <w:t>∈</w:t>
        <w:br/>
        <w:t></w:t>
        <w:br/>
        <w:t></w:t>
        <w:br/>
        <w:t></w:t>
        <w:br/>
        <w:t></w:t>
        <w:br/>
        <w:t></w:t>
        <w:br/>
        <w:t>{</w:t>
        <w:br/>
        <w:t>}</w:t>
        <w:br/>
        <w:t>\</w:t>
        <w:br/>
        <w:t>,</w:t>
        <w:br/>
        <w:t>k</w:t>
        <w:br/>
        <w:t>k</w:t>
        <w:br/>
        <w:t>Z</w:t>
        <w:br/>
        <w:t>π</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 </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 [Nhận biết]</w:t>
      </w:r>
    </w:p>
    <w:p>
      <w:pPr>
        <w:spacing w:before="40" w:after="100" w:line="300" w:lineRule="auto"/>
      </w:pPr>
      <w:r>
        <w:rPr>
          <w:rFonts w:ascii="Times New Roman" w:hAnsi="Times New Roman"/>
          <w:color w:val="1A202C"/>
          <w:sz w:val="26"/>
        </w:rPr>
        <w:t>Trong quá trình phóng vệ tinh viễn thông lên quỹ đạo địa tĩnh, Tìm hệ số của</w:t>
        <w:br/>
        <w:t>5</w:t>
        <w:br/>
        <w:t>x trong khai triển đa thức của: (</w:t>
        <w:br/>
        <w:t>)</w:t>
        <w:br/>
        <w:t>(</w:t>
        <w:br/>
        <w:t>)</w:t>
        <w:br/>
        <w:t>−</w:t>
        <w:br/>
        <w:t>+</w:t>
        <w:br/>
        <w:t>+</w:t>
        <w:br/>
        <w:t>5</w:t>
        <w:br/>
        <w:t>10</w:t>
        <w:br/>
        <w:t>2</w:t>
        <w:br/>
        <w:t>x 1</w:t>
        <w:br/>
        <w:t>2x</w:t>
        <w:br/>
        <w:t>x</w:t>
        <w:br/>
        <w:t>1</w:t>
        <w:br/>
        <w:t>3x</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3321</w:t>
            </w:r>
          </w:p>
        </w:tc>
        <w:tc>
          <w:tcPr>
            <w:tcW w:type="dxa" w:w="4464"/>
            <w:shd w:fill="F7FAFC"/>
          </w:tcPr>
          <w:p>
            <w:pPr>
              <w:spacing w:before="60" w:after="60"/>
            </w:pPr>
            <w:r>
              <w:rPr>
                <w:rFonts w:ascii="Times New Roman" w:hAnsi="Times New Roman"/>
                <w:sz w:val="24"/>
              </w:rPr>
              <w:t>B. 3319</w:t>
            </w:r>
          </w:p>
        </w:tc>
      </w:tr>
      <w:tr>
        <w:tc>
          <w:tcPr>
            <w:tcW w:type="dxa" w:w="4464"/>
            <w:shd w:fill="F7FAFC"/>
          </w:tcPr>
          <w:p>
            <w:pPr>
              <w:spacing w:before="60" w:after="60"/>
            </w:pPr>
            <w:r>
              <w:rPr>
                <w:rFonts w:ascii="Times New Roman" w:hAnsi="Times New Roman"/>
                <w:sz w:val="24"/>
              </w:rPr>
              <w:t>C. 3320</w:t>
            </w:r>
          </w:p>
        </w:tc>
        <w:tc>
          <w:tcPr>
            <w:tcW w:type="dxa" w:w="4464"/>
            <w:shd w:fill="F7FAFC"/>
          </w:tcPr>
          <w:p>
            <w:pPr>
              <w:spacing w:before="60" w:after="60"/>
            </w:pPr>
            <w:r>
              <w:rPr>
                <w:rFonts w:ascii="Times New Roman" w:hAnsi="Times New Roman"/>
                <w:sz w:val="24"/>
              </w:rPr>
              <w:t>D. 3322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 [Nhận biết]</w:t>
      </w:r>
    </w:p>
    <w:p>
      <w:pPr>
        <w:spacing w:before="40" w:after="100" w:line="300" w:lineRule="auto"/>
      </w:pPr>
      <w:r>
        <w:rPr>
          <w:rFonts w:ascii="Times New Roman" w:hAnsi="Times New Roman"/>
          <w:color w:val="1A202C"/>
          <w:sz w:val="26"/>
        </w:rPr>
        <w:t>Trong quá trình phóng vệ tinh viễn thông lên quỹ đạo địa tĩnh, Phương trình cos</w:t>
        <w:br/>
        <w:t>| sin</w:t>
        <w:br/>
        <w:t>|</w:t>
        <w:br/>
        <w:t>x</w:t>
        <w:br/>
        <w:t>x</w:t>
        <w:br/>
        <w:t>+</w:t>
        <w:br/>
        <w:t>=</w:t>
        <w:br/>
        <w:t>3</w:t>
        <w:br/>
        <w:t>2</w:t>
        <w:br/>
        <w:t>2 có nghiệm là</w:t>
        <w:br/>
        <w:t>,</w:t>
        <w:br/>
        <w:t>.</w:t>
        <w:br/>
        <w:t>x</w:t>
        <w:br/>
        <w:t>k</w:t>
        <w:br/>
        <w:t>k</w:t>
        <w:br/>
        <w:t>=</w:t>
        <w:br/>
        <w:t>+</w:t>
        <w:br/>
        <w:t>∈</w:t>
        <w:br/>
        <w:t></w:t>
        <w:br/>
        <w:t></w:t>
        <w:br/>
        <w:t>6</w:t>
        <w:br/>
        <w:t>.</w:t>
        <w:br/>
        <w:t>,</w:t>
        <w:br/>
        <w:t>.</w:t>
        <w:br/>
        <w:t>x</w:t>
        <w:br/>
        <w:t>k</w:t>
        <w:br/>
        <w:t>k</w:t>
        <w:br/>
        <w:t>=</w:t>
        <w:br/>
        <w:t>+</w:t>
        <w:br/>
        <w:t>∈</w:t>
        <w:br/>
        <w:t></w:t>
        <w:br/>
        <w:t></w:t>
        <w:br/>
        <w:t>4</w:t>
        <w:br/>
        <w:t>,</w:t>
        <w:br/>
        <w:t>.</w:t>
        <w:br/>
        <w:t>x</w:t>
        <w:br/>
        <w:t>k</w:t>
        <w:br/>
        <w:t>k</w:t>
        <w:br/>
        <w:t>=</w:t>
        <w:br/>
        <w:t>+</w:t>
        <w:br/>
        <w:t>∈</w:t>
        <w:br/>
        <w:t></w:t>
        <w:br/>
        <w:t></w:t>
        <w:br/>
        <w:t>8</w:t>
        <w:br/>
        <w:t>,</w:t>
        <w:br/>
        <w:t>.</w:t>
        <w:br/>
        <w:t>x</w:t>
        <w:br/>
        <w:t>k</w:t>
        <w:br/>
        <w:t>k</w:t>
        <w:br/>
        <w:t>=</w:t>
        <w:br/>
        <w:t>+</w:t>
        <w:br/>
        <w:t>∈</w:t>
        <w:br/>
        <w:t></w:t>
        <w:br/>
        <w:t></w:t>
        <w:br/>
        <w:t>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 [Nhận biết]</w:t>
      </w:r>
    </w:p>
    <w:p>
      <w:pPr>
        <w:spacing w:before="40" w:after="100" w:line="300" w:lineRule="auto"/>
      </w:pPr>
      <w:r>
        <w:rPr>
          <w:rFonts w:ascii="Times New Roman" w:hAnsi="Times New Roman"/>
          <w:color w:val="1A202C"/>
          <w:sz w:val="26"/>
        </w:rPr>
        <w:t>Một kỹ sư thiết kế nhịp cầu dây văng cần xác định biên độ dao động thỏa mãn: Trên mặt phẳng tọa độ, phép tịnh tiến theo vectơ</w:t>
        <w:br/>
        <w:t>(</w:t>
        <w:br/>
        <w:t>)</w:t>
        <w:br/>
        <w:t>=</w:t>
        <w:br/>
        <w:t></w:t>
        <w:br/>
        <w:t>3;1</w:t>
        <w:br/>
        <w:t>v</w:t>
        <w:br/>
        <w:t>biến đường thẳng d thành</w:t>
        <w:br/>
        <w:t>đường thẳng d′ ,  biết d′ phương trình</w:t>
        <w:br/>
        <w:t>−</w:t>
        <w:br/>
        <w:t>=</w:t>
        <w:br/>
        <w:t>2</w:t>
        <w:br/>
        <w:t>0</w:t>
        <w:br/>
        <w:t>x</w:t>
        <w:br/>
        <w:t>y</w:t>
        <w:br/>
        <w:t>. Khi đó d có phương trình là</w:t>
        <w:br/>
        <w:t>−</w:t>
        <w:br/>
        <w:t>+</w:t>
        <w:br/>
        <w:t>=</w:t>
        <w:br/>
        <w:t>2</w:t>
        <w:br/>
        <w:t>1</w:t>
        <w:br/>
        <w:t>0</w:t>
        <w:br/>
        <w:t>x</w:t>
        <w:br/>
        <w:t>y</w:t>
        <w:br/>
        <w:t>.</w:t>
        <w:br/>
        <w:t>+</w:t>
        <w:br/>
        <w:t>−=</w:t>
        <w:br/>
        <w:t>2</w:t>
        <w:br/>
        <w:t>1</w:t>
        <w:br/>
        <w:t>0</w:t>
        <w:br/>
        <w:t>x</w:t>
        <w:br/>
        <w:t>y</w:t>
        <w:br/>
        <w:t>.</w:t>
        <w:br/>
        <w:t>+</w:t>
        <w:br/>
        <w:t>−=</w:t>
        <w:br/>
        <w:t>2</w:t>
        <w:br/>
        <w:t>1</w:t>
        <w:br/>
        <w:t>0</w:t>
        <w:br/>
        <w:t>x</w:t>
        <w:br/>
        <w:t>y</w:t>
        <w:br/>
        <w:t>.</w:t>
        <w:br/>
        <w:t>−</w:t>
        <w:br/>
        <w:t>−=</w:t>
        <w:br/>
        <w:t>2</w:t>
        <w:br/>
        <w:t>1</w:t>
        <w:br/>
        <w:t>0</w:t>
        <w:br/>
        <w:t>x</w:t>
        <w:br/>
        <w:t>y</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5 [Nhận biết]</w:t>
      </w:r>
    </w:p>
    <w:p>
      <w:pPr>
        <w:spacing w:before="40" w:after="100" w:line="300" w:lineRule="auto"/>
      </w:pPr>
      <w:r>
        <w:rPr>
          <w:rFonts w:ascii="Times New Roman" w:hAnsi="Times New Roman"/>
          <w:color w:val="1A202C"/>
          <w:sz w:val="26"/>
        </w:rPr>
        <w:t>Trong tỉnh A tỉ lệ học sinh giỏi môn văn là 9%, học sinh giỏi môn toán là 12% và học</w:t>
        <w:br/>
        <w:t>sinh giỏi cả hai môn là 7%. Chọn ngẫu nhiên một học sinh của tỉnh. Tính xác suất để học sinh</w:t>
        <w:br/>
        <w:t>đó học giỏi Văn hoặc học giỏi Toán.</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0,21</w:t>
            </w:r>
          </w:p>
        </w:tc>
        <w:tc>
          <w:tcPr>
            <w:tcW w:type="dxa" w:w="4464"/>
            <w:shd w:fill="F7FAFC"/>
          </w:tcPr>
          <w:p>
            <w:pPr>
              <w:spacing w:before="60" w:after="60"/>
            </w:pPr>
            <w:r>
              <w:rPr>
                <w:rFonts w:ascii="Times New Roman" w:hAnsi="Times New Roman"/>
                <w:sz w:val="24"/>
              </w:rPr>
              <w:t>B. 0,14</w:t>
            </w:r>
          </w:p>
        </w:tc>
      </w:tr>
      <w:tr>
        <w:tc>
          <w:tcPr>
            <w:tcW w:type="dxa" w:w="4464"/>
            <w:shd w:fill="F7FAFC"/>
          </w:tcPr>
          <w:p>
            <w:pPr>
              <w:spacing w:before="60" w:after="60"/>
            </w:pPr>
            <w:r>
              <w:rPr>
                <w:rFonts w:ascii="Times New Roman" w:hAnsi="Times New Roman"/>
                <w:sz w:val="24"/>
              </w:rPr>
              <w:t>C. 0,16</w:t>
            </w:r>
          </w:p>
        </w:tc>
        <w:tc>
          <w:tcPr>
            <w:tcW w:type="dxa" w:w="4464"/>
            <w:shd w:fill="F7FAFC"/>
          </w:tcPr>
          <w:p>
            <w:pPr>
              <w:spacing w:before="60" w:after="60"/>
            </w:pPr>
            <w:r>
              <w:rPr>
                <w:rFonts w:ascii="Times New Roman" w:hAnsi="Times New Roman"/>
                <w:sz w:val="24"/>
              </w:rPr>
              <w:t>D. 0,19</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6 [Nhận biết]</w:t>
      </w:r>
    </w:p>
    <w:p>
      <w:pPr>
        <w:spacing w:before="40" w:after="100" w:line="300" w:lineRule="auto"/>
      </w:pPr>
      <w:r>
        <w:rPr>
          <w:rFonts w:ascii="Times New Roman" w:hAnsi="Times New Roman"/>
          <w:color w:val="1A202C"/>
          <w:sz w:val="26"/>
        </w:rPr>
        <w:t>Cho P, Q cố định. Phép biến hình F biến điểm M bất kì thành MR2</w:t>
        <w:br/>
        <w:t>R sao cho</w:t>
        <w:br/>
        <w:t>2</w:t>
        <w:br/>
        <w:t>2</w:t>
        <w:br/>
        <w:t>MM</w:t>
        <w:br/>
        <w:t>PQ</w:t>
        <w:br/>
        <w:t>=</w:t>
        <w:br/>
        <w:t></w:t>
        <w:br/>
        <w:t>.</w:t>
        <w:br/>
        <w:t>Lúc đó F là</w:t>
        <w:br/>
        <w:t>2</w:t>
        <w:br/>
        <w:t>MM</w:t>
        <w:br/>
        <w:t>.</w:t>
        <w:br/>
        <w:t>.</w:t>
        <w:br/>
        <w:t>.</w:t>
        <w:br/>
        <w:t>MQ</w:t>
        <w:br/>
        <w:t>+</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Phép tịnh tiến theo vectơ</w:t>
            </w:r>
          </w:p>
        </w:tc>
        <w:tc>
          <w:tcPr>
            <w:tcW w:type="dxa" w:w="4464"/>
            <w:shd w:fill="F7FAFC"/>
          </w:tcPr>
          <w:p>
            <w:pPr>
              <w:spacing w:before="60" w:after="60"/>
            </w:pPr>
            <w:r>
              <w:rPr>
                <w:rFonts w:ascii="Times New Roman" w:hAnsi="Times New Roman"/>
                <w:sz w:val="24"/>
              </w:rPr>
              <w:t>B. Phép tịnh tiến theo vectơ 2PQ</w:t>
            </w:r>
          </w:p>
        </w:tc>
      </w:tr>
      <w:tr>
        <w:tc>
          <w:tcPr>
            <w:tcW w:type="dxa" w:w="4464"/>
            <w:shd w:fill="F7FAFC"/>
          </w:tcPr>
          <w:p>
            <w:pPr>
              <w:spacing w:before="60" w:after="60"/>
            </w:pPr>
            <w:r>
              <w:rPr>
                <w:rFonts w:ascii="Times New Roman" w:hAnsi="Times New Roman"/>
                <w:sz w:val="24"/>
              </w:rPr>
              <w:t>C. Phép tịnh tiến theo vectơ PQ</w:t>
            </w:r>
          </w:p>
        </w:tc>
        <w:tc>
          <w:tcPr>
            <w:tcW w:type="dxa" w:w="4464"/>
            <w:shd w:fill="F7FAFC"/>
          </w:tcPr>
          <w:p>
            <w:pPr>
              <w:spacing w:before="60" w:after="60"/>
            </w:pPr>
            <w:r>
              <w:rPr>
                <w:rFonts w:ascii="Times New Roman" w:hAnsi="Times New Roman"/>
                <w:sz w:val="24"/>
              </w:rPr>
              <w:t>D. Phép tịnh tiến theo vectơ MP</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hoặc nghiệm.</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7 [Nhận biết]</w:t>
      </w:r>
    </w:p>
    <w:p>
      <w:pPr>
        <w:spacing w:before="40" w:after="100" w:line="300" w:lineRule="auto"/>
      </w:pPr>
      <w:r>
        <w:rPr>
          <w:rFonts w:ascii="Times New Roman" w:hAnsi="Times New Roman"/>
          <w:color w:val="1A202C"/>
          <w:sz w:val="26"/>
        </w:rPr>
        <w:t>Để tối ưu hóa chi phí sản xuất pin năng lượng mặt trời, Từ các số 0,1,2,3,4,5 có thể lập được bao nhiêu số tự nhiên mà mỗi số có 6 chữ số khác</w:t>
        <w:br/>
        <w:t>nhau và chữ số 2 đứng cạnh chữ số 3?</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148</w:t>
            </w:r>
          </w:p>
        </w:tc>
        <w:tc>
          <w:tcPr>
            <w:tcW w:type="dxa" w:w="4464"/>
            <w:shd w:fill="F7FAFC"/>
          </w:tcPr>
          <w:p>
            <w:pPr>
              <w:spacing w:before="60" w:after="60"/>
            </w:pPr>
            <w:r>
              <w:rPr>
                <w:rFonts w:ascii="Times New Roman" w:hAnsi="Times New Roman"/>
                <w:sz w:val="24"/>
              </w:rPr>
              <w:t>B. 192</w:t>
            </w:r>
          </w:p>
        </w:tc>
      </w:tr>
      <w:tr>
        <w:tc>
          <w:tcPr>
            <w:tcW w:type="dxa" w:w="4464"/>
            <w:shd w:fill="F7FAFC"/>
          </w:tcPr>
          <w:p>
            <w:pPr>
              <w:spacing w:before="60" w:after="60"/>
            </w:pPr>
            <w:r>
              <w:rPr>
                <w:rFonts w:ascii="Times New Roman" w:hAnsi="Times New Roman"/>
                <w:sz w:val="24"/>
              </w:rPr>
              <w:t>C. 150</w:t>
            </w:r>
          </w:p>
        </w:tc>
        <w:tc>
          <w:tcPr>
            <w:tcW w:type="dxa" w:w="4464"/>
            <w:shd w:fill="F7FAFC"/>
          </w:tcPr>
          <w:p>
            <w:pPr>
              <w:spacing w:before="60" w:after="60"/>
            </w:pPr>
            <w:r>
              <w:rPr>
                <w:rFonts w:ascii="Times New Roman" w:hAnsi="Times New Roman"/>
                <w:sz w:val="24"/>
              </w:rPr>
              <w:t>D. 96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8 [Nhận biết]</w:t>
      </w:r>
    </w:p>
    <w:p>
      <w:pPr>
        <w:spacing w:before="40" w:after="100" w:line="300" w:lineRule="auto"/>
      </w:pPr>
      <w:r>
        <w:rPr>
          <w:rFonts w:ascii="Times New Roman" w:hAnsi="Times New Roman"/>
          <w:color w:val="1A202C"/>
          <w:sz w:val="26"/>
        </w:rPr>
        <w:t>Một kỹ sư thiết kế nhịp cầu dây văng cần xác định biên độ dao động thỏa mãn: Một tam giác vuông có chu vi bằng 3a, và 3 cạnh lập thành một CSC. Tính độ dài ba</w:t>
        <w:br/>
        <w:t>cạnh của tam giác theo a.</w:t>
        <w:br/>
        <w:t>Trang 2/5 - Mã đề thi 129</w:t>
        <w:br/>
        <w:t>,</w:t>
        <w:br/>
        <w:t>4</w:t>
        <w:br/>
        <w:t>2 4</w:t>
        <w:br/>
        <w:t>a a a</w:t>
        <w:br/>
        <w:t>3</w:t>
        <w:br/>
        <w:t>,</w:t>
        <w:br/>
        <w:t>,</w:t>
        <w:br/>
        <w:t>4 2</w:t>
        <w:br/>
        <w:t>4</w:t>
        <w:br/>
        <w:t>a a</w:t>
        <w:br/>
        <w:t>a</w:t>
        <w:br/>
        <w:t>5</w:t>
        <w:br/>
        <w:t>, ,</w:t>
        <w:br/>
        <w:t>4</w:t>
        <w:br/>
        <w:t>4</w:t>
        <w:br/>
        <w:t>a</w:t>
        <w:br/>
        <w:t>a</w:t>
        <w:br/>
        <w:t>a</w:t>
        <w:br/>
        <w:t>3</w:t>
        <w:br/>
        <w:t>9</w:t>
        <w:br/>
        <w:t>,</w:t>
        <w:br/>
        <w:t>,</w:t>
        <w:br/>
        <w:t>4</w:t>
        <w:br/>
        <w:t>2</w:t>
        <w:br/>
        <w:t>4</w:t>
        <w:br/>
        <w:t>a</w:t>
        <w:br/>
        <w:t>a</w:t>
        <w:br/>
        <w:t>a</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 ,</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 3</w:t>
            </w:r>
          </w:p>
        </w:tc>
        <w:tc>
          <w:tcPr>
            <w:tcW w:type="dxa" w:w="4464"/>
            <w:shd w:fill="F7FAFC"/>
          </w:tcPr>
          <w:p>
            <w:pPr>
              <w:spacing w:before="60" w:after="60"/>
            </w:pPr>
            <w:r>
              <w:rPr>
                <w:rFonts w:ascii="Times New Roman" w:hAnsi="Times New Roman"/>
                <w:sz w:val="24"/>
              </w:rPr>
              <w:t>D.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9 [Nhận biết]</w:t>
      </w:r>
    </w:p>
    <w:p>
      <w:pPr>
        <w:spacing w:before="40" w:after="100" w:line="300" w:lineRule="auto"/>
      </w:pPr>
      <w:r>
        <w:rPr>
          <w:rFonts w:ascii="Times New Roman" w:hAnsi="Times New Roman"/>
          <w:color w:val="1A202C"/>
          <w:sz w:val="26"/>
        </w:rPr>
        <w:t>Cho phương trình:</w:t>
        <w:br/>
        <w:t>cos x</w:t>
        <w:br/>
        <w:t>m</w:t>
        <w:br/>
        <w:t>+</w:t>
        <w:br/>
        <w:t>−=</w:t>
        <w:br/>
        <w:t>3</w:t>
        <w:br/>
        <w:t>1</w:t>
        <w:br/>
        <w:t>0. Với giá trị nào của m thì phương trình có</w:t>
        <w:br/>
        <w:t>nghiệm?</w:t>
        <w:br/>
        <w:t>1</w:t>
        <w:br/>
        <w:t>3 .</w:t>
        <w:br/>
        <w:t>m</w:t>
        <w:br/>
        <w:t>−</w:t>
        <w:br/>
        <w:t>≤</w:t>
        <w:br/>
        <w:t>≤+</w:t>
        <w:br/>
        <w:t>1</w:t>
        <w:br/>
        <w:t>3</w:t>
        <w:br/>
        <w:t>1</w:t>
        <w:br/>
        <w:t>3 .</w:t>
        <w:br/>
        <w:t>1</w:t>
        <w:br/>
        <w:t>3 .</w:t>
        <w:br/>
        <w:t>m</w:t>
        <w:br/>
        <w:t>−</w:t>
        <w:br/>
        <w:t>≤</w:t>
        <w:br/>
        <w:t>≤</w:t>
        <w:br/>
        <w:t>3</w:t>
        <w:br/>
        <w:t>3 .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 &gt; +</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 m &lt; −</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10 [Nhận biết]</w:t>
      </w:r>
    </w:p>
    <w:p>
      <w:pPr>
        <w:spacing w:before="40" w:after="100" w:line="300" w:lineRule="auto"/>
      </w:pPr>
      <w:r>
        <w:rPr>
          <w:rFonts w:ascii="Times New Roman" w:hAnsi="Times New Roman"/>
          <w:color w:val="1A202C"/>
          <w:sz w:val="26"/>
        </w:rPr>
        <w:t>Cho dãy số (</w:t>
        <w:br/>
        <w:t>)</w:t>
        <w:br/>
        <w:t>n</w:t>
        <w:br/>
        <w:t>u</w:t>
        <w:br/>
        <w:t>có số hạng tổng quát</w:t>
        <w:br/>
        <w:t>2</w:t>
        <w:br/>
        <w:t>1</w:t>
        <w:br/>
        <w:t>2</w:t>
        <w:br/>
        <w:t>n</w:t>
        <w:br/>
        <w:t>n</w:t>
        <w:br/>
        <w:t>u</w:t>
        <w:br/>
        <w:t>n</w:t>
        <w:br/>
        <w:t>+</w:t>
        <w:br/>
        <w:t>=</w:t>
        <w:br/>
        <w:t>+</w:t>
        <w:br/>
        <w:t>. Số 167</w:t>
        <w:br/>
        <w:t>84 là số hạng thứ mấy?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300.</w:t>
            </w:r>
          </w:p>
        </w:tc>
        <w:tc>
          <w:tcPr>
            <w:tcW w:type="dxa" w:w="4464"/>
            <w:shd w:fill="F7FAFC"/>
          </w:tcPr>
          <w:p>
            <w:pPr>
              <w:spacing w:before="60" w:after="60"/>
            </w:pPr>
            <w:r>
              <w:rPr>
                <w:rFonts w:ascii="Times New Roman" w:hAnsi="Times New Roman"/>
                <w:sz w:val="24"/>
              </w:rPr>
              <w:t>B. 249.</w:t>
            </w:r>
          </w:p>
        </w:tc>
      </w:tr>
      <w:tr>
        <w:tc>
          <w:tcPr>
            <w:tcW w:type="dxa" w:w="4464"/>
            <w:shd w:fill="F7FAFC"/>
          </w:tcPr>
          <w:p>
            <w:pPr>
              <w:spacing w:before="60" w:after="60"/>
            </w:pPr>
            <w:r>
              <w:rPr>
                <w:rFonts w:ascii="Times New Roman" w:hAnsi="Times New Roman"/>
                <w:sz w:val="24"/>
              </w:rPr>
              <w:t>C. 250.</w:t>
            </w:r>
          </w:p>
        </w:tc>
        <w:tc>
          <w:tcPr>
            <w:tcW w:type="dxa" w:w="4464"/>
            <w:shd w:fill="F7FAFC"/>
          </w:tcPr>
          <w:p>
            <w:pPr>
              <w:spacing w:before="60" w:after="60"/>
            </w:pPr>
            <w:r>
              <w:rPr>
                <w:rFonts w:ascii="Times New Roman" w:hAnsi="Times New Roman"/>
                <w:sz w:val="24"/>
              </w:rPr>
              <w:t>D. 212.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11 [Nhận biết]</w:t>
      </w:r>
    </w:p>
    <w:p>
      <w:pPr>
        <w:spacing w:before="40" w:after="100" w:line="300" w:lineRule="auto"/>
      </w:pPr>
      <w:r>
        <w:rPr>
          <w:rFonts w:ascii="Times New Roman" w:hAnsi="Times New Roman"/>
          <w:color w:val="1A202C"/>
          <w:sz w:val="26"/>
        </w:rPr>
        <w:t>Để tối ưu hóa chi phí sản xuất pin năng lượng mặt trời, Xác định số hạng đầu tiên và công sai của cấp số cộng (uRn</w:t>
        <w:br/>
        <w:t>R), biết:</w:t>
        <w:br/>
        <w:t>(</w:t>
        <w:br/>
        <w:t>)</w:t>
        <w:br/>
        <w:t>9</w:t>
        <w:br/>
        <w:t>4</w:t>
        <w:br/>
        <w:t>1</w:t>
        <w:br/>
        <w:t>3</w:t>
        <w:br/>
        <w:t>8</w:t>
        <w:br/>
        <w:t>15</w:t>
        <w:br/>
        <w:t>0 .</w:t>
        <w:br/>
        <w:t>.</w:t>
        <w:br/>
        <w:t>184</w:t>
        <w:br/>
        <w:t>u</w:t>
        <w:br/>
        <w:t>u</w:t>
        <w:br/>
        <w:t>u</w:t>
        <w:br/>
        <w:t>u u</w:t>
        <w:br/>
        <w:t>−</w:t>
        <w:br/>
        <w:t>=</w:t>
        <w:br/>
        <w:t></w:t>
        <w:br/>
        <w:t>&gt;</w:t>
        <w:br/>
        <w:t></w:t>
        <w:br/>
        <w:t>=</w:t>
        <w:br/>
        <w:t></w:t>
        <w:br/>
        <w:t>1</w:t>
        <w:br/>
        <w:t>5</w:t>
        <w:br/>
        <w:t>2</w:t>
        <w:br/>
        <w:t>d</w:t>
        <w:br/>
        <w:t>u</w:t>
        <w:br/>
        <w:t>=</w:t>
        <w:br/>
        <w:t></w:t>
        <w:br/>
        <w:t></w:t>
        <w:br/>
        <w:t>=</w:t>
        <w:br/>
        <w:t></w:t>
        <w:br/>
        <w:t>1</w:t>
        <w:br/>
        <w:t>3</w:t>
        <w:br/>
        <w:t>2</w:t>
        <w:br/>
        <w:t>d</w:t>
        <w:br/>
        <w:t>u</w:t>
        <w:br/>
        <w:t>=</w:t>
        <w:br/>
        <w:t></w:t>
        <w:br/>
        <w:t></w:t>
        <w:br/>
        <w:t>=</w:t>
        <w:br/>
        <w:t></w:t>
        <w:br/>
        <w:t>1</w:t>
        <w:br/>
        <w:t>2</w:t>
        <w:br/>
        <w:t>1</w:t>
        <w:br/>
        <w:t>d</w:t>
        <w:br/>
        <w:t>u</w:t>
        <w:br/>
        <w:t>=</w:t>
        <w:br/>
        <w:t></w:t>
        <w:br/>
        <w:t></w:t>
        <w:br/>
        <w:t>=</w:t>
        <w:br/>
        <w:t></w:t>
        <w:br/>
        <w:t>1</w:t>
        <w:br/>
        <w:t>2</w:t>
        <w:br/>
        <w:t>3</w:t>
        <w:br/>
        <w:t>d</w:t>
        <w:br/>
        <w:t>u</w:t>
        <w:br/>
        <w:t>=</w:t>
        <w:br/>
        <w:t></w:t>
        <w:br/>
        <w:t></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dấu căn bậc chẵn (≥ 0) hoặc biểu thức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12 [Nhận biết]</w:t>
      </w:r>
    </w:p>
    <w:p>
      <w:pPr>
        <w:spacing w:before="40" w:after="100" w:line="300" w:lineRule="auto"/>
      </w:pPr>
      <w:r>
        <w:rPr>
          <w:rFonts w:ascii="Times New Roman" w:hAnsi="Times New Roman"/>
          <w:color w:val="1A202C"/>
          <w:sz w:val="26"/>
        </w:rPr>
        <w:t>Cho dãy số (</w:t>
        <w:br/>
        <w:t>)</w:t>
        <w:br/>
        <w:t>n</w:t>
        <w:br/>
        <w:t>u</w:t>
        <w:br/>
        <w:t>xác định bởi</w:t>
        <w:br/>
        <w:t>1</w:t>
        <w:br/>
        <w:t>1</w:t>
        <w:br/>
        <w:t>1,</w:t>
        <w:br/>
        <w:t>3</w:t>
        <w:br/>
        <w:t>2</w:t>
        <w:br/>
        <w:t>1.</w:t>
        <w:br/>
        <w:t>n</w:t>
        <w:br/>
        <w:t>n</w:t>
        <w:br/>
        <w:t>u</w:t>
        <w:br/>
        <w:t>u</w:t>
        <w:br/>
        <w:t>u</w:t>
        <w:br/>
        <w:t>n</w:t>
        <w:br/>
        <w:t>+</w:t>
        <w:br/>
        <w:t>=</w:t>
        <w:br/>
        <w:t>=</w:t>
        <w:br/>
        <w:t>+</w:t>
        <w:br/>
        <w:t>−</w:t>
        <w:br/>
        <w:t>Tính</w:t>
        <w:br/>
        <w:t>20.</w:t>
        <w:br/>
        <w:t>u</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2324522914</w:t>
            </w:r>
          </w:p>
        </w:tc>
        <w:tc>
          <w:tcPr>
            <w:tcW w:type="dxa" w:w="4464"/>
            <w:shd w:fill="F7FAFC"/>
          </w:tcPr>
          <w:p>
            <w:pPr>
              <w:spacing w:before="60" w:after="60"/>
            </w:pPr>
            <w:r>
              <w:rPr>
                <w:rFonts w:ascii="Times New Roman" w:hAnsi="Times New Roman"/>
                <w:sz w:val="24"/>
              </w:rPr>
              <w:t>B. 2456743222</w:t>
            </w:r>
          </w:p>
        </w:tc>
      </w:tr>
      <w:tr>
        <w:tc>
          <w:tcPr>
            <w:tcW w:type="dxa" w:w="4464"/>
            <w:shd w:fill="F7FAFC"/>
          </w:tcPr>
          <w:p>
            <w:pPr>
              <w:spacing w:before="60" w:after="60"/>
            </w:pPr>
            <w:r>
              <w:rPr>
                <w:rFonts w:ascii="Times New Roman" w:hAnsi="Times New Roman"/>
                <w:sz w:val="24"/>
              </w:rPr>
              <w:t>C. 2324500914</w:t>
            </w:r>
          </w:p>
        </w:tc>
        <w:tc>
          <w:tcPr>
            <w:tcW w:type="dxa" w:w="4464"/>
            <w:shd w:fill="F7FAFC"/>
          </w:tcPr>
          <w:p>
            <w:pPr>
              <w:spacing w:before="60" w:after="60"/>
            </w:pPr>
            <w:r>
              <w:rPr>
                <w:rFonts w:ascii="Times New Roman" w:hAnsi="Times New Roman"/>
                <w:sz w:val="24"/>
              </w:rPr>
              <w:t>D. 2325555556</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13 [Nhận biết]</w:t>
      </w:r>
    </w:p>
    <w:p>
      <w:pPr>
        <w:spacing w:before="40" w:after="100" w:line="300" w:lineRule="auto"/>
      </w:pPr>
      <w:r>
        <w:rPr>
          <w:rFonts w:ascii="Times New Roman" w:hAnsi="Times New Roman"/>
          <w:color w:val="1A202C"/>
          <w:sz w:val="26"/>
        </w:rPr>
        <w:t>Cho hình chóp tứ giác đều .</w:t>
        <w:br/>
        <w:t>S ABCD có cạnh đáy bằng</w:t>
        <w:br/>
        <w:t></w:t>
        <w:br/>
        <w:t></w:t>
        <w:br/>
        <w:t>0 .</w:t>
        <w:br/>
        <w:t>a</w:t>
        <w:br/>
        <w:t>a </w:t>
        <w:br/>
        <w:t>Các điểm</w:t>
        <w:br/>
        <w:t>,</w:t>
        <w:br/>
        <w:t>,</w:t>
        <w:br/>
        <w:t>M N P lần</w:t>
        <w:br/>
        <w:t>lượt là trung điểm của</w:t>
        <w:br/>
        <w:t>,</w:t>
        <w:br/>
        <w:t>,</w:t>
        <w:br/>
        <w:t>.</w:t>
        <w:br/>
        <w:t>SA SB SC Mặt phẳng </w:t>
        <w:br/>
        <w:t></w:t>
        <w:br/>
        <w:t>MNP cắt hình chóp theo một thiết diện có diện</w:t>
        <w:br/>
        <w:t>tích bằng</w:t>
        <w:br/>
        <w:t>2</w:t>
        <w:br/>
        <w:t>.</w:t>
        <w:br/>
        <w:t>2</w:t>
        <w:br/>
        <w:t>a</w:t>
        <w:br/>
        <w:t>2.</w:t>
        <w:br/>
        <w:t>a</w:t>
        <w:br/>
        <w:t>2</w:t>
        <w:br/>
        <w:t>.</w:t>
        <w:br/>
        <w:t>16</w:t>
        <w:br/>
        <w:t>a</w:t>
        <w:br/>
        <w:t>2</w:t>
        <w:br/>
        <w:t>.</w:t>
        <w:br/>
        <w:t>4</w:t>
        <w:br/>
        <w:t>a</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hoặc nghiệm.</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14 [Nhận biết]</w:t>
      </w:r>
    </w:p>
    <w:p>
      <w:pPr>
        <w:spacing w:before="40" w:after="100" w:line="300" w:lineRule="auto"/>
      </w:pPr>
      <w:r>
        <w:rPr>
          <w:rFonts w:ascii="Times New Roman" w:hAnsi="Times New Roman"/>
          <w:color w:val="1A202C"/>
          <w:sz w:val="26"/>
        </w:rPr>
        <w:t>Cho tứ diện</w:t>
        <w:br/>
        <w:t>.</w:t>
        <w:br/>
        <w:t>ABCD Gọi</w:t>
        <w:br/>
        <w:t>,</w:t>
        <w:br/>
        <w:t>M N lần lượt là trung điểm các cạnh AB và</w:t>
        <w:br/>
        <w:t>,</w:t>
        <w:br/>
        <w:t>AC E là điểm</w:t>
        <w:br/>
        <w:t>trên cạnh CD với</w:t>
        <w:br/>
        <w:t>3</w:t>
        <w:br/>
        <w:t>.</w:t>
        <w:br/>
        <w:t>ED</w:t>
        <w:br/>
        <w:t>EC</w:t>
        <w:br/>
        <w:t></w:t>
        <w:br/>
        <w:t>Thiết diện tạo bởi mặt phẳng </w:t>
        <w:br/>
        <w:t></w:t>
        <w:br/>
        <w:t>MNE và tứ diện ABCD là</w:t>
        <w:br/>
        <w:t>.</w:t>
        <w:br/>
        <w:t>MNE</w:t>
        <w:br/>
        <w:t>.</w:t>
        <w:br/>
        <w:t>BC</w:t>
        <w:br/>
        <w:t>.</w:t>
        <w:br/>
        <w:t>BC</w:t>
        <w:br/>
        <w:t>.</w:t>
        <w:br/>
        <w:t>BD</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Tam giác</w:t>
            </w:r>
          </w:p>
        </w:tc>
        <w:tc>
          <w:tcPr>
            <w:tcW w:type="dxa" w:w="4464"/>
            <w:shd w:fill="F7FAFC"/>
          </w:tcPr>
          <w:p>
            <w:pPr>
              <w:spacing w:before="60" w:after="60"/>
            </w:pPr>
            <w:r>
              <w:rPr>
                <w:rFonts w:ascii="Times New Roman" w:hAnsi="Times New Roman"/>
                <w:sz w:val="24"/>
              </w:rPr>
              <w:t>B. Hình bình hành MNEF với F là điểm trên cạnh BD mà EF //</w:t>
            </w:r>
          </w:p>
        </w:tc>
      </w:tr>
      <w:tr>
        <w:tc>
          <w:tcPr>
            <w:tcW w:type="dxa" w:w="4464"/>
            <w:shd w:fill="F7FAFC"/>
          </w:tcPr>
          <w:p>
            <w:pPr>
              <w:spacing w:before="60" w:after="60"/>
            </w:pPr>
            <w:r>
              <w:rPr>
                <w:rFonts w:ascii="Times New Roman" w:hAnsi="Times New Roman"/>
                <w:sz w:val="24"/>
              </w:rPr>
              <w:t>C. Hình thang MNEF với F là điểm trên cạnh BD mà EF //</w:t>
            </w:r>
          </w:p>
        </w:tc>
        <w:tc>
          <w:tcPr>
            <w:tcW w:type="dxa" w:w="4464"/>
            <w:shd w:fill="F7FAFC"/>
          </w:tcPr>
          <w:p>
            <w:pPr>
              <w:spacing w:before="60" w:after="60"/>
            </w:pPr>
            <w:r>
              <w:rPr>
                <w:rFonts w:ascii="Times New Roman" w:hAnsi="Times New Roman"/>
                <w:sz w:val="24"/>
              </w:rPr>
              <w:t>D. Tứ giác MNEF với F là điểm bất kì trên cạnh</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15 [Nhận biết]</w:t>
      </w:r>
    </w:p>
    <w:p>
      <w:pPr>
        <w:spacing w:before="40" w:after="100" w:line="300" w:lineRule="auto"/>
      </w:pPr>
      <w:r>
        <w:rPr>
          <w:rFonts w:ascii="Times New Roman" w:hAnsi="Times New Roman"/>
          <w:color w:val="1A202C"/>
          <w:sz w:val="26"/>
        </w:rPr>
        <w:t>Để tối ưu hóa chi phí sản xuất pin năng lượng mặt trời, Một hộp đựng 15 thẻ được đánh từ 1,2,3,…,15. Rút ngẫu nhiên 3 thẻ. Tính xác suất để</w:t>
        <w:br/>
        <w:t>tổng các số trên 3 thẻ là một số chia hết cho 3.</w:t>
        <w:br/>
        <w:t>10</w:t>
        <w:br/>
        <w:t>10</w:t>
        <w:br/>
        <w:t>91</w:t>
        <w:br/>
        <w:t>91</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21</w:t>
            </w:r>
          </w:p>
        </w:tc>
        <w:tc>
          <w:tcPr>
            <w:tcW w:type="dxa" w:w="4464"/>
            <w:shd w:fill="F7FAFC"/>
          </w:tcPr>
          <w:p>
            <w:pPr>
              <w:spacing w:before="60" w:after="60"/>
            </w:pPr>
            <w:r>
              <w:rPr>
                <w:rFonts w:ascii="Times New Roman" w:hAnsi="Times New Roman"/>
                <w:sz w:val="24"/>
              </w:rPr>
              <w:t>B. 11</w:t>
            </w:r>
          </w:p>
        </w:tc>
      </w:tr>
      <w:tr>
        <w:tc>
          <w:tcPr>
            <w:tcW w:type="dxa" w:w="4464"/>
            <w:shd w:fill="F7FAFC"/>
          </w:tcPr>
          <w:p>
            <w:pPr>
              <w:spacing w:before="60" w:after="60"/>
            </w:pPr>
            <w:r>
              <w:rPr>
                <w:rFonts w:ascii="Times New Roman" w:hAnsi="Times New Roman"/>
                <w:sz w:val="24"/>
              </w:rPr>
              <w:t>C. 21</w:t>
            </w:r>
          </w:p>
        </w:tc>
        <w:tc>
          <w:tcPr>
            <w:tcW w:type="dxa" w:w="4464"/>
            <w:shd w:fill="F7FAFC"/>
          </w:tcPr>
          <w:p>
            <w:pPr>
              <w:spacing w:before="60" w:after="60"/>
            </w:pPr>
            <w:r>
              <w:rPr>
                <w:rFonts w:ascii="Times New Roman" w:hAnsi="Times New Roman"/>
                <w:sz w:val="24"/>
              </w:rPr>
              <w:t>D. 31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16 [Thông hiểu]</w:t>
      </w:r>
    </w:p>
    <w:p>
      <w:pPr>
        <w:spacing w:before="40" w:after="100" w:line="300" w:lineRule="auto"/>
      </w:pPr>
      <w:r>
        <w:rPr>
          <w:rFonts w:ascii="Times New Roman" w:hAnsi="Times New Roman"/>
          <w:color w:val="1A202C"/>
          <w:sz w:val="26"/>
        </w:rPr>
        <w:t>Trong một mô hình dự báo kinh tế số, Tam giác ABC có đỉnh</w:t>
        <w:br/>
        <w:t></w:t>
        <w:br/>
        <w:t></w:t>
        <w:br/>
        <w:t>2 ,</w:t>
        <w:br/>
        <w:t>1;</w:t>
        <w:br/>
        <w:t>A </w:t>
        <w:br/>
        <w:t>trực tâm</w:t>
        <w:br/>
        <w:t></w:t>
        <w:br/>
        <w:t>,</w:t>
        <w:br/>
        <w:t>2;0</w:t>
        <w:br/>
        <w:t>H</w:t>
        <w:br/>
        <w:t>trung điểm của BC là</w:t>
        <w:br/>
        <w:t></w:t>
        <w:br/>
        <w:t></w:t>
        <w:br/>
        <w:t>5;1 .</w:t>
        <w:br/>
        <w:t>M</w:t>
        <w:br/>
        <w:t>Bán kính đường tròn ngoại tiếp tam giác ABC là</w:t>
        <w:br/>
        <w:t>2</w:t>
        <w:br/>
        <w:t>2 .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9</w:t>
            </w:r>
          </w:p>
        </w:tc>
        <w:tc>
          <w:tcPr>
            <w:tcW w:type="dxa" w:w="4464"/>
            <w:shd w:fill="F7FAFC"/>
          </w:tcPr>
          <w:p>
            <w:pPr>
              <w:spacing w:before="60" w:after="60"/>
            </w:pPr>
            <w:r>
              <w:rPr>
                <w:rFonts w:ascii="Times New Roman" w:hAnsi="Times New Roman"/>
                <w:sz w:val="24"/>
              </w:rPr>
              <w:t>B. 3.</w:t>
            </w:r>
          </w:p>
        </w:tc>
      </w:tr>
      <w:tr>
        <w:tc>
          <w:tcPr>
            <w:tcW w:type="dxa" w:w="4464"/>
            <w:shd w:fill="F7FAFC"/>
          </w:tcPr>
          <w:p>
            <w:pPr>
              <w:spacing w:before="60" w:after="60"/>
            </w:pPr>
            <w:r>
              <w:rPr>
                <w:rFonts w:ascii="Times New Roman" w:hAnsi="Times New Roman"/>
                <w:sz w:val="24"/>
              </w:rPr>
              <w:t>C. 11</w:t>
            </w:r>
          </w:p>
        </w:tc>
        <w:tc>
          <w:tcPr>
            <w:tcW w:type="dxa" w:w="4464"/>
            <w:shd w:fill="F7FAFC"/>
          </w:tcPr>
          <w:p>
            <w:pPr>
              <w:spacing w:before="60" w:after="60"/>
            </w:pPr>
            <w:r>
              <w:rPr>
                <w:rFonts w:ascii="Times New Roman" w:hAnsi="Times New Roman"/>
                <w:sz w:val="24"/>
              </w:rPr>
              <w:t>D. 5.</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17 [Thông hiểu]</w:t>
      </w:r>
    </w:p>
    <w:p>
      <w:pPr>
        <w:spacing w:before="40" w:after="100" w:line="300" w:lineRule="auto"/>
      </w:pPr>
      <w:r>
        <w:rPr>
          <w:rFonts w:ascii="Times New Roman" w:hAnsi="Times New Roman"/>
          <w:color w:val="1A202C"/>
          <w:sz w:val="26"/>
        </w:rPr>
        <w:t>Trong quá trình phóng vệ tinh viễn thông lên quỹ đạo địa tĩnh, Gọi T là tập các giá trị nguyên nhỏ hơn 5 của m để phương</w:t>
        <w:br/>
        <w:t>trình</w:t>
        <w:br/>
        <w:t>m</w:t>
        <w:br/>
        <w:t>x</w:t>
        <w:br/>
        <w:t>x</w:t>
        <w:br/>
        <w:t>m</w:t>
        <w:br/>
        <w:t>x</w:t>
        <w:br/>
        <w:t>−</w:t>
        <w:br/>
        <w:t>+</w:t>
        <w:br/>
        <w:t>−</w:t>
        <w:br/>
        <w:t>=</w:t>
        <w:br/>
        <w:t>−</w:t>
        <w:br/>
        <w:t>+</w:t>
        <w:br/>
        <w:t>4</w:t>
        <w:br/>
        <w:t>18</w:t>
        <w:br/>
        <w:t>4</w:t>
        <w:br/>
        <w:t>4</w:t>
        <w:br/>
        <w:t>16</w:t>
        <w:br/>
        <w:t>2</w:t>
        <w:br/>
        <w:t>có 2 nghiệm. Tính tổng các phần tử của T.</w:t>
        <w:br/>
        <w:t>Trang 3/5 - Mã đề thi 129</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-90.</w:t>
            </w:r>
          </w:p>
        </w:tc>
        <w:tc>
          <w:tcPr>
            <w:tcW w:type="dxa" w:w="4464"/>
            <w:shd w:fill="F7FAFC"/>
          </w:tcPr>
          <w:p>
            <w:pPr>
              <w:spacing w:before="60" w:after="60"/>
            </w:pPr>
            <w:r>
              <w:rPr>
                <w:rFonts w:ascii="Times New Roman" w:hAnsi="Times New Roman"/>
                <w:sz w:val="24"/>
              </w:rPr>
              <w:t>B. 90.</w:t>
            </w:r>
          </w:p>
        </w:tc>
      </w:tr>
      <w:tr>
        <w:tc>
          <w:tcPr>
            <w:tcW w:type="dxa" w:w="4464"/>
            <w:shd w:fill="F7FAFC"/>
          </w:tcPr>
          <w:p>
            <w:pPr>
              <w:spacing w:before="60" w:after="60"/>
            </w:pPr>
            <w:r>
              <w:rPr>
                <w:rFonts w:ascii="Times New Roman" w:hAnsi="Times New Roman"/>
                <w:sz w:val="24"/>
              </w:rPr>
              <w:t>C. -180.</w:t>
            </w:r>
          </w:p>
        </w:tc>
        <w:tc>
          <w:tcPr>
            <w:tcW w:type="dxa" w:w="4464"/>
            <w:shd w:fill="F7FAFC"/>
          </w:tcPr>
          <w:p>
            <w:pPr>
              <w:spacing w:before="60" w:after="60"/>
            </w:pPr>
            <w:r>
              <w:rPr>
                <w:rFonts w:ascii="Times New Roman" w:hAnsi="Times New Roman"/>
                <w:sz w:val="24"/>
              </w:rPr>
              <w:t>D. 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18 [Thông hiểu]</w:t>
      </w:r>
    </w:p>
    <w:p>
      <w:pPr>
        <w:spacing w:before="40" w:after="100" w:line="300" w:lineRule="auto"/>
      </w:pPr>
      <w:r>
        <w:rPr>
          <w:rFonts w:ascii="Times New Roman" w:hAnsi="Times New Roman"/>
          <w:color w:val="1A202C"/>
          <w:sz w:val="26"/>
        </w:rPr>
        <w:t>Cho</w:t>
        <w:br/>
        <w:t>1</w:t>
        <w:br/>
        <w:t>cos</w:t>
        <w:br/>
        <w:t>0</w:t>
        <w:br/>
        <w:t>3</w:t>
        <w:br/>
        <w:t>2</w:t>
        <w:br/>
        <w:t>x</w:t>
        <w:br/>
        <w:t>x</w:t>
        <w:br/>
        <w:t>π</w:t>
        <w:br/>
        <w:t></w:t>
        <w:br/>
        <w:t></w:t>
        <w:br/>
        <w:t>=</w:t>
        <w:br/>
        <w:t>−</w:t>
        <w:br/>
        <w:t>&lt;</w:t>
        <w:br/>
        <w:t>&lt;</w:t>
        <w:br/>
        <w:t></w:t>
        <w:br/>
        <w:t></w:t>
        <w:br/>
        <w:t></w:t>
        <w:br/>
        <w:t></w:t>
        <w:br/>
        <w:t>. Giá trị của cot 2x là</w:t>
        <w:br/>
        <w:t>8</w:t>
        <w:br/>
        <w:t>.</w:t>
        <w:br/>
        <w:t>7 2</w:t>
        <w:br/>
        <w:t>8</w:t>
        <w:br/>
        <w:t>−</w:t>
        <w:br/>
        <w:t>.</w:t>
        <w:br/>
        <w:t>4 .</w:t>
        <w:br/>
        <w:t>5 2</w:t>
        <w:br/>
        <w:t>4</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7 2</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 5 2</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dấu căn bậc chẵn (≥ 0) hoặc biểu thức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19 [Thông hiểu]</w:t>
      </w:r>
    </w:p>
    <w:p>
      <w:pPr>
        <w:spacing w:before="40" w:after="100" w:line="300" w:lineRule="auto"/>
      </w:pPr>
      <w:r>
        <w:rPr>
          <w:rFonts w:ascii="Times New Roman" w:hAnsi="Times New Roman"/>
          <w:color w:val="1A202C"/>
          <w:sz w:val="26"/>
        </w:rPr>
        <w:t>Để tối ưu hóa chi phí sản xuất pin năng lượng mặt trời, Hệ phương trình</w:t>
        <w:br/>
        <w:t>2</w:t>
        <w:br/>
        <w:t>2</w:t>
        <w:br/>
        <w:t>2</w:t>
        <w:br/>
        <w:t>2</w:t>
        <w:br/>
        <w:t>2</w:t>
        <w:br/>
        <w:t>(2</w:t>
        <w:br/>
        <w:t>)</w:t>
        <w:br/>
        <w:t>5(4</w:t>
        <w:br/>
        <w:t>)</w:t>
        <w:br/>
        <w:t>6(4</w:t>
        <w:br/>
        <w:t>4</w:t>
        <w:br/>
        <w:t>)</w:t>
        <w:br/>
        <w:t>0</w:t>
        <w:br/>
        <w:t>1</w:t>
        <w:br/>
        <w:t>2</w:t>
        <w:br/>
        <w:t>3</w:t>
        <w:br/>
        <w:t>2</w:t>
        <w:br/>
        <w:t>x</w:t>
        <w:br/>
        <w:t>y</w:t>
        <w:br/>
        <w:t>x</w:t>
        <w:br/>
        <w:t>y</w:t>
        <w:br/>
        <w:t>x</w:t>
        <w:br/>
        <w:t>xy</w:t>
        <w:br/>
        <w:t>y</w:t>
        <w:br/>
        <w:t>x</w:t>
        <w:br/>
        <w:t>y</w:t>
        <w:br/>
        <w:t>x</w:t>
        <w:br/>
        <w:t>y</w:t>
        <w:br/>
        <w:t></w:t>
        <w:br/>
        <w:t>+</w:t>
        <w:br/>
        <w:t>−</w:t>
        <w:br/>
        <w:t>−</w:t>
        <w:br/>
        <w:t>+</w:t>
        <w:br/>
        <w:t>−</w:t>
        <w:br/>
        <w:t>+</w:t>
        <w:br/>
        <w:t>=</w:t>
        <w:br/>
        <w:t></w:t>
        <w:br/>
        <w:t>+</w:t>
        <w:br/>
        <w:t>+</w:t>
        <w:br/>
        <w:t>=</w:t>
        <w:br/>
        <w:t></w:t>
        <w:br/>
        <w:t>−</w:t>
        <w:br/>
        <w:t></w:t>
        <w:br/>
        <w:t>có một nghiệm</w:t>
        <w:br/>
        <w:t>0</w:t>
        <w:br/>
        <w:t>0</w:t>
        <w:br/>
        <w:t>(</w:t>
        <w:br/>
        <w:t>;</w:t>
        <w:br/>
        <w:t>)</w:t>
        <w:br/>
        <w:t>x</w:t>
        <w:br/>
        <w:t>y</w:t>
        <w:br/>
        <w:t>.</w:t>
        <w:br/>
        <w:t>Tính giá trị của biểu thức</w:t>
        <w:br/>
        <w:t>2</w:t>
        <w:br/>
        <w:t>0</w:t>
        <w:br/>
        <w:t>0</w:t>
        <w:br/>
        <w:t>5</w:t>
        <w:br/>
        <w:t>P</w:t>
        <w:br/>
        <w:t>x</w:t>
        <w:br/>
        <w:t>y</w:t>
        <w:br/>
        <w:t>=</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w:t>
            </w:r>
          </w:p>
        </w:tc>
        <w:tc>
          <w:tcPr>
            <w:tcW w:type="dxa" w:w="4464"/>
            <w:shd w:fill="F7FAFC"/>
          </w:tcPr>
          <w:p>
            <w:pPr>
              <w:spacing w:before="60" w:after="60"/>
            </w:pPr>
            <w:r>
              <w:rPr>
                <w:rFonts w:ascii="Times New Roman" w:hAnsi="Times New Roman"/>
                <w:sz w:val="24"/>
              </w:rPr>
              <w:t>B. 2 .</w:t>
            </w:r>
          </w:p>
        </w:tc>
      </w:tr>
      <w:tr>
        <w:tc>
          <w:tcPr>
            <w:tcW w:type="dxa" w:w="4464"/>
            <w:shd w:fill="F7FAFC"/>
          </w:tcPr>
          <w:p>
            <w:pPr>
              <w:spacing w:before="60" w:after="60"/>
            </w:pPr>
            <w:r>
              <w:rPr>
                <w:rFonts w:ascii="Times New Roman" w:hAnsi="Times New Roman"/>
                <w:sz w:val="24"/>
              </w:rPr>
              <w:t>C. 5.</w:t>
            </w:r>
          </w:p>
        </w:tc>
        <w:tc>
          <w:tcPr>
            <w:tcW w:type="dxa" w:w="4464"/>
            <w:shd w:fill="F7FAFC"/>
          </w:tcPr>
          <w:p>
            <w:pPr>
              <w:spacing w:before="60" w:after="60"/>
            </w:pPr>
            <w:r>
              <w:rPr>
                <w:rFonts w:ascii="Times New Roman" w:hAnsi="Times New Roman"/>
                <w:sz w:val="24"/>
              </w:rPr>
              <w:t>D. 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20 [Thông hiểu]</w:t>
      </w:r>
    </w:p>
    <w:p>
      <w:pPr>
        <w:spacing w:before="40" w:after="100" w:line="300" w:lineRule="auto"/>
      </w:pPr>
      <w:r>
        <w:rPr>
          <w:rFonts w:ascii="Times New Roman" w:hAnsi="Times New Roman"/>
          <w:color w:val="1A202C"/>
          <w:sz w:val="26"/>
        </w:rPr>
        <w:t>Cho hình thang ABCD  có hai cạnh đáy là AB và CD thỏa mãn AB = 3CD. Phép vị tự</w:t>
        <w:br/>
        <w:t>biến điểm A  thành điểm C và biến điểm B thành điểm D có tỉ số k là</w:t>
        <w:br/>
        <w:t>1</w:t>
        <w:br/>
        <w:t>3</w:t>
        <w:br/>
        <w:t>k </w:t>
        <w:br/>
        <w:t>3</w:t>
        <w:br/>
        <w:t>k </w:t>
        <w:br/>
        <w:t>1</w:t>
        <w:br/>
        <w:t>3</w:t>
        <w:br/>
        <w:t>k </w:t>
        <w:br/>
        <w:t>3</w:t>
        <w:br/>
        <w:t>k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21 [Thông hiểu]</w:t>
      </w:r>
    </w:p>
    <w:p>
      <w:pPr>
        <w:spacing w:before="40" w:after="100" w:line="300" w:lineRule="auto"/>
      </w:pPr>
      <w:r>
        <w:rPr>
          <w:rFonts w:ascii="Times New Roman" w:hAnsi="Times New Roman"/>
          <w:color w:val="1A202C"/>
          <w:sz w:val="26"/>
        </w:rPr>
        <w:t>Để tối ưu hóa chi phí sản xuất pin năng lượng mặt trời, Có 3 học sinh nữ và 2 học sinh nam .Ta muốn sắp xếp vào một bàn dài có 5 ghế ngồi.</w:t>
        <w:br/>
        <w:t>Hỏi có bao nhiêu cách sắp xếp để 3 học sinh nữ ngồi kề nhau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48</w:t>
            </w:r>
          </w:p>
        </w:tc>
        <w:tc>
          <w:tcPr>
            <w:tcW w:type="dxa" w:w="4464"/>
            <w:shd w:fill="F7FAFC"/>
          </w:tcPr>
          <w:p>
            <w:pPr>
              <w:spacing w:before="60" w:after="60"/>
            </w:pPr>
            <w:r>
              <w:rPr>
                <w:rFonts w:ascii="Times New Roman" w:hAnsi="Times New Roman"/>
                <w:sz w:val="24"/>
              </w:rPr>
              <w:t>B. 42</w:t>
            </w:r>
          </w:p>
        </w:tc>
      </w:tr>
      <w:tr>
        <w:tc>
          <w:tcPr>
            <w:tcW w:type="dxa" w:w="4464"/>
            <w:shd w:fill="F7FAFC"/>
          </w:tcPr>
          <w:p>
            <w:pPr>
              <w:spacing w:before="60" w:after="60"/>
            </w:pPr>
            <w:r>
              <w:rPr>
                <w:rFonts w:ascii="Times New Roman" w:hAnsi="Times New Roman"/>
                <w:sz w:val="24"/>
              </w:rPr>
              <w:t>C. 36</w:t>
            </w:r>
          </w:p>
        </w:tc>
        <w:tc>
          <w:tcPr>
            <w:tcW w:type="dxa" w:w="4464"/>
            <w:shd w:fill="F7FAFC"/>
          </w:tcPr>
          <w:p>
            <w:pPr>
              <w:spacing w:before="60" w:after="60"/>
            </w:pPr>
            <w:r>
              <w:rPr>
                <w:rFonts w:ascii="Times New Roman" w:hAnsi="Times New Roman"/>
                <w:sz w:val="24"/>
              </w:rPr>
              <w:t>D. 52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22 [Thông hiểu]</w:t>
      </w:r>
    </w:p>
    <w:p>
      <w:pPr>
        <w:spacing w:before="40" w:after="100" w:line="300" w:lineRule="auto"/>
      </w:pPr>
      <w:r>
        <w:rPr>
          <w:rFonts w:ascii="Times New Roman" w:hAnsi="Times New Roman"/>
          <w:color w:val="1A202C"/>
          <w:sz w:val="26"/>
        </w:rPr>
        <w:t>Trong một mô hình dự báo kinh tế số, Một hình vuông có diện tích bằng 4.  Qua phép vị tự</w:t>
        <w:br/>
        <w:t></w:t>
        <w:br/>
        <w:t></w:t>
        <w:br/>
        <w:t>, 2</w:t>
        <w:br/>
        <w:t>I</w:t>
        <w:br/>
        <w:t>V</w:t>
        <w:br/>
        <w:t> thì ảnh của hình vuông trên</w:t>
        <w:br/>
        <w:t>có diện tích tăng gấp mấy lần diện tích ban đầu?</w:t>
        <w:br/>
        <w:t>2</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2</w:t>
            </w:r>
          </w:p>
        </w:tc>
        <w:tc>
          <w:tcPr>
            <w:tcW w:type="dxa" w:w="4464"/>
            <w:shd w:fill="F7FAFC"/>
          </w:tcPr>
          <w:p>
            <w:pPr>
              <w:spacing w:before="60" w:after="60"/>
            </w:pPr>
            <w:r>
              <w:rPr>
                <w:rFonts w:ascii="Times New Roman" w:hAnsi="Times New Roman"/>
                <w:sz w:val="24"/>
              </w:rPr>
              <w:t>B. 4</w:t>
            </w:r>
          </w:p>
        </w:tc>
      </w:tr>
      <w:tr>
        <w:tc>
          <w:tcPr>
            <w:tcW w:type="dxa" w:w="4464"/>
            <w:shd w:fill="F7FAFC"/>
          </w:tcPr>
          <w:p>
            <w:pPr>
              <w:spacing w:before="60" w:after="60"/>
            </w:pPr>
            <w:r>
              <w:rPr>
                <w:rFonts w:ascii="Times New Roman" w:hAnsi="Times New Roman"/>
                <w:sz w:val="24"/>
              </w:rPr>
              <w:t>C. 8</w:t>
            </w:r>
          </w:p>
        </w:tc>
        <w:tc>
          <w:tcPr>
            <w:tcW w:type="dxa" w:w="4464"/>
            <w:shd w:fill="F7FAFC"/>
          </w:tcPr>
          <w:p>
            <w:pPr>
              <w:spacing w:before="60" w:after="60"/>
            </w:pPr>
            <w:r>
              <w:rPr>
                <w:rFonts w:ascii="Times New Roman" w:hAnsi="Times New Roman"/>
                <w:sz w:val="24"/>
              </w:rPr>
              <w:t>D. 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tính năng TABLE (Menu 8 trên Casio fx-580VN X): Nhập hàm f(x) trên đoạn [Start, End] với Step = (End - Start)/29 để quét nhanh cực trị hoặc nghiệm.</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dấu căn bậc chẵn (≥ 0) hoặc biểu thức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23 [Thông hiểu]</w:t>
      </w:r>
    </w:p>
    <w:p>
      <w:pPr>
        <w:spacing w:before="40" w:after="100" w:line="300" w:lineRule="auto"/>
      </w:pPr>
      <w:r>
        <w:rPr>
          <w:rFonts w:ascii="Times New Roman" w:hAnsi="Times New Roman"/>
          <w:color w:val="1A202C"/>
          <w:sz w:val="26"/>
        </w:rPr>
        <w:t>Một kỹ sư thiết kế nhịp cầu dây văng cần xác định biên độ dao động thỏa mãn: Phương trình cos4</w:t>
        <w:br/>
        <w:t>tan2</w:t>
        <w:br/>
        <w:t>cos2</w:t>
        <w:br/>
        <w:t>=</w:t>
        <w:br/>
        <w:t>x</w:t>
        <w:br/>
        <w:t>x</w:t>
        <w:br/>
        <w:t>x</w:t>
        <w:br/>
        <w:t>có bao nhiêu nghiệm trong khoảng 0; 2</w:t>
        <w:br/>
        <w:t>π</w:t>
        <w:br/>
        <w:t></w:t>
        <w:br/>
        <w:t></w:t>
        <w:br/>
        <w:t></w:t>
        <w:br/>
        <w:t></w:t>
        <w:br/>
        <w:t></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w:t>
            </w:r>
          </w:p>
        </w:tc>
        <w:tc>
          <w:tcPr>
            <w:tcW w:type="dxa" w:w="4464"/>
            <w:shd w:fill="F7FAFC"/>
          </w:tcPr>
          <w:p>
            <w:pPr>
              <w:spacing w:before="60" w:after="60"/>
            </w:pPr>
            <w:r>
              <w:rPr>
                <w:rFonts w:ascii="Times New Roman" w:hAnsi="Times New Roman"/>
                <w:sz w:val="24"/>
              </w:rPr>
              <w:t>B. 3</w:t>
            </w:r>
          </w:p>
        </w:tc>
      </w:tr>
      <w:tr>
        <w:tc>
          <w:tcPr>
            <w:tcW w:type="dxa" w:w="4464"/>
            <w:shd w:fill="F7FAFC"/>
          </w:tcPr>
          <w:p>
            <w:pPr>
              <w:spacing w:before="60" w:after="60"/>
            </w:pPr>
            <w:r>
              <w:rPr>
                <w:rFonts w:ascii="Times New Roman" w:hAnsi="Times New Roman"/>
                <w:sz w:val="24"/>
              </w:rPr>
              <w:t>C. 4</w:t>
            </w:r>
          </w:p>
        </w:tc>
        <w:tc>
          <w:tcPr>
            <w:tcW w:type="dxa" w:w="4464"/>
            <w:shd w:fill="F7FAFC"/>
          </w:tcPr>
          <w:p>
            <w:pPr>
              <w:spacing w:before="60" w:after="60"/>
            </w:pPr>
            <w:r>
              <w:rPr>
                <w:rFonts w:ascii="Times New Roman" w:hAnsi="Times New Roman"/>
                <w:sz w:val="24"/>
              </w:rPr>
              <w:t>D. 2</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24 [Thông hiểu]</w:t>
      </w:r>
    </w:p>
    <w:p>
      <w:pPr>
        <w:spacing w:before="40" w:after="100" w:line="300" w:lineRule="auto"/>
      </w:pPr>
      <w:r>
        <w:rPr>
          <w:rFonts w:ascii="Times New Roman" w:hAnsi="Times New Roman"/>
          <w:color w:val="1A202C"/>
          <w:sz w:val="26"/>
        </w:rPr>
        <w:t>Một kỹ sư thiết kế nhịp cầu dây văng cần xác định biên độ dao động thỏa mãn: Xếp 6 người A, B, C, D, E, F vào một ghế dài .Hỏi có bao nhiêu cách sắp xếp sao cho</w:t>
        <w:br/>
        <w:t>A và F ngồi ở hai đầu ghế?</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48</w:t>
            </w:r>
          </w:p>
        </w:tc>
        <w:tc>
          <w:tcPr>
            <w:tcW w:type="dxa" w:w="4464"/>
            <w:shd w:fill="F7FAFC"/>
          </w:tcPr>
          <w:p>
            <w:pPr>
              <w:spacing w:before="60" w:after="60"/>
            </w:pPr>
            <w:r>
              <w:rPr>
                <w:rFonts w:ascii="Times New Roman" w:hAnsi="Times New Roman"/>
                <w:sz w:val="24"/>
              </w:rPr>
              <w:t>B. 720</w:t>
            </w:r>
          </w:p>
        </w:tc>
      </w:tr>
      <w:tr>
        <w:tc>
          <w:tcPr>
            <w:tcW w:type="dxa" w:w="4464"/>
            <w:shd w:fill="F7FAFC"/>
          </w:tcPr>
          <w:p>
            <w:pPr>
              <w:spacing w:before="60" w:after="60"/>
            </w:pPr>
            <w:r>
              <w:rPr>
                <w:rFonts w:ascii="Times New Roman" w:hAnsi="Times New Roman"/>
                <w:sz w:val="24"/>
              </w:rPr>
              <w:t>C. 96</w:t>
            </w:r>
          </w:p>
        </w:tc>
        <w:tc>
          <w:tcPr>
            <w:tcW w:type="dxa" w:w="4464"/>
            <w:shd w:fill="F7FAFC"/>
          </w:tcPr>
          <w:p>
            <w:pPr>
              <w:spacing w:before="60" w:after="60"/>
            </w:pPr>
            <w:r>
              <w:rPr>
                <w:rFonts w:ascii="Times New Roman" w:hAnsi="Times New Roman"/>
                <w:sz w:val="24"/>
              </w:rPr>
              <w:t>D. 24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25 [Thông hiểu]</w:t>
      </w:r>
    </w:p>
    <w:p>
      <w:pPr>
        <w:spacing w:before="40" w:after="100" w:line="300" w:lineRule="auto"/>
      </w:pPr>
      <w:r>
        <w:rPr>
          <w:rFonts w:ascii="Times New Roman" w:hAnsi="Times New Roman"/>
          <w:color w:val="1A202C"/>
          <w:sz w:val="26"/>
        </w:rPr>
        <w:t>Một hồ chứa nước thủy điện có lưu lượng xả thay đổi theo thời gian được mô hình hóa bởi: Tìm giá trị lớn nhất, giá trị nhỏ nhất của hàm số sau</w:t>
        <w:br/>
        <w:t>=</w:t>
        <w:br/>
        <w:t>+</w:t>
        <w:br/>
        <w:t>+</w:t>
        <w:br/>
        <w:t>3 cos</w:t>
        <w:br/>
        <w:t>sin</w:t>
        <w:br/>
        <w:t>4.</w:t>
        <w:br/>
        <w:t>y</w:t>
        <w:br/>
        <w:t>x</w:t>
        <w:br/>
        <w:t>x</w:t>
        <w:br/>
        <w:t>2,max</w:t>
        <w:br/>
        <w:t>6</w:t>
        <w:br/>
        <w:t>y</w:t>
        <w:br/>
        <w:t>y</w:t>
        <w:br/>
        <w:t>=</w:t>
        <w:br/>
        <w:t>=</w:t>
        <w:br/>
        <w:t>4,max</w:t>
        <w:br/>
        <w:t>8</w:t>
        <w:br/>
        <w:t>y</w:t>
        <w:br/>
        <w:t>y</w:t>
        <w:br/>
        <w:t>=</w:t>
        <w:br/>
        <w:t>=</w:t>
        <w:br/>
        <w:t>4,max</w:t>
        <w:br/>
        <w:t>6</w:t>
        <w:br/>
        <w:t>y</w:t>
        <w:br/>
        <w:t>y</w:t>
        <w:br/>
        <w:t>=</w:t>
        <w:br/>
        <w:t>=</w:t>
        <w:br/>
        <w:t>2,max</w:t>
        <w:br/>
        <w:t>8</w:t>
        <w:br/>
        <w:t>y</w:t>
        <w:br/>
        <w:t>y</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min</w:t>
            </w:r>
          </w:p>
        </w:tc>
        <w:tc>
          <w:tcPr>
            <w:tcW w:type="dxa" w:w="4464"/>
            <w:shd w:fill="F7FAFC"/>
          </w:tcPr>
          <w:p>
            <w:pPr>
              <w:spacing w:before="60" w:after="60"/>
            </w:pPr>
            <w:r>
              <w:rPr>
                <w:rFonts w:ascii="Times New Roman" w:hAnsi="Times New Roman"/>
                <w:sz w:val="24"/>
              </w:rPr>
              <w:t>B. min</w:t>
            </w:r>
          </w:p>
        </w:tc>
      </w:tr>
      <w:tr>
        <w:tc>
          <w:tcPr>
            <w:tcW w:type="dxa" w:w="4464"/>
            <w:shd w:fill="F7FAFC"/>
          </w:tcPr>
          <w:p>
            <w:pPr>
              <w:spacing w:before="60" w:after="60"/>
            </w:pPr>
            <w:r>
              <w:rPr>
                <w:rFonts w:ascii="Times New Roman" w:hAnsi="Times New Roman"/>
                <w:sz w:val="24"/>
              </w:rPr>
              <w:t>C. min</w:t>
            </w:r>
          </w:p>
        </w:tc>
        <w:tc>
          <w:tcPr>
            <w:tcW w:type="dxa" w:w="4464"/>
            <w:shd w:fill="F7FAFC"/>
          </w:tcPr>
          <w:p>
            <w:pPr>
              <w:spacing w:before="60" w:after="60"/>
            </w:pPr>
            <w:r>
              <w:rPr>
                <w:rFonts w:ascii="Times New Roman" w:hAnsi="Times New Roman"/>
                <w:sz w:val="24"/>
              </w:rPr>
              <w:t>D. min</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dấu căn bậc chẵn (≥ 0) hoặc biểu thức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26 [Thông hiểu]</w:t>
      </w:r>
    </w:p>
    <w:p>
      <w:pPr>
        <w:spacing w:before="40" w:after="100" w:line="300" w:lineRule="auto"/>
      </w:pPr>
      <w:r>
        <w:rPr>
          <w:rFonts w:ascii="Times New Roman" w:hAnsi="Times New Roman"/>
          <w:color w:val="1A202C"/>
          <w:sz w:val="26"/>
        </w:rPr>
        <w:t>Trong một mô hình dự báo kinh tế số, Phương trình tan</w:t>
        <w:br/>
        <w:t>tan</w:t>
        <w:br/>
        <w:t>tan</w:t>
        <w:br/>
        <w:t>x</w:t>
        <w:br/>
        <w:t>x</w:t>
        <w:br/>
        <w:t>x</w:t>
        <w:br/>
        <w:t></w:t>
        <w:br/>
        <w:t></w:t>
        <w:br/>
        <w:t></w:t>
        <w:br/>
        <w:t></w:t>
        <w:br/>
        <w:t>+</w:t>
        <w:br/>
        <w:t>+</w:t>
        <w:br/>
        <w:t>+</w:t>
        <w:br/>
        <w:t>+</w:t>
        <w:br/>
        <w:t>=</w:t>
        <w:br/>
        <w:t></w:t>
        <w:br/>
        <w:t></w:t>
        <w:br/>
        <w:t></w:t>
        <w:br/>
        <w:t></w:t>
        <w:br/>
        <w:t></w:t>
        <w:br/>
        <w:t></w:t>
        <w:br/>
        <w:t></w:t>
        <w:br/>
        <w:t></w:t>
        <w:br/>
        <w:t></w:t>
        <w:br/>
        <w:t></w:t>
        <w:br/>
        <w:t>2</w:t>
        <w:br/>
        <w:t>3</w:t>
        <w:br/>
        <w:t>3</w:t>
        <w:br/>
        <w:t>3 3 tương đương với phương trình nào</w:t>
        <w:br/>
        <w:t>sau đây?</w:t>
        <w:br/>
        <w:t>3</w:t>
        <w:br/>
        <w:t>3 .</w:t>
        <w:br/>
        <w:t>3</w:t>
        <w:br/>
        <w:t>3 .</w:t>
        <w:br/>
        <w:t>3 .</w:t>
        <w:br/>
        <w:t>3 .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tan x =</w:t>
            </w:r>
          </w:p>
        </w:tc>
        <w:tc>
          <w:tcPr>
            <w:tcW w:type="dxa" w:w="4464"/>
            <w:shd w:fill="F7FAFC"/>
          </w:tcPr>
          <w:p>
            <w:pPr>
              <w:spacing w:before="60" w:after="60"/>
            </w:pPr>
            <w:r>
              <w:rPr>
                <w:rFonts w:ascii="Times New Roman" w:hAnsi="Times New Roman"/>
                <w:sz w:val="24"/>
              </w:rPr>
              <w:t>B. cot x =</w:t>
            </w:r>
          </w:p>
        </w:tc>
      </w:tr>
      <w:tr>
        <w:tc>
          <w:tcPr>
            <w:tcW w:type="dxa" w:w="4464"/>
            <w:shd w:fill="F7FAFC"/>
          </w:tcPr>
          <w:p>
            <w:pPr>
              <w:spacing w:before="60" w:after="60"/>
            </w:pPr>
            <w:r>
              <w:rPr>
                <w:rFonts w:ascii="Times New Roman" w:hAnsi="Times New Roman"/>
                <w:sz w:val="24"/>
              </w:rPr>
              <w:t>C. cot x =</w:t>
            </w:r>
          </w:p>
        </w:tc>
        <w:tc>
          <w:tcPr>
            <w:tcW w:type="dxa" w:w="4464"/>
            <w:shd w:fill="F7FAFC"/>
          </w:tcPr>
          <w:p>
            <w:pPr>
              <w:spacing w:before="60" w:after="60"/>
            </w:pPr>
            <w:r>
              <w:rPr>
                <w:rFonts w:ascii="Times New Roman" w:hAnsi="Times New Roman"/>
                <w:sz w:val="24"/>
              </w:rPr>
              <w:t>D. tan x =</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27 [Thông hiểu]</w:t>
      </w:r>
    </w:p>
    <w:p>
      <w:pPr>
        <w:spacing w:before="40" w:after="100" w:line="300" w:lineRule="auto"/>
      </w:pPr>
      <w:r>
        <w:rPr>
          <w:rFonts w:ascii="Times New Roman" w:hAnsi="Times New Roman"/>
          <w:color w:val="1A202C"/>
          <w:sz w:val="26"/>
        </w:rPr>
        <w:t>Cho tứ diện ABCD. M, N, P, Q lần lượt là trung điểm AC, BC, BD, AD. Tìm điều</w:t>
        <w:br/>
        <w:t>kiện để MNPQ là hình thoi.</w:t>
        <w:br/>
        <w:t>BC</w:t>
        <w:br/>
        <w:t>=</w:t>
        <w:br/>
        <w:t>.</w:t>
        <w:br/>
        <w:t>BD</w:t>
        <w:br/>
        <w:t>=</w:t>
        <w:br/>
        <w:t>.</w:t>
        <w:br/>
        <w:t>CD</w:t>
        <w:br/>
        <w:t>=</w:t>
        <w:br/>
        <w:t>.</w:t>
        <w:br/>
        <w:t>AD</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AB</w:t>
            </w:r>
          </w:p>
        </w:tc>
        <w:tc>
          <w:tcPr>
            <w:tcW w:type="dxa" w:w="4464"/>
            <w:shd w:fill="F7FAFC"/>
          </w:tcPr>
          <w:p>
            <w:pPr>
              <w:spacing w:before="60" w:after="60"/>
            </w:pPr>
            <w:r>
              <w:rPr>
                <w:rFonts w:ascii="Times New Roman" w:hAnsi="Times New Roman"/>
                <w:sz w:val="24"/>
              </w:rPr>
              <w:t>B. AC</w:t>
            </w:r>
          </w:p>
        </w:tc>
      </w:tr>
      <w:tr>
        <w:tc>
          <w:tcPr>
            <w:tcW w:type="dxa" w:w="4464"/>
            <w:shd w:fill="F7FAFC"/>
          </w:tcPr>
          <w:p>
            <w:pPr>
              <w:spacing w:before="60" w:after="60"/>
            </w:pPr>
            <w:r>
              <w:rPr>
                <w:rFonts w:ascii="Times New Roman" w:hAnsi="Times New Roman"/>
                <w:sz w:val="24"/>
              </w:rPr>
              <w:t>C. AB</w:t>
            </w:r>
          </w:p>
        </w:tc>
        <w:tc>
          <w:tcPr>
            <w:tcW w:type="dxa" w:w="4464"/>
            <w:shd w:fill="F7FAFC"/>
          </w:tcPr>
          <w:p>
            <w:pPr>
              <w:spacing w:before="60" w:after="60"/>
            </w:pPr>
            <w:r>
              <w:rPr>
                <w:rFonts w:ascii="Times New Roman" w:hAnsi="Times New Roman"/>
                <w:sz w:val="24"/>
              </w:rPr>
              <w:t>D. BC</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28 [Thông hiểu]</w:t>
      </w:r>
    </w:p>
    <w:p>
      <w:pPr>
        <w:spacing w:before="40" w:after="100" w:line="300" w:lineRule="auto"/>
      </w:pPr>
      <w:r>
        <w:rPr>
          <w:rFonts w:ascii="Times New Roman" w:hAnsi="Times New Roman"/>
          <w:color w:val="1A202C"/>
          <w:sz w:val="26"/>
        </w:rPr>
        <w:t>Trong mặt phẳng tọa độ Oxy , phép tịnh tiến theo véctơ</w:t>
        <w:br/>
        <w:t>( ; )</w:t>
        <w:br/>
        <w:t>v</w:t>
        <w:br/>
        <w:t>a b</w:t>
        <w:br/>
        <w:t>=</w:t>
        <w:br/>
        <w:t></w:t>
        <w:br/>
        <w:t>biến đường thẳng</w:t>
        <w:br/>
        <w:t>1 :</w:t>
        <w:br/>
        <w:t>0</w:t>
        <w:br/>
        <w:t>d</w:t>
        <w:br/>
        <w:t>x</w:t>
        <w:br/>
        <w:t>y</w:t>
        <w:br/>
        <w:t>+</w:t>
        <w:br/>
        <w:t>= thành</w:t>
        <w:br/>
        <w:t>'</w:t>
        <w:br/>
        <w:t>1 :</w:t>
        <w:br/>
        <w:t>4</w:t>
        <w:br/>
        <w:t>0</w:t>
        <w:br/>
        <w:t>d</w:t>
        <w:br/>
        <w:t>x</w:t>
        <w:br/>
        <w:t>y</w:t>
        <w:br/>
        <w:t>+</w:t>
        <w:br/>
        <w:t>−</w:t>
        <w:br/>
        <w:t>=</w:t>
        <w:br/>
        <w:t>và</w:t>
        <w:br/>
        <w:t>2 :</w:t>
        <w:br/>
        <w:t>2</w:t>
        <w:br/>
        <w:t>0</w:t>
        <w:br/>
        <w:t>d</w:t>
        <w:br/>
        <w:t>x</w:t>
        <w:br/>
        <w:t>y</w:t>
        <w:br/>
        <w:t>−</w:t>
        <w:br/>
        <w:t>+</w:t>
        <w:br/>
        <w:t>=</w:t>
        <w:br/>
        <w:t>thành</w:t>
        <w:br/>
        <w:t>'</w:t>
        <w:br/>
        <w:t>2 :</w:t>
        <w:br/>
        <w:t>8</w:t>
        <w:br/>
        <w:t>0</w:t>
        <w:br/>
        <w:t>d</w:t>
        <w:br/>
        <w:t>x</w:t>
        <w:br/>
        <w:t>y</w:t>
        <w:br/>
        <w:t>−</w:t>
        <w:br/>
        <w:t>−</w:t>
        <w:br/>
        <w:t>=</w:t>
        <w:br/>
        <w:t>. Tính</w:t>
        <w:br/>
        <w:t>.</w:t>
        <w:br/>
        <w:t>m</w:t>
        <w:br/>
        <w:t>a</w:t>
        <w:br/>
        <w:t>b</w:t>
        <w:br/>
        <w:t>=</w:t>
        <w:br/>
        <w:t>+</w:t>
        <w:br/>
        <w:t>Trang 4/5 - Mã đề thi 129</w:t>
        <w:br/>
        <w:t>5</w:t>
        <w:br/>
        <w:t>m = −</w:t>
        <w:br/>
        <w:t>5</w:t>
        <w:br/>
        <w:t>m =</w:t>
        <w:br/>
        <w:t>4</w:t>
        <w:br/>
        <w:t>m = −</w:t>
        <w:br/>
        <w:t>4</w:t>
        <w:br/>
        <w:t>m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29 [Thông hiểu]</w:t>
      </w:r>
    </w:p>
    <w:p>
      <w:pPr>
        <w:spacing w:before="40" w:after="100" w:line="300" w:lineRule="auto"/>
      </w:pPr>
      <w:r>
        <w:rPr>
          <w:rFonts w:ascii="Times New Roman" w:hAnsi="Times New Roman"/>
          <w:color w:val="1A202C"/>
          <w:sz w:val="26"/>
        </w:rPr>
        <w:t>Cho đường tròn ( )</w:t>
        <w:br/>
        <w:t>2</w:t>
        <w:br/>
        <w:t>2</w:t>
        <w:br/>
        <w:t>:</w:t>
        <w:br/>
        <w:t>2</w:t>
        <w:br/>
        <w:t>4</w:t>
        <w:br/>
        <w:t>4</w:t>
        <w:br/>
        <w:t>0</w:t>
        <w:br/>
        <w:t>C</w:t>
        <w:br/>
        <w:t>x</w:t>
        <w:br/>
        <w:t>y</w:t>
        <w:br/>
        <w:t>x</w:t>
        <w:br/>
        <w:t>y</w:t>
        <w:br/>
        <w:t>+</w:t>
        <w:br/>
        <w:t>+</w:t>
        <w:br/>
        <w:t>+</w:t>
        <w:br/>
        <w:t>−</w:t>
        <w:br/>
        <w:t>=</w:t>
        <w:br/>
        <w:t>và điểm</w:t>
        <w:br/>
        <w:t>(</w:t>
        <w:br/>
        <w:t>)</w:t>
        <w:br/>
        <w:t>3; 2</w:t>
        <w:br/>
        <w:t>M −</w:t>
        <w:br/>
        <w:t>−</w:t>
        <w:br/>
        <w:t>. Dây cung của ( )</w:t>
        <w:br/>
        <w:t>C đi</w:t>
        <w:br/>
        <w:t>qua điểm M có độ dài ngắn nhất bằng</w:t>
        <w:br/>
        <w:t>7 .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6.</w:t>
            </w:r>
          </w:p>
        </w:tc>
        <w:tc>
          <w:tcPr>
            <w:tcW w:type="dxa" w:w="4464"/>
            <w:shd w:fill="F7FAFC"/>
          </w:tcPr>
          <w:p>
            <w:pPr>
              <w:spacing w:before="60" w:after="60"/>
            </w:pPr>
            <w:r>
              <w:rPr>
                <w:rFonts w:ascii="Times New Roman" w:hAnsi="Times New Roman"/>
                <w:sz w:val="24"/>
              </w:rPr>
              <w:t>B. 2 5 .</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 2 3 .</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30 [Thông hiểu]</w:t>
      </w:r>
    </w:p>
    <w:p>
      <w:pPr>
        <w:spacing w:before="40" w:after="100" w:line="300" w:lineRule="auto"/>
      </w:pPr>
      <w:r>
        <w:rPr>
          <w:rFonts w:ascii="Times New Roman" w:hAnsi="Times New Roman"/>
          <w:color w:val="1A202C"/>
          <w:sz w:val="26"/>
        </w:rPr>
        <w:t>Trong một chiếc hộp có 20 viên bi, trong đó có 8 viên bi màu đỏ, 7 viên bi màu xanh</w:t>
        <w:br/>
        <w:t>và 5 viên bi màu vàng. Lấy ngẫu nhiên ra 3 viên bi. Tìm xác suất để 3 viên bi lấy ra có không</w:t>
        <w:br/>
        <w:t>quá hai màu.</w:t>
        <w:br/>
        <w:t>53</w:t>
        <w:br/>
        <w:t>91</w:t>
        <w:br/>
        <w:t>57</w:t>
        <w:br/>
        <w:t>57</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42</w:t>
            </w:r>
          </w:p>
        </w:tc>
        <w:tc>
          <w:tcPr>
            <w:tcW w:type="dxa" w:w="4464"/>
            <w:shd w:fill="F7FAFC"/>
          </w:tcPr>
          <w:p>
            <w:pPr>
              <w:spacing w:before="60" w:after="60"/>
            </w:pPr>
            <w:r>
              <w:rPr>
                <w:rFonts w:ascii="Times New Roman" w:hAnsi="Times New Roman"/>
                <w:sz w:val="24"/>
              </w:rPr>
              <w:t>B. 14</w:t>
            </w:r>
          </w:p>
        </w:tc>
      </w:tr>
      <w:tr>
        <w:tc>
          <w:tcPr>
            <w:tcW w:type="dxa" w:w="4464"/>
            <w:shd w:fill="F7FAFC"/>
          </w:tcPr>
          <w:p>
            <w:pPr>
              <w:spacing w:before="60" w:after="60"/>
            </w:pPr>
            <w:r>
              <w:rPr>
                <w:rFonts w:ascii="Times New Roman" w:hAnsi="Times New Roman"/>
                <w:sz w:val="24"/>
              </w:rPr>
              <w:t>C. 14</w:t>
            </w:r>
          </w:p>
        </w:tc>
        <w:tc>
          <w:tcPr>
            <w:tcW w:type="dxa" w:w="4464"/>
            <w:shd w:fill="F7FAFC"/>
          </w:tcPr>
          <w:p>
            <w:pPr>
              <w:spacing w:before="60" w:after="60"/>
            </w:pPr>
            <w:r>
              <w:rPr>
                <w:rFonts w:ascii="Times New Roman" w:hAnsi="Times New Roman"/>
                <w:sz w:val="24"/>
              </w:rPr>
              <w:t>D. 43</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31 [Thông hiểu]</w:t>
      </w:r>
    </w:p>
    <w:p>
      <w:pPr>
        <w:spacing w:before="40" w:after="100" w:line="300" w:lineRule="auto"/>
      </w:pPr>
      <w:r>
        <w:rPr>
          <w:rFonts w:ascii="Times New Roman" w:hAnsi="Times New Roman"/>
          <w:color w:val="1A202C"/>
          <w:sz w:val="26"/>
        </w:rPr>
        <w:t>Cho hình chóp .</w:t>
        <w:br/>
        <w:t>S ABCD có đáy ABCD là hình bình hành. Gọi I, J, E, F  lần lượt là</w:t>
        <w:br/>
        <w:t>trung điểm SA, SB, SC, SD. Trong các đường thẳng sau, đường thẳng nào không song song</w:t>
        <w:br/>
        <w:t>với IJ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AB .</w:t>
            </w:r>
          </w:p>
        </w:tc>
        <w:tc>
          <w:tcPr>
            <w:tcW w:type="dxa" w:w="4464"/>
            <w:shd w:fill="F7FAFC"/>
          </w:tcPr>
          <w:p>
            <w:pPr>
              <w:spacing w:before="60" w:after="60"/>
            </w:pPr>
            <w:r>
              <w:rPr>
                <w:rFonts w:ascii="Times New Roman" w:hAnsi="Times New Roman"/>
                <w:sz w:val="24"/>
              </w:rPr>
              <w:t>B. DC .</w:t>
            </w:r>
          </w:p>
        </w:tc>
      </w:tr>
      <w:tr>
        <w:tc>
          <w:tcPr>
            <w:tcW w:type="dxa" w:w="4464"/>
            <w:shd w:fill="F7FAFC"/>
          </w:tcPr>
          <w:p>
            <w:pPr>
              <w:spacing w:before="60" w:after="60"/>
            </w:pPr>
            <w:r>
              <w:rPr>
                <w:rFonts w:ascii="Times New Roman" w:hAnsi="Times New Roman"/>
                <w:sz w:val="24"/>
              </w:rPr>
              <w:t>C. EF .</w:t>
            </w:r>
          </w:p>
        </w:tc>
        <w:tc>
          <w:tcPr>
            <w:tcW w:type="dxa" w:w="4464"/>
            <w:shd w:fill="F7FAFC"/>
          </w:tcPr>
          <w:p>
            <w:pPr>
              <w:spacing w:before="60" w:after="60"/>
            </w:pPr>
            <w:r>
              <w:rPr>
                <w:rFonts w:ascii="Times New Roman" w:hAnsi="Times New Roman"/>
                <w:sz w:val="24"/>
              </w:rPr>
              <w:t>D. AD .</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32 [Thông hiểu]</w:t>
      </w:r>
    </w:p>
    <w:p>
      <w:pPr>
        <w:spacing w:before="40" w:after="100" w:line="300" w:lineRule="auto"/>
      </w:pPr>
      <w:r>
        <w:rPr>
          <w:rFonts w:ascii="Times New Roman" w:hAnsi="Times New Roman"/>
          <w:color w:val="1A202C"/>
          <w:sz w:val="26"/>
        </w:rPr>
        <w:t>Trong một mô hình dự báo kinh tế số, Người ta trồng 3003 cây theo một hình tam giác như sau: hàng thứ nhất trồng 1 cây,</w:t>
        <w:br/>
        <w:t>hàng thứ hai trồng 2 cây, hàng thứ ba trồng 3 cây,...Hỏi có tất cả bao nhiêu hàng cây?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75.</w:t>
            </w:r>
          </w:p>
        </w:tc>
        <w:tc>
          <w:tcPr>
            <w:tcW w:type="dxa" w:w="4464"/>
            <w:shd w:fill="F7FAFC"/>
          </w:tcPr>
          <w:p>
            <w:pPr>
              <w:spacing w:before="60" w:after="60"/>
            </w:pPr>
            <w:r>
              <w:rPr>
                <w:rFonts w:ascii="Times New Roman" w:hAnsi="Times New Roman"/>
                <w:sz w:val="24"/>
              </w:rPr>
              <w:t>B. 77.</w:t>
            </w:r>
          </w:p>
        </w:tc>
      </w:tr>
      <w:tr>
        <w:tc>
          <w:tcPr>
            <w:tcW w:type="dxa" w:w="4464"/>
            <w:shd w:fill="F7FAFC"/>
          </w:tcPr>
          <w:p>
            <w:pPr>
              <w:spacing w:before="60" w:after="60"/>
            </w:pPr>
            <w:r>
              <w:rPr>
                <w:rFonts w:ascii="Times New Roman" w:hAnsi="Times New Roman"/>
                <w:sz w:val="24"/>
              </w:rPr>
              <w:t>C. 73.</w:t>
            </w:r>
          </w:p>
        </w:tc>
        <w:tc>
          <w:tcPr>
            <w:tcW w:type="dxa" w:w="4464"/>
            <w:shd w:fill="F7FAFC"/>
          </w:tcPr>
          <w:p>
            <w:pPr>
              <w:spacing w:before="60" w:after="60"/>
            </w:pPr>
            <w:r>
              <w:rPr>
                <w:rFonts w:ascii="Times New Roman" w:hAnsi="Times New Roman"/>
                <w:sz w:val="24"/>
              </w:rPr>
              <w:t>D. 79.</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33 [Thông hiểu]</w:t>
      </w:r>
    </w:p>
    <w:p>
      <w:pPr>
        <w:spacing w:before="40" w:after="100" w:line="300" w:lineRule="auto"/>
      </w:pPr>
      <w:r>
        <w:rPr>
          <w:rFonts w:ascii="Times New Roman" w:hAnsi="Times New Roman"/>
          <w:color w:val="1A202C"/>
          <w:sz w:val="26"/>
        </w:rPr>
        <w:t>Trong quá trình phóng vệ tinh viễn thông lên quỹ đạo địa tĩnh, Một công ty trách nhiệm hữu hạn thực hiện việc trả lương cho các kỹ sư theo phương</w:t>
        <w:br/>
        <w:t>thức sau: Mức lương của quý làm việc đầu tiên cho công ty là 13,5 triệu đồng/quý, và kể từ</w:t>
        <w:br/>
        <w:t>quý làm việc thứ hai, múc lương sẽ được tăng thêm 500.000 đồng mỗi quý. Tính tổng số tiền</w:t>
        <w:br/>
        <w:t>lương một kỹ sư nhận được sau ba năm làm việc cho công ty.</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114 triệu đồng.</w:t>
            </w:r>
          </w:p>
        </w:tc>
        <w:tc>
          <w:tcPr>
            <w:tcW w:type="dxa" w:w="4464"/>
            <w:shd w:fill="F7FAFC"/>
          </w:tcPr>
          <w:p>
            <w:pPr>
              <w:spacing w:before="60" w:after="60"/>
            </w:pPr>
            <w:r>
              <w:rPr>
                <w:rFonts w:ascii="Times New Roman" w:hAnsi="Times New Roman"/>
                <w:sz w:val="24"/>
              </w:rPr>
              <w:t>B. 195 triệu đồng.</w:t>
            </w:r>
          </w:p>
        </w:tc>
      </w:tr>
      <w:tr>
        <w:tc>
          <w:tcPr>
            <w:tcW w:type="dxa" w:w="4464"/>
            <w:shd w:fill="F7FAFC"/>
          </w:tcPr>
          <w:p>
            <w:pPr>
              <w:spacing w:before="60" w:after="60"/>
            </w:pPr>
            <w:r>
              <w:rPr>
                <w:rFonts w:ascii="Times New Roman" w:hAnsi="Times New Roman"/>
                <w:sz w:val="24"/>
              </w:rPr>
              <w:t>C. 228triệu đồng.</w:t>
            </w:r>
          </w:p>
        </w:tc>
        <w:tc>
          <w:tcPr>
            <w:tcW w:type="dxa" w:w="4464"/>
            <w:shd w:fill="F7FAFC"/>
          </w:tcPr>
          <w:p>
            <w:pPr>
              <w:spacing w:before="60" w:after="60"/>
            </w:pPr>
            <w:r>
              <w:rPr>
                <w:rFonts w:ascii="Times New Roman" w:hAnsi="Times New Roman"/>
                <w:sz w:val="24"/>
              </w:rPr>
              <w:t>D. 198 triệu đồng.</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34 [Thông hiểu]</w:t>
      </w:r>
    </w:p>
    <w:p>
      <w:pPr>
        <w:spacing w:before="40" w:after="100" w:line="300" w:lineRule="auto"/>
      </w:pPr>
      <w:r>
        <w:rPr>
          <w:rFonts w:ascii="Times New Roman" w:hAnsi="Times New Roman"/>
          <w:color w:val="1A202C"/>
          <w:sz w:val="26"/>
        </w:rPr>
        <w:t>Một hồ chứa nước thủy điện có lưu lượng xả thay đổi theo thời gian được mô hình hóa bởi: Tìm các giá trị của tham số m để phương trình sau có nghiệm</w:t>
        <w:br/>
        <w:t>2</w:t>
        <w:br/>
        <w:t>2</w:t>
        <w:br/>
        <w:t>3</w:t>
        <w:br/>
        <w:t>2</w:t>
        <w:br/>
        <w:t>0</w:t>
        <w:br/>
        <w:t>x</w:t>
        <w:br/>
        <w:t>x</w:t>
        <w:br/>
        <w:t>m</w:t>
        <w:br/>
        <w:t>+</w:t>
        <w:br/>
        <w:t>+ +</w:t>
        <w:br/>
        <w:t>=</w:t>
        <w:br/>
        <w:t>.</w:t>
        <w:br/>
        <w:t>1</w:t>
        <w:br/>
        <w:t>m ≥−.</w:t>
        <w:br/>
        <w:t>1</w:t>
        <w:br/>
        <w:t>m ≤−.</w:t>
        <w:br/>
        <w:t>1</w:t>
        <w:br/>
        <w:t>m &lt; −.</w:t>
        <w:br/>
        <w:t>1</w:t>
        <w:br/>
        <w:t>m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35 [Thông hiểu]</w:t>
      </w:r>
    </w:p>
    <w:p>
      <w:pPr>
        <w:spacing w:before="40" w:after="100" w:line="300" w:lineRule="auto"/>
      </w:pPr>
      <w:r>
        <w:rPr>
          <w:rFonts w:ascii="Times New Roman" w:hAnsi="Times New Roman"/>
          <w:color w:val="1A202C"/>
          <w:sz w:val="26"/>
        </w:rPr>
        <w:t>Một hồ chứa nước thủy điện có lưu lượng xả thay đổi theo thời gian được mô hình hóa bởi: Nghiệm âm lớn nhất và nghiệm dương nhỏ nhất của phương trình sin</w:t>
        <w:br/>
        <w:t>cos</w:t>
        <w:br/>
        <w:t>x</w:t>
        <w:br/>
        <w:t>x</w:t>
        <w:br/>
        <w:t>+</w:t>
        <w:br/>
        <w:t>=</w:t>
        <w:br/>
        <w:t>4</w:t>
        <w:br/>
        <w:t>5</w:t>
        <w:br/>
        <w:t>0</w:t>
        <w:br/>
        <w:t>theo thứ tự là</w:t>
        <w:br/>
        <w:t>;</w:t>
        <w:br/>
        <w:t>x</w:t>
        <w:br/>
        <w:t>x</w:t>
        <w:br/>
        <w:t>= −</w:t>
        <w:br/>
        <w:t>=</w:t>
        <w:br/>
        <w:t></w:t>
        <w:br/>
        <w:t></w:t>
        <w:br/>
        <w:t>18</w:t>
        <w:br/>
        <w:t>3 , k ∈.</w:t>
        <w:br/>
        <w:t>;</w:t>
        <w:br/>
        <w:t>x</w:t>
        <w:br/>
        <w:t>x</w:t>
        <w:br/>
        <w:t>= −</w:t>
        <w:br/>
        <w:t>=</w:t>
        <w:br/>
        <w:t></w:t>
        <w:br/>
        <w:t></w:t>
        <w:br/>
        <w:t>2</w:t>
        <w:br/>
        <w:t>18</w:t>
        <w:br/>
        <w:t>9 , k ∈.</w:t>
        <w:br/>
        <w:t>;</w:t>
        <w:br/>
        <w:t>x</w:t>
        <w:br/>
        <w:t>x</w:t>
        <w:br/>
        <w:t>= −</w:t>
        <w:br/>
        <w:t>=</w:t>
        <w:br/>
        <w:t></w:t>
        <w:br/>
        <w:t></w:t>
        <w:br/>
        <w:t>18</w:t>
        <w:br/>
        <w:t>2 , k ∈.</w:t>
        <w:br/>
        <w:t>;</w:t>
        <w:br/>
        <w:t>x</w:t>
        <w:br/>
        <w:t>x</w:t>
        <w:br/>
        <w:t>= −</w:t>
        <w:br/>
        <w:t>=</w:t>
        <w:br/>
        <w:t></w:t>
        <w:br/>
        <w:t></w:t>
        <w:br/>
        <w:t>18</w:t>
        <w:br/>
        <w:t>6 , k ∈.</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36 [Vận dụng]</w:t>
      </w:r>
    </w:p>
    <w:p>
      <w:pPr>
        <w:spacing w:before="40" w:after="100" w:line="300" w:lineRule="auto"/>
      </w:pPr>
      <w:r>
        <w:rPr>
          <w:rFonts w:ascii="Times New Roman" w:hAnsi="Times New Roman"/>
          <w:color w:val="1A202C"/>
          <w:sz w:val="26"/>
        </w:rPr>
        <w:t>Trong quá trình phóng vệ tinh viễn thông lên quỹ đạo địa tĩnh, Từ các số 1,2,3,4,5,6 có thể lập được bao nhiêu số tự  nhiên ,mỗi số có 6 chữ số đồng</w:t>
        <w:br/>
        <w:t>thời thỏa mãn điều kiện :sáu số của mỗi số là khác nhau và trong mỗi số đó tổng của 3 chữ số</w:t>
        <w:br/>
        <w:t>đầu nhỏ hơn tổng của 3 chữ số sau một đơn vị?</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106</w:t>
            </w:r>
          </w:p>
        </w:tc>
        <w:tc>
          <w:tcPr>
            <w:tcW w:type="dxa" w:w="4464"/>
            <w:shd w:fill="F7FAFC"/>
          </w:tcPr>
          <w:p>
            <w:pPr>
              <w:spacing w:before="60" w:after="60"/>
            </w:pPr>
            <w:r>
              <w:rPr>
                <w:rFonts w:ascii="Times New Roman" w:hAnsi="Times New Roman"/>
                <w:sz w:val="24"/>
              </w:rPr>
              <w:t>B. 102</w:t>
            </w:r>
          </w:p>
        </w:tc>
      </w:tr>
      <w:tr>
        <w:tc>
          <w:tcPr>
            <w:tcW w:type="dxa" w:w="4464"/>
            <w:shd w:fill="F7FAFC"/>
          </w:tcPr>
          <w:p>
            <w:pPr>
              <w:spacing w:before="60" w:after="60"/>
            </w:pPr>
            <w:r>
              <w:rPr>
                <w:rFonts w:ascii="Times New Roman" w:hAnsi="Times New Roman"/>
                <w:sz w:val="24"/>
              </w:rPr>
              <w:t>C. 104</w:t>
            </w:r>
          </w:p>
        </w:tc>
        <w:tc>
          <w:tcPr>
            <w:tcW w:type="dxa" w:w="4464"/>
            <w:shd w:fill="F7FAFC"/>
          </w:tcPr>
          <w:p>
            <w:pPr>
              <w:spacing w:before="60" w:after="60"/>
            </w:pPr>
            <w:r>
              <w:rPr>
                <w:rFonts w:ascii="Times New Roman" w:hAnsi="Times New Roman"/>
                <w:sz w:val="24"/>
              </w:rPr>
              <w:t>D. 108</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37 [Vận dụng]</w:t>
      </w:r>
    </w:p>
    <w:p>
      <w:pPr>
        <w:spacing w:before="40" w:after="100" w:line="300" w:lineRule="auto"/>
      </w:pPr>
      <w:r>
        <w:rPr>
          <w:rFonts w:ascii="Times New Roman" w:hAnsi="Times New Roman"/>
          <w:color w:val="1A202C"/>
          <w:sz w:val="26"/>
        </w:rPr>
        <w:t>Một hồ chứa nước thủy điện có lưu lượng xả thay đổi theo thời gian được mô hình hóa bởi: Tính  tổng</w:t>
        <w:br/>
        <w:t>2</w:t>
        <w:br/>
        <w:t>2</w:t>
        <w:br/>
        <w:t>2</w:t>
        <w:br/>
        <w:t>2</w:t>
        <w:br/>
        <w:t>2</w:t>
        <w:br/>
        <w:t>2</w:t>
        <w:br/>
        <w:t>100</w:t>
        <w:br/>
        <w:t>99</w:t>
        <w:br/>
        <w:t>98</w:t>
        <w:br/>
        <w:t>97</w:t>
        <w:br/>
        <w:t>...</w:t>
        <w:br/>
        <w:t>2</w:t>
        <w:br/>
        <w:t>1 .</w:t>
        <w:br/>
        <w:t>S =</w:t>
        <w:br/>
        <w:t>−</w:t>
        <w:br/>
        <w:t>+</w:t>
        <w:br/>
        <w:t>−</w:t>
        <w:br/>
        <w:t>+</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5050</w:t>
            </w:r>
          </w:p>
        </w:tc>
        <w:tc>
          <w:tcPr>
            <w:tcW w:type="dxa" w:w="4464"/>
            <w:shd w:fill="F7FAFC"/>
          </w:tcPr>
          <w:p>
            <w:pPr>
              <w:spacing w:before="60" w:after="60"/>
            </w:pPr>
            <w:r>
              <w:rPr>
                <w:rFonts w:ascii="Times New Roman" w:hAnsi="Times New Roman"/>
                <w:sz w:val="24"/>
              </w:rPr>
              <w:t>B. 5500</w:t>
            </w:r>
          </w:p>
        </w:tc>
      </w:tr>
      <w:tr>
        <w:tc>
          <w:tcPr>
            <w:tcW w:type="dxa" w:w="4464"/>
            <w:shd w:fill="F7FAFC"/>
          </w:tcPr>
          <w:p>
            <w:pPr>
              <w:spacing w:before="60" w:after="60"/>
            </w:pPr>
            <w:r>
              <w:rPr>
                <w:rFonts w:ascii="Times New Roman" w:hAnsi="Times New Roman"/>
                <w:sz w:val="24"/>
              </w:rPr>
              <w:t>C. 5005</w:t>
            </w:r>
          </w:p>
        </w:tc>
        <w:tc>
          <w:tcPr>
            <w:tcW w:type="dxa" w:w="4464"/>
            <w:shd w:fill="F7FAFC"/>
          </w:tcPr>
          <w:p>
            <w:pPr>
              <w:spacing w:before="60" w:after="60"/>
            </w:pPr>
            <w:r>
              <w:rPr>
                <w:rFonts w:ascii="Times New Roman" w:hAnsi="Times New Roman"/>
                <w:sz w:val="24"/>
              </w:rPr>
              <w:t>D. 5054</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38 [Vận dụng]</w:t>
      </w:r>
    </w:p>
    <w:p>
      <w:pPr>
        <w:spacing w:before="40" w:after="100" w:line="300" w:lineRule="auto"/>
      </w:pPr>
      <w:r>
        <w:rPr>
          <w:rFonts w:ascii="Times New Roman" w:hAnsi="Times New Roman"/>
          <w:color w:val="1A202C"/>
          <w:sz w:val="26"/>
        </w:rPr>
        <w:t>Để tối ưu hóa chi phí sản xuất pin năng lượng mặt trời, Hàm số nào sau đây là hàm số chẵn?</w:t>
        <w:br/>
        <w:t>cos .tan 2</w:t>
        <w:br/>
        <w:t>y</w:t>
        <w:br/>
        <w:t>x</w:t>
        <w:br/>
        <w:t>x</w:t>
        <w:br/>
        <w:t>=</w:t>
        <w:br/>
        <w:t>.</w:t>
        <w:br/>
        <w:t>.cos</w:t>
        <w:br/>
        <w:t>y</w:t>
        <w:br/>
        <w:t>x</w:t>
        <w:br/>
        <w:t>x</w:t>
        <w:br/>
        <w:t>=</w:t>
        <w:br/>
        <w:t>.</w:t>
        <w:br/>
        <w:t>sin3</w:t>
        <w:br/>
        <w:t>y</w:t>
        <w:br/>
        <w:t>x</w:t>
        <w:br/>
        <w:t>=</w:t>
        <w:br/>
        <w:t>.</w:t>
        <w:br/>
        <w:t>tan</w:t>
        <w:br/>
        <w:t>sin</w:t>
        <w:br/>
        <w:t>x</w:t>
        <w:br/>
        <w:t>y</w:t>
        <w:br/>
        <w:t>x</w:t>
        <w:br/>
        <w:t>=</w:t>
        <w:br/>
        <w: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w:t>
            </w:r>
          </w:p>
        </w:tc>
        <w:tc>
          <w:tcPr>
            <w:tcW w:type="dxa" w:w="4464"/>
            <w:shd w:fill="F7FAFC"/>
          </w:tcPr>
          <w:p>
            <w:pPr>
              <w:spacing w:before="60" w:after="60"/>
            </w:pPr>
            <w:r>
              <w:rPr>
                <w:rFonts w:ascii="Times New Roman" w:hAnsi="Times New Roman"/>
                <w:sz w:val="24"/>
              </w:rPr>
              <w:t>B.</w:t>
            </w:r>
          </w:p>
        </w:tc>
      </w:tr>
      <w:tr>
        <w:tc>
          <w:tcPr>
            <w:tcW w:type="dxa" w:w="4464"/>
            <w:shd w:fill="F7FAFC"/>
          </w:tcPr>
          <w:p>
            <w:pPr>
              <w:spacing w:before="60" w:after="60"/>
            </w:pPr>
            <w:r>
              <w:rPr>
                <w:rFonts w:ascii="Times New Roman" w:hAnsi="Times New Roman"/>
                <w:sz w:val="24"/>
              </w:rPr>
              <w:t>C.</w:t>
            </w:r>
          </w:p>
        </w:tc>
        <w:tc>
          <w:tcPr>
            <w:tcW w:type="dxa" w:w="4464"/>
            <w:shd w:fill="F7FAFC"/>
          </w:tcPr>
          <w:p>
            <w:pPr>
              <w:spacing w:before="60" w:after="60"/>
            </w:pPr>
            <w:r>
              <w:rPr>
                <w:rFonts w:ascii="Times New Roman" w:hAnsi="Times New Roman"/>
                <w:sz w:val="24"/>
              </w:rPr>
              <w:t>D.</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điều kiện xác định: Học sinh rất hay quên đặt điều kiện cho biểu thức dưới dấu căn bậc chẵn (≥ 0) hoặc biểu thức trong logarit (&gt; 0), dẫn đến nhận nghiệm ngoại lai.</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39 [Vận dụng]</w:t>
      </w:r>
    </w:p>
    <w:p>
      <w:pPr>
        <w:spacing w:before="40" w:after="100" w:line="300" w:lineRule="auto"/>
      </w:pPr>
      <w:r>
        <w:rPr>
          <w:rFonts w:ascii="Times New Roman" w:hAnsi="Times New Roman"/>
          <w:color w:val="1A202C"/>
          <w:sz w:val="26"/>
        </w:rPr>
        <w:t>Trong một mô hình dự báo kinh tế số, Tìm hệ số không chứa x trong các khai triển sau</w:t>
        <w:br/>
        <w:t>3</w:t>
        <w:br/>
        <w:t>n</w:t>
        <w:br/>
        <w:t>2</w:t>
        <w:br/>
        <w:t>(x</w:t>
        <w:br/>
        <w:t>)</w:t>
        <w:br/>
        <w:t>x</w:t>
        <w:br/>
        <w:t>−</w:t>
        <w:br/>
        <w:t>, biết rằng</w:t>
        <w:br/>
        <w:t>−</w:t>
        <w:br/>
        <w:t>−</w:t>
        <w:br/>
        <w:t>+</w:t>
        <w:br/>
        <w:t>=</w:t>
        <w:br/>
        <w:t>n 1</w:t>
        <w:br/>
        <w:t>n 2</w:t>
        <w:br/>
        <w:t>n</w:t>
        <w:br/>
        <w:t>n</w:t>
        <w:br/>
        <w:t>C</w:t>
        <w:br/>
        <w:t>C</w:t>
        <w:br/>
        <w:t>78</w:t>
        <w:br/>
        <w:t>với</w:t>
        <w:br/>
        <w:t>&gt;</w:t>
        <w:br/>
        <w:t>x</w:t>
        <w:br/>
        <w:t>0.</w:t>
        <w:br/>
        <w:t>Trang 5/5 - Mã đề thi 129</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112640</w:t>
            </w:r>
          </w:p>
        </w:tc>
        <w:tc>
          <w:tcPr>
            <w:tcW w:type="dxa" w:w="4464"/>
            <w:shd w:fill="F7FAFC"/>
          </w:tcPr>
          <w:p>
            <w:pPr>
              <w:spacing w:before="60" w:after="60"/>
            </w:pPr>
            <w:r>
              <w:rPr>
                <w:rFonts w:ascii="Times New Roman" w:hAnsi="Times New Roman"/>
                <w:sz w:val="24"/>
              </w:rPr>
              <w:t>B. -11345</w:t>
            </w:r>
          </w:p>
        </w:tc>
      </w:tr>
      <w:tr>
        <w:tc>
          <w:tcPr>
            <w:tcW w:type="dxa" w:w="4464"/>
            <w:shd w:fill="F7FAFC"/>
          </w:tcPr>
          <w:p>
            <w:pPr>
              <w:spacing w:before="60" w:after="60"/>
            </w:pPr>
            <w:r>
              <w:rPr>
                <w:rFonts w:ascii="Times New Roman" w:hAnsi="Times New Roman"/>
                <w:sz w:val="24"/>
              </w:rPr>
              <w:t>C. -112641</w:t>
            </w:r>
          </w:p>
        </w:tc>
        <w:tc>
          <w:tcPr>
            <w:tcW w:type="dxa" w:w="4464"/>
            <w:shd w:fill="F7FAFC"/>
          </w:tcPr>
          <w:p>
            <w:pPr>
              <w:spacing w:before="60" w:after="60"/>
            </w:pPr>
            <w:r>
              <w:rPr>
                <w:rFonts w:ascii="Times New Roman" w:hAnsi="Times New Roman"/>
                <w:sz w:val="24"/>
              </w:rPr>
              <w:t>D. -112640</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40 [Vận dụng]</w:t>
      </w:r>
    </w:p>
    <w:p>
      <w:pPr>
        <w:spacing w:before="40" w:after="100" w:line="300" w:lineRule="auto"/>
      </w:pPr>
      <w:r>
        <w:rPr>
          <w:rFonts w:ascii="Times New Roman" w:hAnsi="Times New Roman"/>
          <w:color w:val="1A202C"/>
          <w:sz w:val="26"/>
        </w:rPr>
        <w:t>Một hồ chứa nước thủy điện có lưu lượng xả thay đổi theo thời gian được mô hình hóa bởi: Chọn ngẫu nhiên 3 số trong 80 số tự nhiên 1,2,3, . . . ,80. Tính xác suất của biến cố  A:</w:t>
        <w:br/>
        <w:t>“Trong 3 số đó có ít nhất một số chính phương”.</w:t>
        <w:br/>
        <w:t>2053</w:t>
        <w:br/>
        <w:t>2091</w:t>
        <w:br/>
        <w:t>2054</w:t>
        <w:br/>
        <w:t>2054</w:t>
        <w:br/>
        <w:t>----------------</w:t>
        <w:br/>
        <w:t>II. UPHẦN TỰ LUẬNU (6,0 điểm)</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sz w:val="24"/>
              </w:rPr>
              <w:t>A. 562</w:t>
            </w:r>
          </w:p>
        </w:tc>
        <w:tc>
          <w:tcPr>
            <w:tcW w:type="dxa" w:w="4464"/>
            <w:shd w:fill="F7FAFC"/>
          </w:tcPr>
          <w:p>
            <w:pPr>
              <w:spacing w:before="60" w:after="60"/>
            </w:pPr>
            <w:r>
              <w:rPr>
                <w:rFonts w:ascii="Times New Roman" w:hAnsi="Times New Roman"/>
                <w:sz w:val="24"/>
              </w:rPr>
              <w:t>B. 1489</w:t>
            </w:r>
          </w:p>
        </w:tc>
      </w:tr>
      <w:tr>
        <w:tc>
          <w:tcPr>
            <w:tcW w:type="dxa" w:w="4464"/>
            <w:shd w:fill="F7FAFC"/>
          </w:tcPr>
          <w:p>
            <w:pPr>
              <w:spacing w:before="60" w:after="60"/>
            </w:pPr>
            <w:r>
              <w:rPr>
                <w:rFonts w:ascii="Times New Roman" w:hAnsi="Times New Roman"/>
                <w:sz w:val="24"/>
              </w:rPr>
              <w:t>C. 563</w:t>
            </w:r>
          </w:p>
        </w:tc>
        <w:tc>
          <w:tcPr>
            <w:tcW w:type="dxa" w:w="4464"/>
            <w:shd w:fill="F7FAFC"/>
          </w:tcPr>
          <w:p>
            <w:pPr>
              <w:spacing w:before="60" w:after="60"/>
            </w:pPr>
            <w:r>
              <w:rPr>
                <w:rFonts w:ascii="Times New Roman" w:hAnsi="Times New Roman"/>
                <w:sz w:val="24"/>
              </w:rPr>
              <w:t>D. 1491</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41 [Vận dụng]</w:t>
      </w:r>
    </w:p>
    <w:p>
      <w:pPr>
        <w:spacing w:before="40" w:after="100" w:line="300" w:lineRule="auto"/>
      </w:pPr>
      <w:r>
        <w:rPr>
          <w:rFonts w:ascii="Times New Roman" w:hAnsi="Times New Roman"/>
          <w:color w:val="1A202C"/>
          <w:sz w:val="26"/>
        </w:rPr>
        <w:t>Để tối ưu hóa chi phí sản xuất pin năng lượng mặt trời, (2 điểm)</w:t>
        <w:br/>
        <w:t>a)  Tìm</w:t>
        <w:br/>
        <w:t>để phương trình</w:t>
        <w:br/>
        <w:t>2</w:t>
        <w:br/>
        <w:t>2</w:t>
        <w:br/>
        <w:t>cos4</w:t>
        <w:br/>
        <w:t>cos 3</w:t>
        <w:br/>
        <w:t>2</w:t>
        <w:br/>
        <w:t>sin</w:t>
        <w:br/>
        <w:t>x</w:t>
        <w:br/>
        <w:t>x</w:t>
        <w:br/>
        <w:t>m</w:t>
        <w:br/>
        <w:t>x</w:t>
        <w:br/>
        <w:t>=</w:t>
        <w:br/>
        <w:t>+</w:t>
        <w:br/>
        <w:t>có nghiệm thuộc khoảng 0; 6</w:t>
        <w:br/>
        <w:t>π</w:t>
        <w:br/>
        <w:t></w:t>
        <w:br/>
        <w:t></w:t>
        <w:br/>
        <w:t></w:t>
        <w:br/>
        <w:t></w:t>
        <w:br/>
        <w:t></w:t>
        <w:br/>
        <w:t></w:t>
        <w:br/>
        <w:t>.</w:t>
        <w:br/>
        <w:t>b)  Cho hai dãy ghế đối diện nhau, mỗi dãy có năm ghế. Xếp ngẫu nhiên 10 học sinh, gồm 5</w:t>
        <w:br/>
        <w:t>nam và 5 nữ ngồi vào hai dãy ghế đó sao cho mỗi ghế có đúng một học sinh ngồi. Tính xác suất</w:t>
        <w:br/>
        <w:t>để mỗi học sinh nam đều ngồi đối diện với một học sinh nữ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tích phân vi phân: Nhấn phím tích phân ∫ hoặc đạo hàm d/dx tại điểm x₀ bất kỳ để so sánh trực tiếp kết quả với đạo hàm của từng đáp án.</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42 [Vận dụng]</w:t>
      </w:r>
    </w:p>
    <w:p>
      <w:pPr>
        <w:spacing w:before="40" w:after="100" w:line="300" w:lineRule="auto"/>
      </w:pPr>
      <w:r>
        <w:rPr>
          <w:rFonts w:ascii="Times New Roman" w:hAnsi="Times New Roman"/>
          <w:color w:val="1A202C"/>
          <w:sz w:val="26"/>
        </w:rPr>
        <w:t>Để tối ưu hóa chi phí sản xuất pin năng lượng mặt trời, (2 điểm)</w:t>
        <w:br/>
        <w:t>a) Giải hệ phương trình:</w:t>
        <w:br/>
        <w:t>8</w:t>
        <w:br/>
        <w:t>5.</w:t>
        <w:br/>
        <w:t>x x</w:t>
        <w:br/>
        <w:t>y</w:t>
        <w:br/>
        <w:t>x</w:t>
        <w:br/>
        <w:t>y</w:t>
        <w:br/>
        <w:t>y</w:t>
        <w:br/>
        <w:t>x</w:t>
        <w:br/>
        <w:t>y</w:t>
        <w:br/>
        <w:t></w:t>
        <w:br/>
        <w:t>−</w:t>
        <w:br/>
        <w:t>=</w:t>
        <w:br/>
        <w:t>+</w:t>
        <w:br/>
        <w:t>−</w:t>
        <w:br/>
        <w:t>=</w:t>
        <w:br/>
        <w:t></w:t>
        <w:br/>
        <w:t>b) Cho hình chóp</w:t>
        <w:br/>
        <w:t>.S ABCD với đáy ABCD là hình thang với đáy</w:t>
        <w:br/>
        <w:t>AD và BC</w:t>
        <w:br/>
        <w:t>(</w:t>
        <w:br/>
        <w:t>)</w:t>
        <w:br/>
        <w:t>AD</w:t>
        <w:br/>
        <w:t>a</w:t>
        <w:br/>
        <w:t>BC</w:t>
        <w:br/>
        <w:t>b</w:t>
        <w:br/>
        <w:t>=</w:t>
        <w:br/>
        <w:t>&gt;</w:t>
        <w:br/>
        <w:t>=</w:t>
        <w:br/>
        <w:t>. Gọi</w:t>
        <w:br/>
        <w:t>,I J lần lượt là trọng tâm các tam giác SAD và SBC . Mặt phẳng</w:t>
        <w:br/>
        <w:t>(</w:t>
        <w:br/>
        <w:t>)</w:t>
        <w:br/>
        <w:t>ADJ cắt</w:t>
        <w:br/>
        <w:t>,</w:t>
        <w:br/>
        <w:t>SB SC lần lượt tại</w:t>
        <w:br/>
        <w:t>,</w:t>
        <w:br/>
        <w:t>M N . Mặt phẳng (</w:t>
        <w:br/>
        <w:t>)</w:t>
        <w:br/>
        <w:t>BCI cắt</w:t>
        <w:br/>
        <w:t>,</w:t>
        <w:br/>
        <w:t>SA SD lần lượt tại</w:t>
        <w:br/>
        <w:t>,</w:t>
        <w:br/>
        <w:t>P Q . Gọi E là</w:t>
        <w:br/>
        <w:t>giao điểm của AM và PB , F là giao điểm của CQ và DN . Tính độ dài đoạn EF theo a, b.</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chia cho 0 khi biện luận tham số: Khi chia cả 2 vế cho biểu thức chứa tham số m, bắt buộc phải xét trường hợp hệ số bằng 0 trước.</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43 [Vận dụng]</w:t>
      </w:r>
    </w:p>
    <w:p>
      <w:pPr>
        <w:spacing w:before="40" w:after="100" w:line="300" w:lineRule="auto"/>
      </w:pPr>
      <w:r>
        <w:rPr>
          <w:rFonts w:ascii="Times New Roman" w:hAnsi="Times New Roman"/>
          <w:color w:val="1A202C"/>
          <w:sz w:val="26"/>
        </w:rPr>
        <w:t>Để tối ưu hóa chi phí sản xuất pin năng lượng mặt trời, (2 điểm) Cho biểu thức</w:t>
        <w:br/>
        <w:t>(</w:t>
        <w:br/>
        <w:t>)</w:t>
        <w:br/>
        <w:t>2020</w:t>
        <w:br/>
        <w:t>2</w:t>
        <w:br/>
        <w:t>3</w:t>
        <w:br/>
        <w:t>2019</w:t>
        <w:br/>
        <w:t>2</w:t>
        <w:br/>
        <w:t>3</w:t>
        <w:br/>
        <w:t>4078380</w:t>
        <w:br/>
        <w:t>0</w:t>
        <w:br/>
        <w:t>1</w:t>
        <w:br/>
        <w:t>2</w:t>
        <w:br/>
        <w:t>3</w:t>
        <w:br/>
        <w:t>4078380</w:t>
        <w:br/>
        <w:t>1</w:t>
        <w:br/>
        <w:t>.....</w:t>
        <w:br/>
        <w:t>.....</w:t>
        <w:br/>
        <w:t>x</w:t>
        <w:br/>
        <w:t>x</w:t>
        <w:br/>
        <w:t>x</w:t>
        <w:br/>
        <w:t>x</w:t>
        <w:br/>
        <w:t>a</w:t>
        <w:br/>
        <w:t>a x</w:t>
        <w:br/>
        <w:t>a x</w:t>
        <w:br/>
        <w:t>a x</w:t>
        <w:br/>
        <w:t>a</w:t>
        <w:br/>
        <w:t>x</w:t>
        <w:br/>
        <w:t>+</w:t>
        <w:br/>
        <w:t>+</w:t>
        <w:br/>
        <w:t>+</w:t>
        <w:br/>
        <w:t>+</w:t>
        <w:br/>
        <w:t>+</w:t>
        <w:br/>
        <w:t>=</w:t>
        <w:br/>
        <w:t>+</w:t>
        <w:br/>
        <w:t>+</w:t>
        <w:br/>
        <w:t>+</w:t>
        <w:br/>
        <w:t>+</w:t>
        <w:br/>
        <w:t>+</w:t>
        <w:br/>
        <w:t>Hãy rút gọn biểu thức:</w:t>
        <w:br/>
        <w:t>0</w:t>
        <w:br/>
        <w:t>1</w:t>
        <w:br/>
        <w:t>2</w:t>
        <w:br/>
        <w:t>2019</w:t>
        <w:br/>
        <w:t>2020</w:t>
        <w:br/>
        <w:t>2020</w:t>
        <w:br/>
        <w:t>2020</w:t>
        <w:br/>
        <w:t>2019</w:t>
        <w:br/>
        <w:t>2020</w:t>
        <w:br/>
        <w:t>2018</w:t>
        <w:br/>
        <w:t>2020</w:t>
        <w:br/>
        <w:t>1</w:t>
        <w:br/>
        <w:t>.</w:t>
        <w:br/>
        <w:t>.</w:t>
        <w:br/>
        <w:t>.</w:t>
        <w:br/>
        <w:t>.....</w:t>
        <w:br/>
        <w:t>.</w:t>
        <w:br/>
        <w:t>2020</w:t>
        <w:br/>
        <w:t>P</w:t>
        <w:br/>
        <w:t>C</w:t>
        <w:br/>
        <w:t>a</w:t>
        <w:br/>
        <w:t>C</w:t>
        <w:br/>
        <w:t>a</w:t>
        <w:br/>
        <w:t>C</w:t>
        <w:br/>
        <w:t>a</w:t>
        <w:br/>
        <w:t>C</w:t>
        <w:br/>
        <w:t>a</w:t>
        <w:br/>
        <w:t>=</w:t>
        <w:br/>
        <w:t>−</w:t>
        <w:br/>
        <w:t>+</w:t>
        <w:br/>
        <w:t>−</w:t>
        <w:br/>
        <w:t>−</w:t>
        <w:br/>
        <w:t>+</w:t>
        <w:br/>
        <w:t>.</w:t>
        <w:br/>
        <w:t>………………. HẾT ……………….</w:t>
        <w:br/>
        <w:t>Cán bộ coi thi không giải thích gì thêm./.</w:t>
        <w:br/>
        <w:t>CBCT1: ……………………………………..  CBCT2: …………………………………….</w:t>
        <w:br/>
        <w:t>SỞ GD-ĐT BẮC GIANG</w:t>
        <w:br/>
        <w:t>CỤM TÂN YÊN</w:t>
        <w:br/>
        <w:t>–––––––––––––––––––––</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CHẤM ĐỀ THI CHỌN HỌC SINH</w:t>
      </w:r>
    </w:p>
    <w:p>
      <w:pPr>
        <w:spacing w:before="20" w:after="60" w:line="300" w:lineRule="auto"/>
      </w:pPr>
      <w:r>
        <w:rPr>
          <w:rFonts w:ascii="Times New Roman" w:hAnsi="Times New Roman"/>
          <w:color w:val="1A202C"/>
          <w:sz w:val="25"/>
        </w:rPr>
        <w:t>GIỎI VĂN HÓA CẤP CỤM</w:t>
      </w:r>
    </w:p>
    <w:p>
      <w:pPr>
        <w:spacing w:before="20" w:after="60" w:line="300" w:lineRule="auto"/>
      </w:pPr>
      <w:r>
        <w:rPr>
          <w:rFonts w:ascii="Times New Roman" w:hAnsi="Times New Roman"/>
          <w:color w:val="1A202C"/>
          <w:sz w:val="25"/>
        </w:rPr>
        <w:t>NĂM HỌC 2019 - 2020</w:t>
      </w:r>
    </w:p>
    <w:p>
      <w:pPr>
        <w:spacing w:before="20" w:after="60" w:line="300" w:lineRule="auto"/>
      </w:pPr>
      <w:r>
        <w:rPr>
          <w:rFonts w:ascii="Times New Roman" w:hAnsi="Times New Roman"/>
          <w:color w:val="1A202C"/>
          <w:sz w:val="25"/>
        </w:rPr>
        <w:t>MÔN THI: TOÁN LỚP 11</w:t>
      </w:r>
    </w:p>
    <w:p>
      <w:pPr>
        <w:spacing w:before="20" w:after="60" w:line="300" w:lineRule="auto"/>
      </w:pPr>
      <w:r>
        <w:rPr>
          <w:rFonts w:ascii="Times New Roman" w:hAnsi="Times New Roman"/>
          <w:color w:val="1A202C"/>
          <w:sz w:val="25"/>
        </w:rPr>
        <w:t>Thời gian làm bài 120 phút (không kể thời gian giao đề)</w:t>
      </w:r>
    </w:p>
    <w:p>
      <w:pPr>
        <w:spacing w:before="20" w:after="60" w:line="300" w:lineRule="auto"/>
      </w:pPr>
      <w:r>
        <w:rPr>
          <w:rFonts w:ascii="Times New Roman" w:hAnsi="Times New Roman"/>
          <w:color w:val="1A202C"/>
          <w:sz w:val="25"/>
        </w:rPr>
        <w:t>–––––––––––––––––––––––</w:t>
      </w:r>
    </w:p>
    <w:p>
      <w:pPr>
        <w:spacing w:before="20" w:after="60" w:line="300" w:lineRule="auto"/>
      </w:pPr>
      <w:r>
        <w:rPr>
          <w:rFonts w:ascii="Times New Roman" w:hAnsi="Times New Roman"/>
          <w:color w:val="1A202C"/>
          <w:sz w:val="25"/>
        </w:rPr>
        <w:t>(Bài thi chấm thang điểm 20)</w:t>
      </w:r>
    </w:p>
    <w:p>
      <w:pPr>
        <w:spacing w:before="20" w:after="60" w:line="300" w:lineRule="auto"/>
      </w:pPr>
      <w:r>
        <w:rPr>
          <w:rFonts w:ascii="Times New Roman" w:hAnsi="Times New Roman"/>
          <w:color w:val="1A202C"/>
          <w:sz w:val="25"/>
        </w:rPr>
        <w:t>I. TRẮC NGHIỆM: 14 điểm (mỗi câu trả lời đúng: 0,35 điểm)</w:t>
      </w:r>
    </w:p>
    <w:p>
      <w:pPr>
        <w:spacing w:before="20" w:after="60" w:line="300" w:lineRule="auto"/>
      </w:pPr>
      <w:r>
        <w:rPr>
          <w:rFonts w:ascii="Times New Roman" w:hAnsi="Times New Roman"/>
          <w:color w:val="1A202C"/>
          <w:sz w:val="25"/>
        </w:rPr>
        <w:t>Câu</w:t>
      </w:r>
    </w:p>
    <w:p>
      <w:pPr>
        <w:spacing w:before="20" w:after="60" w:line="300" w:lineRule="auto"/>
      </w:pPr>
      <w:r>
        <w:rPr>
          <w:rFonts w:ascii="Times New Roman" w:hAnsi="Times New Roman"/>
          <w:color w:val="1A202C"/>
          <w:sz w:val="25"/>
        </w:rPr>
        <w:t>Mã đề 122</w:t>
      </w:r>
    </w:p>
    <w:p>
      <w:pPr>
        <w:spacing w:before="20" w:after="60" w:line="300" w:lineRule="auto"/>
      </w:pPr>
      <w:r>
        <w:rPr>
          <w:rFonts w:ascii="Times New Roman" w:hAnsi="Times New Roman"/>
          <w:color w:val="1A202C"/>
          <w:sz w:val="25"/>
        </w:rPr>
        <w:t>Mã đề 124</w:t>
      </w:r>
    </w:p>
    <w:p>
      <w:pPr>
        <w:spacing w:before="20" w:after="60" w:line="300" w:lineRule="auto"/>
      </w:pPr>
      <w:r>
        <w:rPr>
          <w:rFonts w:ascii="Times New Roman" w:hAnsi="Times New Roman"/>
          <w:color w:val="1A202C"/>
          <w:sz w:val="25"/>
        </w:rPr>
        <w:t>Mã đề 126</w:t>
      </w:r>
    </w:p>
    <w:p>
      <w:pPr>
        <w:spacing w:before="20" w:after="60" w:line="300" w:lineRule="auto"/>
      </w:pPr>
      <w:r>
        <w:rPr>
          <w:rFonts w:ascii="Times New Roman" w:hAnsi="Times New Roman"/>
          <w:color w:val="1A202C"/>
          <w:sz w:val="25"/>
        </w:rPr>
        <w:t>Mã đề 128</w:t>
      </w:r>
    </w:p>
    <w:p>
      <w:pPr>
        <w:spacing w:before="20" w:after="60" w:line="300" w:lineRule="auto"/>
      </w:pPr>
      <w:r>
        <w:rPr>
          <w:rFonts w:ascii="Times New Roman" w:hAnsi="Times New Roman"/>
          <w:color w:val="1A202C"/>
          <w:sz w:val="25"/>
        </w:rPr>
        <w:t>Mã đề 129</w:t>
      </w:r>
    </w:p>
    <w:p>
      <w:pPr>
        <w:spacing w:before="20" w:after="60" w:line="300" w:lineRule="auto"/>
      </w:pPr>
      <w:r>
        <w:rPr>
          <w:rFonts w:ascii="Times New Roman" w:hAnsi="Times New Roman"/>
          <w:color w:val="1A202C"/>
          <w:sz w:val="25"/>
        </w:rPr>
        <w:t>1</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2</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3</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4</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5</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6</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7</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8</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9</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10</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11</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12</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13</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14</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15</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16</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17</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18</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19</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20</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21</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22</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23</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24</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25</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26</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27</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28</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29</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30</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31</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32</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33</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34</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35</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36</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37</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38</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39</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A</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40</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D</w:t>
      </w:r>
    </w:p>
    <w:p>
      <w:pPr>
        <w:spacing w:before="20" w:after="60" w:line="300" w:lineRule="auto"/>
      </w:pPr>
      <w:r>
        <w:rPr>
          <w:rFonts w:ascii="Times New Roman" w:hAnsi="Times New Roman"/>
          <w:color w:val="1A202C"/>
          <w:sz w:val="25"/>
        </w:rPr>
        <w:t>B</w:t>
      </w:r>
    </w:p>
    <w:p>
      <w:pPr>
        <w:spacing w:before="20" w:after="60" w:line="300" w:lineRule="auto"/>
      </w:pPr>
      <w:r>
        <w:rPr>
          <w:rFonts w:ascii="Times New Roman" w:hAnsi="Times New Roman"/>
          <w:color w:val="1A202C"/>
          <w:sz w:val="25"/>
        </w:rPr>
        <w:t>C</w:t>
      </w:r>
    </w:p>
    <w:p>
      <w:pPr>
        <w:spacing w:before="20" w:after="60" w:line="300" w:lineRule="auto"/>
      </w:pPr>
      <w:r>
        <w:rPr>
          <w:rFonts w:ascii="Times New Roman" w:hAnsi="Times New Roman"/>
          <w:color w:val="1A202C"/>
          <w:sz w:val="25"/>
        </w:rPr>
        <w:t>II. HƯỚNG DẪN CHẤM TỰ LUẬN (6 điểm)</w:t>
      </w:r>
    </w:p>
    <w:p>
      <w:pPr>
        <w:spacing w:before="20" w:after="60" w:line="300" w:lineRule="auto"/>
      </w:pPr>
      <w:r>
        <w:rPr>
          <w:rFonts w:ascii="Times New Roman" w:hAnsi="Times New Roman"/>
          <w:color w:val="1A202C"/>
          <w:sz w:val="25"/>
        </w:rPr>
        <w:t>Câu</w:t>
      </w:r>
    </w:p>
    <w:p>
      <w:pPr>
        <w:spacing w:before="20" w:after="60" w:line="300" w:lineRule="auto"/>
      </w:pPr>
      <w:r>
        <w:rPr>
          <w:rFonts w:ascii="Times New Roman" w:hAnsi="Times New Roman"/>
          <w:color w:val="1A202C"/>
          <w:sz w:val="25"/>
        </w:rPr>
        <w:t>NỘI DUNG</w:t>
      </w:r>
    </w:p>
    <w:p>
      <w:pPr>
        <w:spacing w:before="20" w:after="60" w:line="300" w:lineRule="auto"/>
      </w:pPr>
      <w:r>
        <w:rPr>
          <w:rFonts w:ascii="Times New Roman" w:hAnsi="Times New Roman"/>
          <w:color w:val="1A202C"/>
          <w:sz w:val="25"/>
        </w:rPr>
        <w:t>Điểm</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đơn vị đo lường: Đề bài cho khoảng cách theo km nhưng vận tốc lại tính bằng m/s, hoặc tần số theo kHz. Không đổi về đơn vị chuẩn SI sẽ dẫn tới kết quả sai gấp bội số 10.</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44 [Vận dụng]</w:t>
      </w:r>
    </w:p>
    <w:p>
      <w:pPr>
        <w:spacing w:before="40" w:after="100" w:line="300" w:lineRule="auto"/>
      </w:pPr>
      <w:r>
        <w:rPr>
          <w:rFonts w:ascii="Times New Roman" w:hAnsi="Times New Roman"/>
          <w:color w:val="1A202C"/>
          <w:sz w:val="26"/>
        </w:rPr>
        <w:t>Một kỹ sư thiết kế nhịp cầu dây văng cần xác định biên độ dao động thỏa mãn: (2điể</w:t>
        <w:br/>
        <w:t>m)</w:t>
        <w:br/>
        <w:t>a) Tìm</w:t>
        <w:br/>
        <w:t>để phương trình</w:t>
        <w:br/>
        <w:t>2</w:t>
        <w:br/>
        <w:t>2</w:t>
        <w:br/>
        <w:t>cos4</w:t>
        <w:br/>
        <w:t>cos 3</w:t>
        <w:br/>
        <w:t>2</w:t>
        <w:br/>
        <w:t>sin</w:t>
        <w:br/>
        <w:t>x</w:t>
        <w:br/>
        <w:t>x</w:t>
        <w:br/>
        <w:t>m</w:t>
        <w:br/>
        <w:t>x</w:t>
        <w:br/>
        <w:t>=</w:t>
        <w:br/>
        <w:t>+</w:t>
        <w:br/>
        <w:t>có nghiệm thuộc</w:t>
        <w:br/>
        <w:t>khoảng 0; 6</w:t>
        <w:br/>
        <w:t>π</w:t>
        <w:br/>
        <w:t></w:t>
        <w:br/>
        <w:t></w:t>
        <w:br/>
        <w:t></w:t>
        <w:br/>
        <w:t></w:t>
        <w:br/>
        <w:t></w:t>
        <w:br/>
        <w:t></w:t>
        <w:br/>
        <w:t>.</w:t>
        <w:br/>
        <w:t>1 điểm</w:t>
        <w:br/>
        <w:t>0.25</w:t>
        <w:br/>
        <w:t>Đặt t = cos2x.</w:t>
        <w:br/>
        <w:t>0,25</w:t>
        <w:br/>
        <w:t>Ta có :</w:t>
        <w:br/>
        <w:t>2</w:t>
        <w:br/>
        <w:t>2</w:t>
        <w:br/>
        <w:t>4</w:t>
        <w:br/>
        <w:t>3</w:t>
        <w:br/>
        <w:t>m</w:t>
        <w:br/>
        <w:t>t</w:t>
        <w:br/>
        <w:t>=</w:t>
        <w:br/>
        <w:t>−</w:t>
        <w:br/>
        <w:t>Xét hàm</w:t>
        <w:br/>
        <w:t>2</w:t>
        <w:br/>
        <w:t>1</w:t>
        <w:br/>
        <w:t>4</w:t>
        <w:br/>
        <w:t>3;</w:t>
        <w:br/>
        <w:t>;1</w:t>
        <w:br/>
        <w:t>2</w:t>
        <w:br/>
        <w:t>y</w:t>
        <w:br/>
        <w:t>t</w:t>
        <w:br/>
        <w:t>t</w:t>
        <w:br/>
        <w:t></w:t>
        <w:br/>
        <w:t></w:t>
        <w:br/>
        <w:t>=</w:t>
        <w:br/>
        <w:t>−</w:t>
        <w:br/>
        <w:t>∈</w:t>
        <w:br/>
        <w:t></w:t>
        <w:br/>
        <w:t></w:t>
        <w:br/>
        <w:t></w:t>
        <w:br/>
        <w:t>Ta có bảng biến thiên:</w:t>
        <w:br/>
        <w:t>t</w:t>
        <w:br/>
        <w:t>1</w:t>
        <w:br/>
        <w:t>2</w:t>
        <w:br/>
        <w:t>1</w:t>
        <w:br/>
        <w:t>1</w:t>
        <w:br/>
        <w:t>y             -2</w:t>
        <w:br/>
        <w:t>0,25</w:t>
        <w:br/>
        <w:t>Từ bảng biến thiên ta có 2</w:t>
        <w:br/>
        <w:t>2</w:t>
        <w:br/>
        <w:t>1</w:t>
        <w:br/>
        <w:t>m</w:t>
        <w:br/>
        <w:t>−&lt;</w:t>
        <w:br/>
        <w:t>&lt;  hay</w:t>
        <w:br/>
        <w:t>1</w:t>
        <w:br/>
        <w:t>1</w:t>
        <w:br/>
        <w:t>2</w:t>
        <w:br/>
        <w:t>m</w:t>
        <w:br/>
        <w:t>−&lt;</w:t>
        <w:br/>
        <w:t>&lt;</w:t>
        <w:br/>
        <w:t>thì thỏa mãn yêu cầu bài</w:t>
        <w:br/>
        <w:t>toán.</w:t>
        <w:br/>
        <w:t>0,25</w:t>
        <w:br/>
        <w:t>b) Cho hai dãy ghế đối diện nhau, mỗi dãy có năm ghế. Xếp ngẫu nhiên 10</w:t>
        <w:br/>
        <w:t>học sinh, gồm 5 nam và 5 nữ ngồi vào hai dãy ghế đó sao cho mỗi ghế có</w:t>
        <w:br/>
        <w:t>đúng một học sinh ngồi. Tính xác suất để mỗi học sinh nam đều ngồi đối</w:t>
        <w:br/>
        <w:t>diện với một học sinh nữ .</w:t>
        <w:br/>
        <w:t>1 điểm</w:t>
        <w:br/>
        <w:t>Tổng số phần tử của không gian mẫu (số cách xếp 10 học sinh vào 10 vị trí bất</w:t>
        <w:br/>
        <w:t>kỳ): 3Tn3T35T(3T35TΩ3T35T)=34T35T1034T35T!</w:t>
        <w:br/>
        <w:t>0.25</w:t>
        <w:br/>
        <w:t>Đầu tiên,  xếp 5 bạn nữ vào 5 vị trí không được đối diện nhau:</w:t>
        <w:br/>
        <w:t>- Bạn nữ thứ nhất có 34T1034T cách xếp.</w:t>
        <w:br/>
        <w:t>- Trừ vị trí của bạn nữ thứ nhất và vị trí đối diện, bạn nữ thứ hai có 34T834T cách xếp.</w:t>
        <w:br/>
        <w:t>- Trừ vị trí của 2 bạn nữ trên và các vị trí đối diện bạn nữ thứ ba có 34T634T cách xếp.</w:t>
        <w:br/>
        <w:t>- Trừ vị trí của 3 bạn nữ trên và các vị trí đối diện bạn nữ thứ tư có 34T434T cách xếp.</w:t>
        <w:br/>
        <w:t>- Trừ vị trí của 4 bạn nữ trên và các vị trí đối diện bạn nữ thứ năm có 2 cách xếp.</w:t>
        <w:br/>
        <w:t>- Tiếp theo, số cách xếp ngẫu nhiên 5 bạn nam vào 5 vị trí trống là 34T534T35T!</w:t>
        <w:br/>
        <w:t>0.5</w:t>
        <w:br/>
        <w:t>Vậy bài toán xác suất để mỗi học sinh nam đều ngồi đối diện với một học sinh nữ</w:t>
        <w:br/>
        <w:t>bằng:</w:t>
        <w:br/>
        <w:t>10.8.6.4.2.5!</w:t>
        <w:br/>
        <w:t>8</w:t>
        <w:br/>
        <w:t>10!</w:t>
        <w:br/>
        <w:t>63</w:t>
        <w:br/>
        <w:t>P =</w:t>
        <w:br/>
        <w:t>=</w:t>
        <w:br/>
        <w:t>0.25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Sử dụng lệnh SHIFT SOLVE: Nhập phương trình, gán giá trị x xấp xỉ gần các đáp án để máy tính lặp Newton-Raphson tìm nghiệm nhanh chóng.</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45 [Vận dụng]</w:t>
      </w:r>
    </w:p>
    <w:p>
      <w:pPr>
        <w:spacing w:before="40" w:after="100" w:line="300" w:lineRule="auto"/>
      </w:pPr>
      <w:r>
        <w:rPr>
          <w:rFonts w:ascii="Times New Roman" w:hAnsi="Times New Roman"/>
          <w:color w:val="1A202C"/>
          <w:sz w:val="26"/>
        </w:rPr>
        <w:t>Một kiến trúc sư thiết kế vòm mái tòa nhà nghệ thuật có mặt cắt là đường cong: (2</w:t>
        <w:br/>
        <w:t>điểm)</w:t>
        <w:br/>
        <w:t>a)</w:t>
        <w:br/>
        <w:t>8</w:t>
        <w:br/>
        <w:t>5.</w:t>
        <w:br/>
        <w:t>x x</w:t>
        <w:br/>
        <w:t>y</w:t>
        <w:br/>
        <w:t>x</w:t>
        <w:br/>
        <w:t>y</w:t>
        <w:br/>
        <w:t>y</w:t>
        <w:br/>
        <w:t>x</w:t>
        <w:br/>
        <w:t>y</w:t>
        <w:br/>
        <w:t></w:t>
        <w:br/>
        <w:t>−</w:t>
        <w:br/>
        <w:t>=</w:t>
        <w:br/>
        <w:t>+</w:t>
        <w:br/>
        <w:t>−</w:t>
        <w:br/>
        <w:t>=</w:t>
        <w:br/>
        <w:t></w:t>
        <w:br/>
        <w:t>1 điểm</w:t>
        <w:br/>
        <w:t>1. Điều kiện x, y ≥ 0</w:t>
        <w:br/>
        <w:t>0.25</w:t>
        <w:br/>
        <w:t>Xét y = 0, không thỏa mãn hpt</w:t>
        <w:br/>
        <w:t>+) y ≠ 0, đặt</w:t>
        <w:br/>
        <w:t>x</w:t>
        <w:br/>
        <w:t>t</w:t>
        <w:br/>
        <w:t>y</w:t>
        <w:br/>
        <w:t>=</w:t>
        <w:br/>
        <w:t>, t ≥ 0. Hệ phương trình trở thành</w:t>
        <w:br/>
        <w:t>3</w:t>
        <w:br/>
        <w:t>3</w:t>
        <w:br/>
        <w:t>2</w:t>
        <w:br/>
        <w:t>2</w:t>
        <w:br/>
        <w:t>2</w:t>
        <w:br/>
        <w:t>2</w:t>
        <w:br/>
        <w:t>2</w:t>
        <w:br/>
        <w:t>5</w:t>
        <w:br/>
        <w:t>5</w:t>
        <w:br/>
        <w:t>8</w:t>
        <w:br/>
        <w:t>(*)</w:t>
        <w:br/>
        <w:t>8</w:t>
        <w:br/>
        <w:t>1</w:t>
        <w:br/>
        <w:t>1</w:t>
        <w:br/>
        <w:t>5</w:t>
        <w:br/>
        <w:t>(</w:t>
        <w:br/>
        <w:t>1)</w:t>
        <w:br/>
        <w:t>5</w:t>
        <w:br/>
        <w:t>(</w:t>
        <w:br/>
        <w:t>1)</w:t>
        <w:br/>
        <w:t>1</w:t>
        <w:br/>
        <w:t>t</w:t>
        <w:br/>
        <w:t>t</w:t>
        <w:br/>
        <w:t>t y</w:t>
        <w:br/>
        <w:t>t</w:t>
        <w:br/>
        <w:t>y</w:t>
        <w:br/>
        <w:t>t</w:t>
        <w:br/>
        <w:t>t</w:t>
        <w:br/>
        <w:t>y t</w:t>
        <w:br/>
        <w:t>y</w:t>
        <w:br/>
        <w:t>t</w:t>
        <w:br/>
        <w:t>t</w:t>
        <w:br/>
        <w:t></w:t>
        <w:br/>
        <w:t>−</w:t>
        <w:br/>
        <w:t>= +</w:t>
        <w:br/>
        <w:t></w:t>
        <w:br/>
        <w:t></w:t>
        <w:br/>
        <w:t>−</w:t>
        <w:br/>
        <w:t>= +</w:t>
        <w:br/>
        <w:t></w:t>
        <w:br/>
        <w:t></w:t>
        <w:br/>
        <w:t>−</w:t>
        <w:br/>
        <w:t>−</w:t>
        <w:br/>
        <w:t>⇔</w:t>
        <w:br/>
        <w:t></w:t>
        <w:br/>
        <w:t></w:t>
        <w:br/>
        <w:t>−</w:t>
        <w:br/>
        <w:t>=</w:t>
        <w:br/>
        <w:t></w:t>
        <w:br/>
        <w:t></w:t>
        <w:br/>
        <w:t>=</w:t>
        <w:br/>
        <w:t>≠</w:t>
        <w:br/>
        <w:t></w:t>
        <w:br/>
        <w:t>−</w:t>
        <w:br/>
        <w:t></w:t>
        <w:br/>
        <w:t>(*) ⇔ 4tP3</w:t>
        <w:br/>
        <w:t>P – 8tP2</w:t>
        <w:br/>
        <w:t>P + t + 3 = 0</w:t>
        <w:br/>
        <w:t>⇔ t = 1; t = - 1</w:t>
        <w:br/>
        <w:t>2 ; t = 3</w:t>
        <w:br/>
        <w:t>2 .  Đối chiếu điều kiện ta được t = 3</w:t>
        <w:br/>
        <w:t>2</w:t>
        <w:br/>
        <w:t>0.5</w:t>
        <w:br/>
        <w:t>Từ đó tìm được (x;y) = (9; 4).</w:t>
        <w:br/>
        <w:t>0,25</w:t>
        <w:br/>
        <w:t>b) Cho hình chóp .S ABCD với đáy ABCD là hình thang với đáy AD và BC</w:t>
        <w:br/>
        <w:t>(</w:t>
        <w:br/>
        <w:t>)</w:t>
        <w:br/>
        <w:t>AD</w:t>
        <w:br/>
        <w:t>a</w:t>
        <w:br/>
        <w:t>BC</w:t>
        <w:br/>
        <w:t>b</w:t>
        <w:br/>
        <w:t>=</w:t>
        <w:br/>
        <w:t>&gt;</w:t>
        <w:br/>
        <w:t>=</w:t>
        <w:br/>
        <w:t>. Gọi ,I J lần lượt là trọng tâm các tam giác SAD và SBC .</w:t>
        <w:br/>
        <w:t>Mặt phẳng (</w:t>
        <w:br/>
        <w:t>)</w:t>
        <w:br/>
        <w:t>ADJ cắt</w:t>
        <w:br/>
        <w:t>,</w:t>
        <w:br/>
        <w:t>SB SC lần lượt tại</w:t>
        <w:br/>
        <w:t>,</w:t>
        <w:br/>
        <w:t>M N . Mặt phẳng (</w:t>
        <w:br/>
        <w:t>)</w:t>
        <w:br/>
        <w:t>BCI cắt</w:t>
        <w:br/>
        <w:t>,</w:t>
        <w:br/>
        <w:t>SA SD lần lượt tại</w:t>
        <w:br/>
        <w:t>,</w:t>
        <w:br/>
        <w:t>P Q . Gọi E là giao điểm của AM và PB , F là giao</w:t>
        <w:br/>
        <w:t>điểm của CQ và DN .Tính độ dài đoạn EF theo a, b.</w:t>
        <w:br/>
        <w:t>1 điểm</w:t>
        <w:br/>
        <w:t>Ta có</w:t>
        <w:br/>
        <w:t>(</w:t>
        <w:br/>
        <w:t>)</w:t>
        <w:br/>
        <w:t>I</w:t>
        <w:br/>
        <w:t>SAD</w:t>
        <w:br/>
        <w:t>∈</w:t>
        <w:br/>
        <w:t>, suy ra</w:t>
        <w:br/>
        <w:t>(</w:t>
        <w:br/>
        <w:t>)</w:t>
        <w:br/>
        <w:t>(</w:t>
        <w:br/>
        <w:t>)</w:t>
        <w:br/>
        <w:t>I</w:t>
        <w:br/>
        <w:t>SAD</w:t>
        <w:br/>
        <w:t>BCI</w:t>
        <w:br/>
        <w:t>∈</w:t>
        <w:br/>
        <w:t>∩</w:t>
        <w:br/>
        <w:t>.</w:t>
        <w:br/>
        <w:t>Do</w:t>
        <w:br/>
        <w:t>(</w:t>
        <w:br/>
        <w:t>)</w:t>
        <w:br/>
        <w:t>(</w:t>
        <w:br/>
        <w:t>)</w:t>
        <w:br/>
        <w:t>(</w:t>
        <w:br/>
        <w:t>)</w:t>
        <w:br/>
        <w:t>(</w:t>
        <w:br/>
        <w:t>)</w:t>
        <w:br/>
        <w:t>,</w:t>
        <w:br/>
        <w:t>SAD</w:t>
        <w:br/>
        <w:t>BCI</w:t>
        <w:br/>
        <w:t>PQ</w:t>
        <w:br/>
        <w:t>AD</w:t>
        <w:br/>
        <w:t>SAD</w:t>
        <w:br/>
        <w:t>BC</w:t>
        <w:br/>
        <w:t>BCI</w:t>
        <w:br/>
        <w:t>PQ</w:t>
        <w:br/>
        <w:t>AD</w:t>
        <w:br/>
        <w:t>BC</w:t>
        <w:br/>
        <w:t>AD</w:t>
        <w:br/>
        <w:t>BC</w:t>
        <w:br/>
        <w:t>∩</w:t>
        <w:br/>
        <w:t>=</w:t>
        <w:br/>
        <w:t></w:t>
        <w:br/>
        <w:t></w:t>
        <w:br/>
        <w:t>⊂</w:t>
        <w:br/>
        <w:t>⊂</w:t>
        <w:br/>
        <w:t>⇒</w:t>
        <w:br/>
        <w:t></w:t>
        <w:br/>
        <w:t></w:t>
        <w:br/>
        <w:t></w:t>
        <w:br/>
        <w:t>∥</w:t>
        <w:br/>
        <w:t>∥</w:t>
        <w:br/>
        <w:t>∥</w:t>
        <w:br/>
        <w:t>.</w:t>
        <w:br/>
        <w:t>Ta có:</w:t>
        <w:br/>
        <w:t>(</w:t>
        <w:br/>
        <w:t>)</w:t>
        <w:br/>
        <w:t>J</w:t>
        <w:br/>
        <w:t>SBC</w:t>
        <w:br/>
        <w:t>∈</w:t>
        <w:br/>
        <w:t>, suy ra</w:t>
        <w:br/>
        <w:t>(</w:t>
        <w:br/>
        <w:t>)</w:t>
        <w:br/>
        <w:t>(</w:t>
        <w:br/>
        <w:t>)</w:t>
        <w:br/>
        <w:t>J</w:t>
        <w:br/>
        <w:t>SBC</w:t>
        <w:br/>
        <w:t>ADJ</w:t>
        <w:br/>
        <w:t>∈</w:t>
        <w:br/>
        <w:t>∩</w:t>
        <w:br/>
        <w:t>.</w:t>
        <w:br/>
        <w:t>Do</w:t>
        <w:br/>
        <w:t>(</w:t>
        <w:br/>
        <w:t>)</w:t>
        <w:br/>
        <w:t>(</w:t>
        <w:br/>
        <w:t>)</w:t>
        <w:br/>
        <w:t>(</w:t>
        <w:br/>
        <w:t>)</w:t>
        <w:br/>
        <w:t>(</w:t>
        <w:br/>
        <w:t>)</w:t>
        <w:br/>
        <w:t>,</w:t>
        <w:br/>
        <w:t>SBC</w:t>
        <w:br/>
        <w:t>ADJ</w:t>
        <w:br/>
        <w:t>MN</w:t>
        <w:br/>
        <w:t>BC</w:t>
        <w:br/>
        <w:t>SBC</w:t>
        <w:br/>
        <w:t>AD</w:t>
        <w:br/>
        <w:t>ADJ</w:t>
        <w:br/>
        <w:t>MN</w:t>
        <w:br/>
        <w:t>AD</w:t>
        <w:br/>
        <w:t>BC</w:t>
        <w:br/>
        <w:t>AD</w:t>
        <w:br/>
        <w:t>BC</w:t>
        <w:br/>
        <w:t>∩</w:t>
        <w:br/>
        <w:t>=</w:t>
        <w:br/>
        <w:t></w:t>
        <w:br/>
        <w:t></w:t>
        <w:br/>
        <w:t>⊂</w:t>
        <w:br/>
        <w:t>⊂</w:t>
        <w:br/>
        <w:t>⇒</w:t>
        <w:br/>
        <w:t></w:t>
        <w:br/>
        <w:t></w:t>
        <w:br/>
        <w:t></w:t>
        <w:br/>
        <w:t>∥</w:t>
        <w:br/>
        <w:t>∥</w:t>
        <w:br/>
        <w:t>∥</w:t>
        <w:br/>
        <w:t>.</w:t>
        <w:br/>
        <w:t>0.5</w:t>
        <w:br/>
        <w:t>Từ đó suy ra MN và PQ song song với nhau.</w:t>
        <w:br/>
        <w:t>Ta có:</w:t>
        <w:br/>
        <w:t>(</w:t>
        <w:br/>
        <w:t>)</w:t>
        <w:br/>
        <w:t>(</w:t>
        <w:br/>
        <w:t>)</w:t>
        <w:br/>
        <w:t>(</w:t>
        <w:br/>
        <w:t>)</w:t>
        <w:br/>
        <w:t>(</w:t>
        <w:br/>
        <w:t>)</w:t>
        <w:br/>
        <w:t>(</w:t>
        <w:br/>
        <w:t>)</w:t>
        <w:br/>
        <w:t>(</w:t>
        <w:br/>
        <w:t>)</w:t>
        <w:br/>
        <w:t>EF</w:t>
        <w:br/>
        <w:t>ADNM</w:t>
        <w:br/>
        <w:t>BCQP</w:t>
        <w:br/>
        <w:t>AD</w:t>
        <w:br/>
        <w:t>ADNM</w:t>
        <w:br/>
        <w:t>ABCD</w:t>
        <w:br/>
        <w:t>EF</w:t>
        <w:br/>
        <w:t>AD</w:t>
        <w:br/>
        <w:t>BC</w:t>
        <w:br/>
        <w:t>ABCD</w:t>
        <w:br/>
        <w:t>BCQP</w:t>
        <w:br/>
        <w:t>AD</w:t>
        <w:br/>
        <w:t>BC</w:t>
        <w:br/>
        <w:t>=</w:t>
        <w:br/>
        <w:t>∩</w:t>
        <w:br/>
        <w:t></w:t>
        <w:br/>
        <w:t></w:t>
        <w:br/>
        <w:t>=</w:t>
        <w:br/>
        <w:t>∩</w:t>
        <w:br/>
        <w:t></w:t>
        <w:br/>
        <w:t>⇒</w:t>
        <w:br/>
        <w:t></w:t>
        <w:br/>
        <w:t>=</w:t>
        <w:br/>
        <w:t>∩</w:t>
        <w:br/>
        <w:t></w:t>
        <w:br/>
        <w:t></w:t>
        <w:br/>
        <w:t>∥</w:t>
        <w:br/>
        <w:t>∥</w:t>
        <w:br/>
        <w:t>.</w:t>
        <w:br/>
        <w:t>Suy ra EF</w:t>
        <w:br/>
        <w:t>MN</w:t>
        <w:br/>
        <w:t>∥</w:t>
        <w:br/>
        <w:t>.</w:t>
        <w:br/>
        <w:t>Gọi K là giao điểm của CP với EF EF</w:t>
        <w:br/>
        <w:t>EK</w:t>
        <w:br/>
        <w:t>KF</w:t>
        <w:br/>
        <w:t>=</w:t>
        <w:br/>
        <w:t>+</w:t>
        <w:br/>
        <w:t>.</w:t>
        <w:br/>
        <w:t>Do</w:t>
        <w:br/>
        <w:t>2</w:t>
        <w:br/>
        <w:t>3</w:t>
        <w:br/>
        <w:t>SP</w:t>
        <w:br/>
        <w:t>SM</w:t>
        <w:br/>
        <w:t>PM</w:t>
        <w:br/>
        <w:t>AB</w:t>
        <w:br/>
        <w:t>SA</w:t>
        <w:br/>
        <w:t>SB</w:t>
        <w:br/>
        <w:t>=</w:t>
        <w:br/>
        <w:t>=</w:t>
        <w:br/>
        <w:t>⇒</w:t>
        <w:br/>
        <w:t>∥</w:t>
        <w:br/>
        <w:t>.</w:t>
        <w:br/>
        <w:t>Theo định lý Thalet ta có:</w:t>
        <w:br/>
        <w:t>2</w:t>
        <w:br/>
        <w:t>2</w:t>
        <w:br/>
        <w:t>3</w:t>
        <w:br/>
        <w:t>5</w:t>
        <w:br/>
        <w:t>PE</w:t>
        <w:br/>
        <w:t>PE</w:t>
        <w:br/>
        <w:t>EB</w:t>
        <w:br/>
        <w:t>PB</w:t>
        <w:br/>
        <w:t>=</w:t>
        <w:br/>
        <w:t>⇒</w:t>
        <w:br/>
        <w:t>=</w:t>
        <w:br/>
        <w:t>. Do EK song song với BC nên theo</w:t>
        <w:br/>
        <w:t>định lý Thalet ta có :</w:t>
        <w:br/>
        <w:t>2</w:t>
        <w:br/>
        <w:t>2</w:t>
        <w:br/>
        <w:t>5</w:t>
        <w:br/>
        <w:t>5</w:t>
        <w:br/>
        <w:t>PE</w:t>
        <w:br/>
        <w:t>EK</w:t>
        <w:br/>
        <w:t>EK</w:t>
        <w:br/>
        <w:t>b</w:t>
        <w:br/>
        <w:t>PB</w:t>
        <w:br/>
        <w:t>BC</w:t>
        <w:br/>
        <w:t>=</w:t>
        <w:br/>
        <w:t>=</w:t>
        <w:br/>
        <w:t>⇒</w:t>
        <w:br/>
        <w:t>=</w:t>
        <w:br/>
        <w:t>.</w:t>
        <w:br/>
        <w:t>Tương tự ta cũng có:</w:t>
        <w:br/>
        <w:t>2</w:t>
        <w:br/>
        <w:t>5</w:t>
        <w:br/>
        <w:t>5</w:t>
        <w:br/>
        <w:t>3</w:t>
        <w:br/>
        <w:t>3 2</w:t>
        <w:br/>
        <w:t>2</w:t>
        <w:br/>
        <w:t>.</w:t>
        <w:br/>
        <w:t>3</w:t>
        <w:br/>
        <w:t>3</w:t>
        <w:br/>
        <w:t>3</w:t>
        <w:br/>
        <w:t>5</w:t>
        <w:br/>
        <w:t>5 3</w:t>
        <w:br/>
        <w:t>5</w:t>
        <w:br/>
        <w:t>QF</w:t>
        <w:br/>
        <w:t>QC</w:t>
        <w:br/>
        <w:t>PQ</w:t>
        <w:br/>
        <w:t>FK</w:t>
        <w:br/>
        <w:t>PQ</w:t>
        <w:br/>
        <w:t>AD</w:t>
        <w:br/>
        <w:t>a</w:t>
        <w:br/>
        <w:t>FC</w:t>
        <w:br/>
        <w:t>FC</w:t>
        <w:br/>
        <w:t>FK</w:t>
        <w:br/>
        <w:t>=</w:t>
        <w:br/>
        <w:t>⇒</w:t>
        <w:br/>
        <w:t>=</w:t>
        <w:br/>
        <w:t>⇒</w:t>
        <w:br/>
        <w:t>=</w:t>
        <w:br/>
        <w:t>⇒</w:t>
        <w:br/>
        <w:t>=</w:t>
        <w:br/>
        <w:t>=</w:t>
        <w:br/>
        <w:t>=</w:t>
        <w:br/>
        <w:t>.</w:t>
        <w:br/>
        <w:t>Từ đây suy ra</w:t>
        <w:br/>
        <w:t>(</w:t>
        <w:br/>
        <w:t>)</w:t>
        <w:br/>
        <w:t>2</w:t>
        <w:br/>
        <w:t>5</w:t>
        <w:br/>
        <w:t>EF</w:t>
        <w:br/>
        <w:t>a</w:t>
        <w:br/>
        <w:t>b</w:t>
        <w:br/>
        <w:t>=</w:t>
        <w:br/>
        <w:t>+</w:t>
        <w:br/>
        <w:t>.</w:t>
        <w:br/>
        <w:t>0.5</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Kỹ thuật CALC giá trị đại diện: Thay các giá trị đặc biệt của tham số (ví dụ m = 0, m = 100 hoặc m = 10) để loại trừ ngay 2-3 phương án sai trong 15 giây.</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cực trị hàm số: Điểm cực trị của hàm số là x, giá trị cực trị là y, còn điểm cực trị của đồ thị hàm số là tọa độ (x; y). Đọc kỹ câu hỏi để không chọn nhầm.</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1A365D"/>
          <w:sz w:val="26"/>
        </w:rPr>
        <w:t>▶ Câu 46 [Vận dụng cao]</w:t>
      </w:r>
    </w:p>
    <w:p>
      <w:pPr>
        <w:spacing w:before="40" w:after="100" w:line="300" w:lineRule="auto"/>
      </w:pPr>
      <w:r>
        <w:rPr>
          <w:rFonts w:ascii="Times New Roman" w:hAnsi="Times New Roman"/>
          <w:color w:val="1A202C"/>
          <w:sz w:val="26"/>
        </w:rPr>
        <w:t>Một kỹ sư thiết kế nhịp cầu dây văng cần xác định biên độ dao động thỏa mãn: (2</w:t>
        <w:br/>
        <w:t>điểm)</w:t>
        <w:br/>
        <w:t>Cho biểu thức :</w:t>
        <w:br/>
        <w:t>(</w:t>
        <w:br/>
        <w:t>)</w:t>
        <w:br/>
        <w:t>2020</w:t>
        <w:br/>
        <w:t>2</w:t>
        <w:br/>
        <w:t>3</w:t>
        <w:br/>
        <w:t>2019</w:t>
        <w:br/>
        <w:t>2</w:t>
        <w:br/>
        <w:t>3</w:t>
        <w:br/>
        <w:t>4078380</w:t>
        <w:br/>
        <w:t>0</w:t>
        <w:br/>
        <w:t>1</w:t>
        <w:br/>
        <w:t>2</w:t>
        <w:br/>
        <w:t>3</w:t>
        <w:br/>
        <w:t>4078380</w:t>
        <w:br/>
        <w:t>1</w:t>
        <w:br/>
        <w:t>.....</w:t>
        <w:br/>
        <w:t>.....</w:t>
        <w:br/>
        <w:t>x</w:t>
        <w:br/>
        <w:t>x</w:t>
        <w:br/>
        <w:t>x</w:t>
        <w:br/>
        <w:t>x</w:t>
        <w:br/>
        <w:t>a</w:t>
        <w:br/>
        <w:t>a x</w:t>
        <w:br/>
        <w:t>a x</w:t>
        <w:br/>
        <w:t>a x</w:t>
        <w:br/>
        <w:t>a</w:t>
        <w:br/>
        <w:t>x</w:t>
        <w:br/>
        <w:t>+</w:t>
        <w:br/>
        <w:t>+</w:t>
        <w:br/>
        <w:t>+</w:t>
        <w:br/>
        <w:t>+</w:t>
        <w:br/>
        <w:t>+</w:t>
        <w:br/>
        <w:t>=</w:t>
        <w:br/>
        <w:t>+</w:t>
        <w:br/>
        <w:t>+</w:t>
        <w:br/>
        <w:t>+</w:t>
        <w:br/>
        <w:t>+</w:t>
        <w:br/>
        <w:t>+</w:t>
        <w:br/>
        <w:t>Hãy rút gọn biểu thức:</w:t>
        <w:br/>
        <w:t>0</w:t>
        <w:br/>
        <w:t>1</w:t>
        <w:br/>
        <w:t>2</w:t>
        <w:br/>
        <w:t>2019</w:t>
        <w:br/>
        <w:t>2020</w:t>
        <w:br/>
        <w:t>2020</w:t>
        <w:br/>
        <w:t>2020</w:t>
        <w:br/>
        <w:t>2019</w:t>
        <w:br/>
        <w:t>2020</w:t>
        <w:br/>
        <w:t>2018</w:t>
        <w:br/>
        <w:t>2020</w:t>
        <w:br/>
        <w:t>1</w:t>
        <w:br/>
        <w:t>.</w:t>
        <w:br/>
        <w:t>.</w:t>
        <w:br/>
        <w:t>.</w:t>
        <w:br/>
        <w:t>.....</w:t>
        <w:br/>
        <w:t>.</w:t>
        <w:br/>
        <w:t>2020</w:t>
        <w:br/>
        <w:t>P</w:t>
        <w:br/>
        <w:t>C</w:t>
        <w:br/>
        <w:t>a</w:t>
        <w:br/>
        <w:t>C</w:t>
        <w:br/>
        <w:t>a</w:t>
        <w:br/>
        <w:t>C</w:t>
        <w:br/>
        <w:t>a</w:t>
        <w:br/>
        <w:t>C</w:t>
        <w:br/>
        <w:t>a</w:t>
        <w:br/>
        <w:t>=</w:t>
        <w:br/>
        <w:t>−</w:t>
        <w:br/>
        <w:t>+</w:t>
        <w:br/>
        <w:t>−</w:t>
        <w:br/>
        <w:t>−</w:t>
        <w:br/>
        <w:t>+</w:t>
        <w:br/>
        <w:t>.</w:t>
        <w:br/>
        <w:t>2</w:t>
        <w:br/>
        <w:t>điểm</w:t>
        <w:br/>
        <w:t>Xét (</w:t>
        <w:br/>
        <w:t>)</w:t>
        <w:br/>
        <w:t>(</w:t>
        <w:br/>
        <w:t>)</w:t>
        <w:br/>
        <w:t>(</w:t>
        <w:br/>
        <w:t>)</w:t>
        <w:br/>
        <w:t>2020</w:t>
        <w:br/>
        <w:t>2020</w:t>
        <w:br/>
        <w:t>2020</w:t>
        <w:br/>
        <w:t>2020</w:t>
        <w:br/>
        <w:t>2</w:t>
        <w:br/>
        <w:t>3</w:t>
        <w:br/>
        <w:t>2019</w:t>
        <w:br/>
        <w:t>1</w:t>
        <w:br/>
        <w:t>1</w:t>
        <w:br/>
        <w:t>. 1</w:t>
        <w:br/>
        <w:t>.....</w:t>
        <w:br/>
        <w:t>x</w:t>
        <w:br/>
        <w:t>x</w:t>
        <w:br/>
        <w:t>x</w:t>
        <w:br/>
        <w:t>x</w:t>
        <w:br/>
        <w:t>x</w:t>
        <w:br/>
        <w:t>x</w:t>
        <w:br/>
        <w:t>−</w:t>
        <w:br/>
        <w:t>=</w:t>
        <w:br/>
        <w:t>−</w:t>
        <w:br/>
        <w:t>+</w:t>
        <w:br/>
        <w:t>+</w:t>
        <w:br/>
        <w:t>+</w:t>
        <w:br/>
        <w:t>+</w:t>
        <w:br/>
        <w:t>+</w:t>
        <w:br/>
        <w:t>(</w:t>
        <w:br/>
        <w:t>)</w:t>
        <w:br/>
        <w:t>(</w:t>
        <w:br/>
        <w:t>)</w:t>
        <w:br/>
        <w:t>(</w:t>
        <w:br/>
        <w:t>)</w:t>
        <w:br/>
        <w:t>2020</w:t>
        <w:br/>
        <w:t>2020</w:t>
        <w:br/>
        <w:t>2020</w:t>
        <w:br/>
        <w:t>2</w:t>
        <w:br/>
        <w:t>3</w:t>
        <w:br/>
        <w:t>4078380</w:t>
        <w:br/>
        <w:t>0</w:t>
        <w:br/>
        <w:t>1</w:t>
        <w:br/>
        <w:t>2</w:t>
        <w:br/>
        <w:t>3</w:t>
        <w:br/>
        <w:t>4078380</w:t>
        <w:br/>
        <w:t>1</w:t>
        <w:br/>
        <w:t>1</w:t>
        <w:br/>
        <w:t>.</w:t>
        <w:br/>
        <w:t>.....</w:t>
        <w:br/>
        <w:t>x</w:t>
        <w:br/>
        <w:t>x</w:t>
        <w:br/>
        <w:t>a</w:t>
        <w:br/>
        <w:t>a x</w:t>
        <w:br/>
        <w:t>a x</w:t>
        <w:br/>
        <w:t>a x</w:t>
        <w:br/>
        <w:t>a</w:t>
        <w:br/>
        <w:t>x</w:t>
        <w:br/>
        <w:t>−</w:t>
        <w:br/>
        <w:t>=</w:t>
        <w:br/>
        <w:t>−</w:t>
        <w:br/>
        <w:t>+</w:t>
        <w:br/>
        <w:t>+</w:t>
        <w:br/>
        <w:t>+</w:t>
        <w:br/>
        <w:t>+</w:t>
        <w:br/>
        <w:t>+</w:t>
        <w:br/>
        <w:t>0.5</w:t>
        <w:br/>
        <w:t>VT có hệ số của</w:t>
        <w:br/>
        <w:t>2020</w:t>
        <w:br/>
        <w:t>x</w:t>
        <w:br/>
        <w:t>là</w:t>
        <w:br/>
        <w:t>1</w:t>
        <w:br/>
        <w:t>2020</w:t>
        <w:br/>
        <w:t>2020</w:t>
        <w:br/>
        <w:t>C</w:t>
        <w:br/>
        <w:t>−</w:t>
        <w:br/>
        <w:t>= −</w:t>
        <w:br/>
        <w:t>.</w:t>
        <w:br/>
        <w:t>VP có hệ cố của</w:t>
        <w:br/>
        <w:t>2020</w:t>
        <w:br/>
        <w:t>x</w:t>
        <w:br/>
        <w:t>là</w:t>
        <w:br/>
        <w:t>0</w:t>
        <w:br/>
        <w:t>1</w:t>
        <w:br/>
        <w:t>2</w:t>
        <w:br/>
        <w:t>2019</w:t>
        <w:br/>
        <w:t>2020</w:t>
        <w:br/>
        <w:t>2020</w:t>
        <w:br/>
        <w:t>2020</w:t>
        <w:br/>
        <w:t>2020</w:t>
        <w:br/>
        <w:t>2019</w:t>
        <w:br/>
        <w:t>2020</w:t>
        <w:br/>
        <w:t>2018</w:t>
        <w:br/>
        <w:t>2020</w:t>
        <w:br/>
        <w:t>1</w:t>
        <w:br/>
        <w:t>2020</w:t>
        <w:br/>
        <w:t>0</w:t>
        <w:br/>
        <w:t>.</w:t>
        <w:br/>
        <w:t>.</w:t>
        <w:br/>
        <w:t>.</w:t>
        <w:br/>
        <w:t>.....</w:t>
        <w:br/>
        <w:t>.</w:t>
        <w:br/>
        <w:t>.</w:t>
        <w:br/>
        <w:t>C</w:t>
        <w:br/>
        <w:t>a</w:t>
        <w:br/>
        <w:t>C</w:t>
        <w:br/>
        <w:t>a</w:t>
        <w:br/>
        <w:t>C</w:t>
        <w:br/>
        <w:t>a</w:t>
        <w:br/>
        <w:t>C</w:t>
        <w:br/>
        <w:t>a</w:t>
        <w:br/>
        <w:t>C</w:t>
        <w:br/>
        <w:t>a</w:t>
        <w:br/>
        <w:t>−</w:t>
        <w:br/>
        <w:t>+</w:t>
        <w:br/>
        <w:t>−</w:t>
        <w:br/>
        <w:t>−</w:t>
        <w:br/>
        <w:t>+</w:t>
        <w:br/>
        <w:t>0.5</w:t>
        <w:br/>
        <w:t>Nên</w:t>
        <w:br/>
        <w:t>0</w:t>
        <w:br/>
        <w:t>1</w:t>
        <w:br/>
        <w:t>2</w:t>
        <w:br/>
        <w:t>2019</w:t>
        <w:br/>
        <w:t>2020</w:t>
        <w:br/>
        <w:t>2020</w:t>
        <w:br/>
        <w:t>2020</w:t>
        <w:br/>
        <w:t>2019</w:t>
        <w:br/>
        <w:t>2020</w:t>
        <w:br/>
        <w:t>2018</w:t>
        <w:br/>
        <w:t>2020</w:t>
        <w:br/>
        <w:t>1</w:t>
        <w:br/>
        <w:t>.</w:t>
        <w:br/>
        <w:t>.</w:t>
        <w:br/>
        <w:t>.</w:t>
        <w:br/>
        <w:t>.....</w:t>
        <w:br/>
        <w:t>.</w:t>
        <w:br/>
        <w:t>2020</w:t>
        <w:br/>
        <w:t>P</w:t>
        <w:br/>
        <w:t>C</w:t>
        <w:br/>
        <w:t>a</w:t>
        <w:br/>
        <w:t>C</w:t>
        <w:br/>
        <w:t>a</w:t>
        <w:br/>
        <w:t>C</w:t>
        <w:br/>
        <w:t>a</w:t>
        <w:br/>
        <w:t>C</w:t>
        <w:br/>
        <w:t>a</w:t>
        <w:br/>
        <w:t>=</w:t>
        <w:br/>
        <w:t>−</w:t>
        <w:br/>
        <w:t>+</w:t>
        <w:br/>
        <w:t>−</w:t>
        <w:br/>
        <w:t>−</w:t>
        <w:br/>
        <w:t>+</w:t>
        <w:br/>
        <w:t>0</w:t>
        <w:br/>
        <w:t>1</w:t>
        <w:br/>
        <w:t>2</w:t>
        <w:br/>
        <w:t>2019</w:t>
        <w:br/>
        <w:t>2020</w:t>
        <w:br/>
        <w:t>2020</w:t>
        <w:br/>
        <w:t>2020</w:t>
        <w:br/>
        <w:t>2020</w:t>
        <w:br/>
        <w:t>2019</w:t>
        <w:br/>
        <w:t>2020</w:t>
        <w:br/>
        <w:t>2018</w:t>
        <w:br/>
        <w:t>2020</w:t>
        <w:br/>
        <w:t>1</w:t>
        <w:br/>
        <w:t>2020</w:t>
        <w:br/>
        <w:t>0</w:t>
        <w:br/>
        <w:t>.</w:t>
        <w:br/>
        <w:t>.</w:t>
        <w:br/>
        <w:t>.</w:t>
        <w:br/>
        <w:t>.....</w:t>
        <w:br/>
        <w:t>.</w:t>
        <w:br/>
        <w:t>.</w:t>
        <w:br/>
        <w:t>2019</w:t>
        <w:br/>
        <w:t>2020</w:t>
        <w:br/>
        <w:t>2019</w:t>
        <w:br/>
        <w:t>1</w:t>
        <w:br/>
        <w:t>C</w:t>
        <w:br/>
        <w:t>a</w:t>
        <w:br/>
        <w:t>C</w:t>
        <w:br/>
        <w:t>a</w:t>
        <w:br/>
        <w:t>C</w:t>
        <w:br/>
        <w:t>a</w:t>
        <w:br/>
        <w:t>C</w:t>
        <w:br/>
        <w:t>a</w:t>
        <w:br/>
        <w:t>C</w:t>
        <w:br/>
        <w:t>a</w:t>
        <w:br/>
        <w:t>=</w:t>
        <w:br/>
        <w:t>−</w:t>
        <w:br/>
        <w:t>+</w:t>
        <w:br/>
        <w:t>−</w:t>
        <w:br/>
        <w:t>−</w:t>
        <w:br/>
        <w:t>+</w:t>
        <w:br/>
        <w:t>+</w:t>
        <w:br/>
        <w:t>= −</w:t>
        <w:br/>
        <w:t>+</w:t>
        <w:br/>
        <w:t>= −</w:t>
        <w:br/>
        <w:t>1</w:t>
        <w:br/>
        <w:t>UChú ýU: Nếu thí sinh làm bài không theo cách nêu trong đáp án mà vẫn đúng thì được đủ điểm từng phần</w:t>
        <w:br/>
        <w:t>như đáp án quy định.</w:t>
        <w:br/>
        <w:t>------------ HẾT ------------</w:t>
      </w: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Bước 1: Thiết lập điều kiện xác định và phân tích giả thiết của bài toán.</w:t>
      </w:r>
    </w:p>
    <w:p>
      <w:pPr>
        <w:spacing w:before="20" w:after="60" w:line="300" w:lineRule="auto"/>
      </w:pPr>
      <w:r>
        <w:rPr>
          <w:rFonts w:ascii="Times New Roman" w:hAnsi="Times New Roman"/>
          <w:color w:val="1A202C"/>
          <w:sz w:val="25"/>
        </w:rPr>
        <w:t>• Bước 2: Biến đổi biểu thức toán học, áp dụng định lý trọng tâm.</w:t>
      </w:r>
    </w:p>
    <w:p>
      <w:pPr>
        <w:spacing w:before="20" w:after="60" w:line="300" w:lineRule="auto"/>
      </w:pPr>
      <w:r>
        <w:rPr>
          <w:rFonts w:ascii="Times New Roman" w:hAnsi="Times New Roman"/>
          <w:color w:val="1A202C"/>
          <w:sz w:val="25"/>
        </w:rPr>
        <w:t>• Bước 3: Tìm ra kết quả cuối cùng, đối chiếu điều kiện để chọn đáp án chính xác: phương án tối ưu.</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tính năng VECTOR / COMPLEX: Chuyển máy sang mode số phức (Menu 2) để cộng trừ biên độ và pha dao động cực nhanh mà không cần vẽ giản đồ Fresnel.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Bẫy pha ban đầu (Vật lý): Chú ý chiều chuyển động ban đầu. Nếu vật qua VTCB theo chiều dương thì pha ban đầu φ = -π/2; nếu theo chiều âm thì φ = +π/2.</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47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Một mô hình sinh thái có sự biến thiên sinh khối theo thời gian t (ngày) thỏa mãn phương trình P(t) = 1200 / (1 + 8e^(-0.4t)). Xác định thời điểm t để tốc độ tăng trưởng sinh khối đạt giá trị lớn nhất.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t = 2.5 ln 8 (ngày)</w:t>
            </w:r>
          </w:p>
        </w:tc>
        <w:tc>
          <w:tcPr>
            <w:tcW w:type="dxa" w:w="4464"/>
            <w:shd w:fill="F7FAFC"/>
          </w:tcPr>
          <w:p>
            <w:pPr>
              <w:spacing w:before="60" w:after="60"/>
            </w:pPr>
            <w:r>
              <w:rPr>
                <w:rFonts w:ascii="Times New Roman" w:hAnsi="Times New Roman"/>
                <w:sz w:val="24"/>
              </w:rPr>
              <w:t>B. t = ln 4 (ngày)</w:t>
            </w:r>
          </w:p>
        </w:tc>
      </w:tr>
      <w:tr>
        <w:tc>
          <w:tcPr>
            <w:tcW w:type="dxa" w:w="4464"/>
            <w:shd w:fill="F7FAFC"/>
          </w:tcPr>
          <w:p>
            <w:pPr>
              <w:spacing w:before="60" w:after="60"/>
            </w:pPr>
            <w:r>
              <w:rPr>
                <w:rFonts w:ascii="Times New Roman" w:hAnsi="Times New Roman"/>
                <w:sz w:val="24"/>
              </w:rPr>
              <w:t>C. t = 5 ln 2 (ngày)</w:t>
            </w:r>
          </w:p>
        </w:tc>
        <w:tc>
          <w:tcPr>
            <w:tcW w:type="dxa" w:w="4464"/>
            <w:shd w:fill="F7FAFC"/>
          </w:tcPr>
          <w:p>
            <w:pPr>
              <w:spacing w:before="60" w:after="60"/>
            </w:pPr>
            <w:r>
              <w:rPr>
                <w:rFonts w:ascii="Times New Roman" w:hAnsi="Times New Roman"/>
                <w:sz w:val="24"/>
              </w:rPr>
              <w:t>D. t = 3 ln 8 (ngày)</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Tốc độ tăng trưởng sinh khối là đạo hàm bậc nhất P'(t).</w:t>
      </w:r>
    </w:p>
    <w:p>
      <w:pPr>
        <w:spacing w:before="20" w:after="60" w:line="300" w:lineRule="auto"/>
      </w:pPr>
      <w:r>
        <w:rPr>
          <w:rFonts w:ascii="Times New Roman" w:hAnsi="Times New Roman"/>
          <w:color w:val="1A202C"/>
          <w:sz w:val="25"/>
        </w:rPr>
        <w:t>• Để P'(t) đạt cực đại thì đạo hàm bậc hai P''(t) = 0.</w:t>
      </w:r>
    </w:p>
    <w:p>
      <w:pPr>
        <w:spacing w:before="20" w:after="60" w:line="300" w:lineRule="auto"/>
      </w:pPr>
      <w:r>
        <w:rPr>
          <w:rFonts w:ascii="Times New Roman" w:hAnsi="Times New Roman"/>
          <w:color w:val="1A202C"/>
          <w:sz w:val="25"/>
        </w:rPr>
        <w:t>• Giải phương trình P''(t) = 0 ta tìm được e^(-0.4t) = 1/8 ⇔ -0.4t = -ln 8 ⇔ t = ln 8 / 0.4 = 2.5 ln 8.</w:t>
      </w:r>
    </w:p>
    <w:p>
      <w:pPr>
        <w:spacing w:before="20" w:after="60" w:line="300" w:lineRule="auto"/>
      </w:pPr>
      <w:r>
        <w:rPr>
          <w:rFonts w:ascii="Times New Roman" w:hAnsi="Times New Roman"/>
          <w:color w:val="1A202C"/>
          <w:sz w:val="25"/>
        </w:rPr>
        <w:t>• Kết luận: Tại thời điểm t = 2.5 ln 8 ngày, tốc độ tăng trưởng sinh khối đạt cực đại.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chức năng TABLE hoặc SOLVE trên Casio fx-580VN X: Nhập d/dx[P(X)] tại X, khảo sát giá trị cực đại để chọn nhanh đáp án 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Nhầm lẫn giữa 'tốc độ tăng trưởng cực đại' (P'(t) max) và 'sinh khối cực đại' (P(t) max khi t → ∞).</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48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Một mô hình sinh thái có sự biến thiên sinh khối theo thời gian t (ngày) thỏa mãn phương trình P(t) = 1200 / (1 + 8e^(-0.4t)). Xác định thời điểm t để tốc độ tăng trưởng sinh khối đạt giá trị lớn nhất.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t = 2.5 ln 8 (ngày)</w:t>
            </w:r>
          </w:p>
        </w:tc>
        <w:tc>
          <w:tcPr>
            <w:tcW w:type="dxa" w:w="4464"/>
            <w:shd w:fill="F7FAFC"/>
          </w:tcPr>
          <w:p>
            <w:pPr>
              <w:spacing w:before="60" w:after="60"/>
            </w:pPr>
            <w:r>
              <w:rPr>
                <w:rFonts w:ascii="Times New Roman" w:hAnsi="Times New Roman"/>
                <w:sz w:val="24"/>
              </w:rPr>
              <w:t>B. t = ln 4 (ngày)</w:t>
            </w:r>
          </w:p>
        </w:tc>
      </w:tr>
      <w:tr>
        <w:tc>
          <w:tcPr>
            <w:tcW w:type="dxa" w:w="4464"/>
            <w:shd w:fill="F7FAFC"/>
          </w:tcPr>
          <w:p>
            <w:pPr>
              <w:spacing w:before="60" w:after="60"/>
            </w:pPr>
            <w:r>
              <w:rPr>
                <w:rFonts w:ascii="Times New Roman" w:hAnsi="Times New Roman"/>
                <w:sz w:val="24"/>
              </w:rPr>
              <w:t>C. t = 5 ln 2 (ngày)</w:t>
            </w:r>
          </w:p>
        </w:tc>
        <w:tc>
          <w:tcPr>
            <w:tcW w:type="dxa" w:w="4464"/>
            <w:shd w:fill="F7FAFC"/>
          </w:tcPr>
          <w:p>
            <w:pPr>
              <w:spacing w:before="60" w:after="60"/>
            </w:pPr>
            <w:r>
              <w:rPr>
                <w:rFonts w:ascii="Times New Roman" w:hAnsi="Times New Roman"/>
                <w:sz w:val="24"/>
              </w:rPr>
              <w:t>D. t = 3 ln 8 (ngày)</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Tốc độ tăng trưởng sinh khối là đạo hàm bậc nhất P'(t).</w:t>
      </w:r>
    </w:p>
    <w:p>
      <w:pPr>
        <w:spacing w:before="20" w:after="60" w:line="300" w:lineRule="auto"/>
      </w:pPr>
      <w:r>
        <w:rPr>
          <w:rFonts w:ascii="Times New Roman" w:hAnsi="Times New Roman"/>
          <w:color w:val="1A202C"/>
          <w:sz w:val="25"/>
        </w:rPr>
        <w:t>• Để P'(t) đạt cực đại thì đạo hàm bậc hai P''(t) = 0.</w:t>
      </w:r>
    </w:p>
    <w:p>
      <w:pPr>
        <w:spacing w:before="20" w:after="60" w:line="300" w:lineRule="auto"/>
      </w:pPr>
      <w:r>
        <w:rPr>
          <w:rFonts w:ascii="Times New Roman" w:hAnsi="Times New Roman"/>
          <w:color w:val="1A202C"/>
          <w:sz w:val="25"/>
        </w:rPr>
        <w:t>• Giải phương trình P''(t) = 0 ta tìm được e^(-0.4t) = 1/8 ⇔ -0.4t = -ln 8 ⇔ t = ln 8 / 0.4 = 2.5 ln 8.</w:t>
      </w:r>
    </w:p>
    <w:p>
      <w:pPr>
        <w:spacing w:before="20" w:after="60" w:line="300" w:lineRule="auto"/>
      </w:pPr>
      <w:r>
        <w:rPr>
          <w:rFonts w:ascii="Times New Roman" w:hAnsi="Times New Roman"/>
          <w:color w:val="1A202C"/>
          <w:sz w:val="25"/>
        </w:rPr>
        <w:t>• Kết luận: Tại thời điểm t = 2.5 ln 8 ngày, tốc độ tăng trưởng sinh khối đạt cực đại.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chức năng TABLE hoặc SOLVE trên Casio fx-580VN X: Nhập d/dx[P(X)] tại X, khảo sát giá trị cực đại để chọn nhanh đáp án 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Nhầm lẫn giữa 'tốc độ tăng trưởng cực đại' (P'(t) max) và 'sinh khối cực đại' (P(t) max khi t → ∞).</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49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Một mô hình sinh thái có sự biến thiên sinh khối theo thời gian t (ngày) thỏa mãn phương trình P(t) = 1200 / (1 + 8e^(-0.4t)). Xác định thời điểm t để tốc độ tăng trưởng sinh khối đạt giá trị lớn nhất.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t = 2.5 ln 8 (ngày)</w:t>
            </w:r>
          </w:p>
        </w:tc>
        <w:tc>
          <w:tcPr>
            <w:tcW w:type="dxa" w:w="4464"/>
            <w:shd w:fill="F7FAFC"/>
          </w:tcPr>
          <w:p>
            <w:pPr>
              <w:spacing w:before="60" w:after="60"/>
            </w:pPr>
            <w:r>
              <w:rPr>
                <w:rFonts w:ascii="Times New Roman" w:hAnsi="Times New Roman"/>
                <w:sz w:val="24"/>
              </w:rPr>
              <w:t>B. t = ln 4 (ngày)</w:t>
            </w:r>
          </w:p>
        </w:tc>
      </w:tr>
      <w:tr>
        <w:tc>
          <w:tcPr>
            <w:tcW w:type="dxa" w:w="4464"/>
            <w:shd w:fill="F7FAFC"/>
          </w:tcPr>
          <w:p>
            <w:pPr>
              <w:spacing w:before="60" w:after="60"/>
            </w:pPr>
            <w:r>
              <w:rPr>
                <w:rFonts w:ascii="Times New Roman" w:hAnsi="Times New Roman"/>
                <w:sz w:val="24"/>
              </w:rPr>
              <w:t>C. t = 5 ln 2 (ngày)</w:t>
            </w:r>
          </w:p>
        </w:tc>
        <w:tc>
          <w:tcPr>
            <w:tcW w:type="dxa" w:w="4464"/>
            <w:shd w:fill="F7FAFC"/>
          </w:tcPr>
          <w:p>
            <w:pPr>
              <w:spacing w:before="60" w:after="60"/>
            </w:pPr>
            <w:r>
              <w:rPr>
                <w:rFonts w:ascii="Times New Roman" w:hAnsi="Times New Roman"/>
                <w:sz w:val="24"/>
              </w:rPr>
              <w:t>D. t = 3 ln 8 (ngày)</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Tốc độ tăng trưởng sinh khối là đạo hàm bậc nhất P'(t).</w:t>
      </w:r>
    </w:p>
    <w:p>
      <w:pPr>
        <w:spacing w:before="20" w:after="60" w:line="300" w:lineRule="auto"/>
      </w:pPr>
      <w:r>
        <w:rPr>
          <w:rFonts w:ascii="Times New Roman" w:hAnsi="Times New Roman"/>
          <w:color w:val="1A202C"/>
          <w:sz w:val="25"/>
        </w:rPr>
        <w:t>• Để P'(t) đạt cực đại thì đạo hàm bậc hai P''(t) = 0.</w:t>
      </w:r>
    </w:p>
    <w:p>
      <w:pPr>
        <w:spacing w:before="20" w:after="60" w:line="300" w:lineRule="auto"/>
      </w:pPr>
      <w:r>
        <w:rPr>
          <w:rFonts w:ascii="Times New Roman" w:hAnsi="Times New Roman"/>
          <w:color w:val="1A202C"/>
          <w:sz w:val="25"/>
        </w:rPr>
        <w:t>• Giải phương trình P''(t) = 0 ta tìm được e^(-0.4t) = 1/8 ⇔ -0.4t = -ln 8 ⇔ t = ln 8 / 0.4 = 2.5 ln 8.</w:t>
      </w:r>
    </w:p>
    <w:p>
      <w:pPr>
        <w:spacing w:before="20" w:after="60" w:line="300" w:lineRule="auto"/>
      </w:pPr>
      <w:r>
        <w:rPr>
          <w:rFonts w:ascii="Times New Roman" w:hAnsi="Times New Roman"/>
          <w:color w:val="1A202C"/>
          <w:sz w:val="25"/>
        </w:rPr>
        <w:t>• Kết luận: Tại thời điểm t = 2.5 ln 8 ngày, tốc độ tăng trưởng sinh khối đạt cực đại.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chức năng TABLE hoặc SOLVE trên Casio fx-580VN X: Nhập d/dx[P(X)] tại X, khảo sát giá trị cực đại để chọn nhanh đáp án 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Nhầm lẫn giữa 'tốc độ tăng trưởng cực đại' (P'(t) max) và 'sinh khối cực đại' (P(t) max khi t → ∞).</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50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Một mô hình sinh thái có sự biến thiên sinh khối theo thời gian t (ngày) thỏa mãn phương trình P(t) = 1200 / (1 + 8e^(-0.4t)). Xác định thời điểm t để tốc độ tăng trưởng sinh khối đạt giá trị lớn nhất.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t = 2.5 ln 8 (ngày)</w:t>
            </w:r>
          </w:p>
        </w:tc>
        <w:tc>
          <w:tcPr>
            <w:tcW w:type="dxa" w:w="4464"/>
            <w:shd w:fill="F7FAFC"/>
          </w:tcPr>
          <w:p>
            <w:pPr>
              <w:spacing w:before="60" w:after="60"/>
            </w:pPr>
            <w:r>
              <w:rPr>
                <w:rFonts w:ascii="Times New Roman" w:hAnsi="Times New Roman"/>
                <w:sz w:val="24"/>
              </w:rPr>
              <w:t>B. t = ln 4 (ngày)</w:t>
            </w:r>
          </w:p>
        </w:tc>
      </w:tr>
      <w:tr>
        <w:tc>
          <w:tcPr>
            <w:tcW w:type="dxa" w:w="4464"/>
            <w:shd w:fill="F7FAFC"/>
          </w:tcPr>
          <w:p>
            <w:pPr>
              <w:spacing w:before="60" w:after="60"/>
            </w:pPr>
            <w:r>
              <w:rPr>
                <w:rFonts w:ascii="Times New Roman" w:hAnsi="Times New Roman"/>
                <w:sz w:val="24"/>
              </w:rPr>
              <w:t>C. t = 5 ln 2 (ngày)</w:t>
            </w:r>
          </w:p>
        </w:tc>
        <w:tc>
          <w:tcPr>
            <w:tcW w:type="dxa" w:w="4464"/>
            <w:shd w:fill="F7FAFC"/>
          </w:tcPr>
          <w:p>
            <w:pPr>
              <w:spacing w:before="60" w:after="60"/>
            </w:pPr>
            <w:r>
              <w:rPr>
                <w:rFonts w:ascii="Times New Roman" w:hAnsi="Times New Roman"/>
                <w:sz w:val="24"/>
              </w:rPr>
              <w:t>D. t = 3 ln 8 (ngày)</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Tốc độ tăng trưởng sinh khối là đạo hàm bậc nhất P'(t).</w:t>
      </w:r>
    </w:p>
    <w:p>
      <w:pPr>
        <w:spacing w:before="20" w:after="60" w:line="300" w:lineRule="auto"/>
      </w:pPr>
      <w:r>
        <w:rPr>
          <w:rFonts w:ascii="Times New Roman" w:hAnsi="Times New Roman"/>
          <w:color w:val="1A202C"/>
          <w:sz w:val="25"/>
        </w:rPr>
        <w:t>• Để P'(t) đạt cực đại thì đạo hàm bậc hai P''(t) = 0.</w:t>
      </w:r>
    </w:p>
    <w:p>
      <w:pPr>
        <w:spacing w:before="20" w:after="60" w:line="300" w:lineRule="auto"/>
      </w:pPr>
      <w:r>
        <w:rPr>
          <w:rFonts w:ascii="Times New Roman" w:hAnsi="Times New Roman"/>
          <w:color w:val="1A202C"/>
          <w:sz w:val="25"/>
        </w:rPr>
        <w:t>• Giải phương trình P''(t) = 0 ta tìm được e^(-0.4t) = 1/8 ⇔ -0.4t = -ln 8 ⇔ t = ln 8 / 0.4 = 2.5 ln 8.</w:t>
      </w:r>
    </w:p>
    <w:p>
      <w:pPr>
        <w:spacing w:before="20" w:after="60" w:line="300" w:lineRule="auto"/>
      </w:pPr>
      <w:r>
        <w:rPr>
          <w:rFonts w:ascii="Times New Roman" w:hAnsi="Times New Roman"/>
          <w:color w:val="1A202C"/>
          <w:sz w:val="25"/>
        </w:rPr>
        <w:t>• Kết luận: Tại thời điểm t = 2.5 ln 8 ngày, tốc độ tăng trưởng sinh khối đạt cực đại.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chức năng TABLE hoặc SOLVE trên Casio fx-580VN X: Nhập d/dx[P(X)] tại X, khảo sát giá trị cực đại để chọn nhanh đáp án 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Nhầm lẫn giữa 'tốc độ tăng trưởng cực đại' (P'(t) max) và 'sinh khối cực đại' (P(t) max khi t → ∞).</w:t>
            </w:r>
          </w:p>
        </w:tc>
      </w:tr>
    </w:tbl>
    <w:p>
      <w:pPr>
        <w:spacing w:before="0" w:after="80"/>
      </w:pPr>
    </w:p>
    <w:p>
      <w:pPr>
        <w:spacing w:before="80" w:after="160"/>
        <w:jc w:val="center"/>
      </w:pPr>
      <w:r>
        <w:rPr>
          <w:color w:val="CBD5E1"/>
          <w:sz w:val="16"/>
        </w:rPr>
        <w:t>· · · — — — · · ·</w:t>
      </w:r>
    </w:p>
    <w:p>
      <w:pPr>
        <w:spacing w:before="240" w:after="60"/>
      </w:pPr>
      <w:r>
        <w:rPr>
          <w:rFonts w:ascii="Times New Roman" w:hAnsi="Times New Roman"/>
          <w:b/>
          <w:color w:val="2F855A"/>
          <w:sz w:val="26"/>
        </w:rPr>
        <w:t>▶ Câu 51 [Vận dụng cao - Phân hóa điểm 10]</w:t>
      </w:r>
      <w:r>
        <w:rPr>
          <w:b/>
          <w:color w:val="2F855A"/>
          <w:sz w:val="20"/>
        </w:rPr>
        <w:t xml:space="preserve"> [MỚI BỔ SUNG]</w:t>
      </w:r>
    </w:p>
    <w:p>
      <w:pPr>
        <w:spacing w:before="40" w:after="100" w:line="300" w:lineRule="auto"/>
      </w:pPr>
      <w:r>
        <w:rPr>
          <w:rFonts w:ascii="Times New Roman" w:hAnsi="Times New Roman"/>
          <w:color w:val="1A202C"/>
          <w:sz w:val="26"/>
        </w:rPr>
        <w:t>Một mô hình sinh thái có sự biến thiên sinh khối theo thời gian t (ngày) thỏa mãn phương trình P(t) = 1200 / (1 + 8e^(-0.4t)). Xác định thời điểm t để tốc độ tăng trưởng sinh khối đạt giá trị lớn nhất.</w:t>
      </w:r>
    </w:p>
    <w:tbl>
      <w:tblPr>
        <w:tblW w:type="auto" w:w="0"/>
        <w:jc w:val="center"/>
        <w:tblLayout w:type="fixed"/>
        <w:tblLook w:firstColumn="1" w:firstRow="1" w:lastColumn="0" w:lastRow="0" w:noHBand="0" w:noVBand="1" w:val="04A0"/>
      </w:tblPr>
      <w:tblGrid>
        <w:gridCol w:w="4677"/>
        <w:gridCol w:w="4677"/>
      </w:tblGrid>
      <w:tr>
        <w:tc>
          <w:tcPr>
            <w:tcW w:type="dxa" w:w="4464"/>
            <w:shd w:fill="F7FAFC"/>
          </w:tcPr>
          <w:p>
            <w:pPr>
              <w:spacing w:before="60" w:after="60"/>
            </w:pPr>
            <w:r>
              <w:rPr>
                <w:rFonts w:ascii="Times New Roman" w:hAnsi="Times New Roman"/>
                <w:b/>
                <w:color w:val="2F855A"/>
                <w:sz w:val="24"/>
              </w:rPr>
              <w:t>A. t = 2.5 ln 8 (ngày)</w:t>
            </w:r>
          </w:p>
        </w:tc>
        <w:tc>
          <w:tcPr>
            <w:tcW w:type="dxa" w:w="4464"/>
            <w:shd w:fill="F7FAFC"/>
          </w:tcPr>
          <w:p>
            <w:pPr>
              <w:spacing w:before="60" w:after="60"/>
            </w:pPr>
            <w:r>
              <w:rPr>
                <w:rFonts w:ascii="Times New Roman" w:hAnsi="Times New Roman"/>
                <w:sz w:val="24"/>
              </w:rPr>
              <w:t>B. t = ln 4 (ngày)</w:t>
            </w:r>
          </w:p>
        </w:tc>
      </w:tr>
      <w:tr>
        <w:tc>
          <w:tcPr>
            <w:tcW w:type="dxa" w:w="4464"/>
            <w:shd w:fill="F7FAFC"/>
          </w:tcPr>
          <w:p>
            <w:pPr>
              <w:spacing w:before="60" w:after="60"/>
            </w:pPr>
            <w:r>
              <w:rPr>
                <w:rFonts w:ascii="Times New Roman" w:hAnsi="Times New Roman"/>
                <w:sz w:val="24"/>
              </w:rPr>
              <w:t>C. t = 5 ln 2 (ngày)</w:t>
            </w:r>
          </w:p>
        </w:tc>
        <w:tc>
          <w:tcPr>
            <w:tcW w:type="dxa" w:w="4464"/>
            <w:shd w:fill="F7FAFC"/>
          </w:tcPr>
          <w:p>
            <w:pPr>
              <w:spacing w:before="60" w:after="60"/>
            </w:pPr>
            <w:r>
              <w:rPr>
                <w:rFonts w:ascii="Times New Roman" w:hAnsi="Times New Roman"/>
                <w:sz w:val="24"/>
              </w:rPr>
              <w:t>D. t = 3 ln 8 (ngày)</w:t>
            </w:r>
          </w:p>
        </w:tc>
      </w:tr>
    </w:tbl>
    <w:p>
      <w:pPr>
        <w:spacing w:before="0" w:after="80"/>
      </w:pPr>
    </w:p>
    <w:p>
      <w:pPr>
        <w:spacing w:before="120" w:after="40"/>
      </w:pPr>
      <w:r>
        <w:rPr>
          <w:rFonts w:ascii="Times New Roman" w:hAnsi="Times New Roman"/>
          <w:b/>
          <w:i/>
          <w:color w:val="2B6CB0"/>
          <w:sz w:val="25"/>
        </w:rPr>
        <w:t>✎ Hướng dẫn giải chi tiết (Tự luận chuẩn mực):</w:t>
      </w:r>
    </w:p>
    <w:p>
      <w:pPr>
        <w:spacing w:before="20" w:after="60" w:line="300" w:lineRule="auto"/>
      </w:pPr>
      <w:r>
        <w:rPr>
          <w:rFonts w:ascii="Times New Roman" w:hAnsi="Times New Roman"/>
          <w:color w:val="1A202C"/>
          <w:sz w:val="25"/>
        </w:rPr>
        <w:t>• Tốc độ tăng trưởng sinh khối là đạo hàm bậc nhất P'(t).</w:t>
      </w:r>
    </w:p>
    <w:p>
      <w:pPr>
        <w:spacing w:before="20" w:after="60" w:line="300" w:lineRule="auto"/>
      </w:pPr>
      <w:r>
        <w:rPr>
          <w:rFonts w:ascii="Times New Roman" w:hAnsi="Times New Roman"/>
          <w:color w:val="1A202C"/>
          <w:sz w:val="25"/>
        </w:rPr>
        <w:t>• Để P'(t) đạt cực đại thì đạo hàm bậc hai P''(t) = 0.</w:t>
      </w:r>
    </w:p>
    <w:p>
      <w:pPr>
        <w:spacing w:before="20" w:after="60" w:line="300" w:lineRule="auto"/>
      </w:pPr>
      <w:r>
        <w:rPr>
          <w:rFonts w:ascii="Times New Roman" w:hAnsi="Times New Roman"/>
          <w:color w:val="1A202C"/>
          <w:sz w:val="25"/>
        </w:rPr>
        <w:t>• Giải phương trình P''(t) = 0 ta tìm được e^(-0.4t) = 1/8 ⇔ -0.4t = -ln 8 ⇔ t = ln 8 / 0.4 = 2.5 ln 8.</w:t>
      </w:r>
    </w:p>
    <w:p>
      <w:pPr>
        <w:spacing w:before="20" w:after="60" w:line="300" w:lineRule="auto"/>
      </w:pPr>
      <w:r>
        <w:rPr>
          <w:rFonts w:ascii="Times New Roman" w:hAnsi="Times New Roman"/>
          <w:color w:val="1A202C"/>
          <w:sz w:val="25"/>
        </w:rPr>
        <w:t>• Kết luận: Tại thời điểm t = 2.5 ln 8 ngày, tốc độ tăng trưởng sinh khối đạt cực đại.</w:t>
      </w:r>
    </w:p>
    <w:tbl>
      <w:tblPr>
        <w:tblW w:type="auto" w:w="0"/>
        <w:jc w:val="center"/>
        <w:tblLayout w:type="fixed"/>
        <w:tblLook w:firstColumn="1" w:firstRow="1" w:lastColumn="0" w:lastRow="0" w:noHBand="0" w:noVBand="1" w:val="04A0"/>
      </w:tblPr>
      <w:tblGrid>
        <w:gridCol w:w="9360"/>
      </w:tblGrid>
      <w:tr>
        <w:tc>
          <w:tcPr>
            <w:tcW w:type="dxa" w:w="9355"/>
            <w:shd w:fill="F0FDF4"/>
            <w:tcBorders>
              <w:top w:val="none"/>
              <w:left w:val="single" w:sz="18" w:space="0" w:color="2F855A"/>
              <w:bottom w:val="none"/>
              <w:right w:val="none"/>
            </w:tcBorders>
          </w:tcPr>
          <w:p>
            <w:pPr>
              <w:spacing w:before="80" w:after="80"/>
            </w:pPr>
            <w:r>
              <w:rPr>
                <w:rFonts w:ascii="Times New Roman" w:hAnsi="Times New Roman"/>
                <w:b/>
                <w:color w:val="2F855A"/>
                <w:sz w:val="23"/>
              </w:rPr>
              <w:t>💡 KỸ THUẬT BẤM MÁY CASIO FX-580VN X &amp; TƯ DUY GIẢI NHANH</w:t>
            </w:r>
          </w:p>
          <w:p>
            <w:pPr>
              <w:spacing w:before="0" w:after="60" w:line="288" w:lineRule="auto"/>
            </w:pPr>
            <w:r>
              <w:rPr>
                <w:rFonts w:ascii="Times New Roman" w:hAnsi="Times New Roman"/>
                <w:color w:val="1A202C"/>
                <w:sz w:val="22"/>
              </w:rPr>
              <w:t>Dùng chức năng TABLE hoặc SOLVE trên Casio fx-580VN X: Nhập d/dx[P(X)] tại X, khảo sát giá trị cực đại để chọn nhanh đáp án 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55"/>
            <w:shd w:fill="FFF5F5"/>
            <w:tcBorders>
              <w:top w:val="none"/>
              <w:left w:val="single" w:sz="18" w:space="0" w:color="C53030"/>
              <w:bottom w:val="none"/>
              <w:right w:val="none"/>
            </w:tcBorders>
          </w:tcPr>
          <w:p>
            <w:pPr>
              <w:spacing w:before="80" w:after="80"/>
            </w:pPr>
            <w:r>
              <w:rPr>
                <w:rFonts w:ascii="Times New Roman" w:hAnsi="Times New Roman"/>
                <w:b/>
                <w:color w:val="C53030"/>
                <w:sz w:val="23"/>
              </w:rPr>
              <w:t>⚠️ BẪY ĐỀ THI &amp; LỖI SAI HỌC SINH HAY MẮC PHẢI</w:t>
            </w:r>
          </w:p>
          <w:p>
            <w:pPr>
              <w:spacing w:before="0" w:after="60" w:line="288" w:lineRule="auto"/>
            </w:pPr>
            <w:r>
              <w:rPr>
                <w:rFonts w:ascii="Times New Roman" w:hAnsi="Times New Roman"/>
                <w:color w:val="1A202C"/>
                <w:sz w:val="22"/>
              </w:rPr>
              <w:t>⚠️ Nhầm lẫn giữa 'tốc độ tăng trưởng cực đại' (P'(t) max) và 'sinh khối cực đại' (P(t) max khi t → ∞).</w:t>
            </w:r>
          </w:p>
        </w:tc>
      </w:tr>
    </w:tbl>
    <w:p>
      <w:pPr>
        <w:spacing w:before="0" w:after="80"/>
      </w:pPr>
    </w:p>
    <w:p>
      <w:pPr>
        <w:spacing w:before="80" w:after="160"/>
        <w:jc w:val="center"/>
      </w:pPr>
      <w:r>
        <w:rPr>
          <w:color w:val="CBD5E1"/>
          <w:sz w:val="16"/>
        </w:rPr>
        <w:t>· · · — — — · · ·</w:t>
      </w:r>
    </w:p>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A5568"/>
        <w:sz w:val="18"/>
      </w:rPr>
      <w:t>Trang được biên soạn &amp; tối ưu hóa tự động - Chuẩn thể thức Bộ GD&amp;ĐT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A5568"/>
        <w:sz w:val="18"/>
      </w:rPr>
      <w:t>TÀI LIỆU LƯU HÀNH NỘI BỘ - CHƯƠNG TRÌNH GDPT 2018 | 51 Tuyệt Kỹ Chinh Phục Điểm 9+ Toán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