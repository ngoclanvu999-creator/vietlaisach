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40"/>
        <w:jc w:val="center"/>
      </w:pPr>
      <w:r>
        <w:rPr>
          <w:rFonts w:ascii="Times New Roman" w:hAnsi="Times New Roman"/>
          <w:b/>
          <w:color w:val="1A365D"/>
          <w:sz w:val="40"/>
        </w:rPr>
        <w:t>ĐẠI CẨM NANG TOÁN HỌC THPT TOÀN DIỆN</w:t>
      </w:r>
    </w:p>
    <w:p>
      <w:pPr>
        <w:spacing w:after="400"/>
        <w:jc w:val="center"/>
      </w:pPr>
      <w:r>
        <w:rPr>
          <w:rFonts w:ascii="Times New Roman" w:hAnsi="Times New Roman"/>
          <w:i/>
          <w:color w:val="2B6CB0"/>
          <w:sz w:val="26"/>
        </w:rPr>
        <w:t>Bí Quyết Nắm Trọn Điểm 9+ Toán Học Lớp 11 Dành Riêng Cho Học Sinh Khát Khao Dẫn Đầu</w:t>
      </w:r>
    </w:p>
    <w:tbl>
      <w:tblPr>
        <w:tblW w:type="auto" w:w="0"/>
        <w:jc w:val="center"/>
        <w:tblLayout w:type="fixed"/>
        <w:tblLook w:firstColumn="1" w:firstRow="1" w:lastColumn="0" w:lastRow="0" w:noHBand="0" w:noVBand="1" w:val="04A0"/>
      </w:tblPr>
      <w:tblGrid>
        <w:gridCol w:w="9360"/>
      </w:tblGrid>
      <w:tr>
        <w:tc>
          <w:tcPr>
            <w:tcW w:type="dxa" w:w="9355"/>
            <w:shd w:fill="F8FAFC"/>
            <w:tcBorders>
              <w:top w:val="none"/>
              <w:left w:val="single" w:sz="18" w:space="0" w:color="2B6CB0"/>
              <w:bottom w:val="none"/>
              <w:right w:val="none"/>
            </w:tcBorders>
          </w:tcPr>
          <w:p>
            <w:pPr>
              <w:spacing w:before="80" w:after="80"/>
            </w:pPr>
            <w:r>
              <w:rPr>
                <w:rFonts w:ascii="Times New Roman" w:hAnsi="Times New Roman"/>
                <w:b/>
                <w:color w:val="1A365D"/>
                <w:sz w:val="23"/>
              </w:rPr>
              <w:t>✨ LỜI TỰA TRUYỀN CẢM HỨNG &amp; SỨ MỆNH CUỐN SÁCH</w:t>
            </w:r>
          </w:p>
          <w:p>
            <w:pPr>
              <w:spacing w:before="0" w:after="60" w:line="288" w:lineRule="auto"/>
            </w:pPr>
            <w:r>
              <w:rPr>
                <w:rFonts w:ascii="Times New Roman" w:hAnsi="Times New Roman"/>
                <w:color w:val="1A202C"/>
                <w:sz w:val="22"/>
              </w:rPr>
              <w:t>Chào bạn, người đang cầm trên tay cuốn sách đặc biệt này!</w:t>
            </w:r>
          </w:p>
          <w:p>
            <w:pPr>
              <w:spacing w:before="0" w:after="60" w:line="288" w:lineRule="auto"/>
            </w:pPr>
            <w:r>
              <w:rPr>
                <w:rFonts w:ascii="Times New Roman" w:hAnsi="Times New Roman"/>
                <w:color w:val="1A202C"/>
                <w:sz w:val="22"/>
              </w:rPr>
              <w:t>Toán học không chỉ là những con số vô hồn hay những công thức khô khan trên bảng đen. Toán học chính là ngôn ngữ của tư duy logic sắc bén, là công cụ tối thượng giúp bạn nhìn thấu trật tự của vũ trụ và giải quyết những bài toán phức tạp nhất của cuộc sống.</w:t>
            </w:r>
          </w:p>
          <w:p>
            <w:pPr>
              <w:spacing w:before="0" w:after="60" w:line="288" w:lineRule="auto"/>
            </w:pPr>
            <w:r>
              <w:rPr>
                <w:rFonts w:ascii="Times New Roman" w:hAnsi="Times New Roman"/>
                <w:color w:val="1A202C"/>
                <w:sz w:val="22"/>
              </w:rPr>
              <w:t>Cuốn sách 'BỘ GIẢI MÃ TOÀN DIỆN [PDF] ĐỀ THI CHỌN HỌC SINH GIỎI MÔN TOÁN LỚP 11 NĂM HỌC 2019   2020 CỤM TÂN YÊN   BẮC GIANG: 100 TUYỆT KỸ CASIO &amp; TƯ DUY ĐỈNH CAO CHINH PHỤC ĐIỂM 10' được biên soạn với một sứ mệnh duy nhất: Đập tan nỗi sợ hãi, trang bị cho bạn vũ khí tư duy tối tân nhất và dẫn dắt bạn từng bước vững chắc chạm tay vào điểm số mơ ước. Hãy mở từng trang sách với sự tò mò của một nhà thám hiểm, bạn sẽ nhận ra mọi bài toán khó đều ẩn chứa một chìa khóa thanh lịch!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DF5"/>
            <w:tcBorders>
              <w:top w:val="none"/>
              <w:left w:val="single" w:sz="18" w:space="0" w:color="D69E2E"/>
              <w:bottom w:val="none"/>
              <w:right w:val="none"/>
            </w:tcBorders>
          </w:tcPr>
          <w:p>
            <w:pPr>
              <w:spacing w:before="80" w:after="80"/>
            </w:pPr>
            <w:r>
              <w:rPr>
                <w:rFonts w:ascii="Times New Roman" w:hAnsi="Times New Roman"/>
                <w:b/>
                <w:color w:val="C53030"/>
                <w:sz w:val="23"/>
              </w:rPr>
              <w:t>🏆 BÍ KÍP VÀNG PHÒNG THI &amp; CHIẾN THUẬT TỪ THỦ KHOA</w:t>
            </w:r>
          </w:p>
          <w:p>
            <w:pPr>
              <w:spacing w:before="0" w:after="60" w:line="288" w:lineRule="auto"/>
            </w:pPr>
            <w:r>
              <w:rPr>
                <w:rFonts w:ascii="Times New Roman" w:hAnsi="Times New Roman"/>
                <w:color w:val="1A202C"/>
                <w:sz w:val="22"/>
              </w:rPr>
              <w:t>• 🏆 Tuyệt kỹ 15 phút đầu: Quét sạch 30 câu nhận biết - thông hiểu với tốc độ tối đa và độ chính xác 100%, tích lũy năng lượng cho vùng điểm 9+.</w:t>
            </w:r>
          </w:p>
          <w:p>
            <w:pPr>
              <w:spacing w:before="0" w:after="60" w:line="288" w:lineRule="auto"/>
            </w:pPr>
            <w:r>
              <w:rPr>
                <w:rFonts w:ascii="Times New Roman" w:hAnsi="Times New Roman"/>
                <w:color w:val="1A202C"/>
                <w:sz w:val="22"/>
              </w:rPr>
              <w:t>• 🏆 Kỹ thuật Casio kép: Luôn dùng máy tính để kiểm tra lại nghiệm tự luận của các bài toán tham số m bằng chức năng TABLE (Menu 8) hoặc CALC.</w:t>
            </w:r>
          </w:p>
          <w:p>
            <w:pPr>
              <w:spacing w:before="0" w:after="60" w:line="288" w:lineRule="auto"/>
            </w:pPr>
            <w:r>
              <w:rPr>
                <w:rFonts w:ascii="Times New Roman" w:hAnsi="Times New Roman"/>
                <w:color w:val="1A202C"/>
                <w:sz w:val="22"/>
              </w:rPr>
              <w:t>• 🏆 Tâm lý 'Đóng băng lỗi sai': Khi gặp bài toán biến tướng lạ mắt, bình tĩnh đưa về bài toán gốc cơ bản bằng phương pháp đổi biến hoặc vẽ giản đồ tư duy.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0FFF4"/>
            <w:tcBorders>
              <w:top w:val="none"/>
              <w:left w:val="single" w:sz="18" w:space="0" w:color="38A169"/>
              <w:bottom w:val="none"/>
              <w:right w:val="none"/>
            </w:tcBorders>
          </w:tcPr>
          <w:p>
            <w:pPr>
              <w:spacing w:before="80" w:after="80"/>
            </w:pPr>
            <w:r>
              <w:rPr>
                <w:rFonts w:ascii="Times New Roman" w:hAnsi="Times New Roman"/>
                <w:b/>
                <w:color w:val="2F855A"/>
                <w:sz w:val="23"/>
              </w:rPr>
              <w:t>🌐 GÓC KẾT NỐI THỰC TIỄN ĐỜI SỐNG &amp; CÔNG NGHỆ (GDPT 2018)</w:t>
            </w:r>
          </w:p>
          <w:p>
            <w:pPr>
              <w:spacing w:before="0" w:after="60" w:line="288" w:lineRule="auto"/>
            </w:pPr>
            <w:r>
              <w:rPr>
                <w:rFonts w:ascii="Times New Roman" w:hAnsi="Times New Roman"/>
                <w:color w:val="1A202C"/>
                <w:sz w:val="22"/>
              </w:rPr>
              <w:t>🌐 GÓC KẾT NỐI ĐỜI SỐNG (GDPT 2018): Các bài toán khảo sát hàm số, cực trị và tích phân trong chuyên đề này chính là thuật toán cốt lõi đang điều khiển các mạng nơ-ron Trí tuệ Nhân tạo (Machine Learning Backpropagation), tối ưu hóa chi phí logistic của các tập đoàn công nghệ và tính toán quỹ đạo hạ cánh của tên lửa tái sử dụng SpaceX.</w:t>
            </w:r>
          </w:p>
        </w:tc>
      </w:tr>
    </w:tbl>
    <w:p>
      <w:pPr>
        <w:spacing w:before="0" w:after="80"/>
      </w:pPr>
    </w:p>
    <w:p>
      <w:pPr>
        <w:spacing w:before="280" w:after="200"/>
      </w:pPr>
      <w:r>
        <w:rPr>
          <w:rFonts w:ascii="Times New Roman" w:hAnsi="Times New Roman"/>
          <w:b/>
          <w:color w:val="1A365D"/>
          <w:sz w:val="30"/>
        </w:rPr>
        <w:t>MỤC LỤC CÁC CHUYÊN ĐỀ</w:t>
      </w:r>
    </w:p>
    <w:p>
      <w:pPr>
        <w:spacing w:after="80"/>
      </w:pPr>
      <w:r>
        <w:rPr>
          <w:rFonts w:ascii="Times New Roman" w:hAnsi="Times New Roman"/>
          <w:sz w:val="24"/>
        </w:rPr>
        <w:t>• CHUYÊN ĐỀ 1: [PDF] ĐỀ THI CHỌN HỌC SINH GIỎI MÔN TOÁN LỚP 11 NĂM HỌC 2019   2020 CỤM TÂN YÊN   BẮC GIANG (45 bài toán trọng tâm)</w:t>
      </w:r>
    </w:p>
    <w:p>
      <w:pPr>
        <w:spacing w:after="80"/>
      </w:pPr>
      <w:r>
        <w:rPr>
          <w:rFonts w:ascii="Times New Roman" w:hAnsi="Times New Roman"/>
          <w:sz w:val="24"/>
        </w:rPr>
        <w:t>• CHUYÊN ĐỀ 2: LOP10 SO TAY DANG TOAN VA CONG THUC TOAN 10 (50 bài toán trọng tâm)</w:t>
      </w:r>
    </w:p>
    <w:p>
      <w:pPr>
        <w:spacing w:after="80"/>
      </w:pPr>
      <w:r>
        <w:rPr>
          <w:rFonts w:ascii="Times New Roman" w:hAnsi="Times New Roman"/>
          <w:sz w:val="24"/>
        </w:rPr>
        <w:t>• CHUYÊN ĐỀ 3: LOP10 TUYEN TAP DE THI HOC SINH GIOI TOAN 10 BAI CHON LOC (240 bài toán trọng tâm)</w:t>
      </w:r>
    </w:p>
    <w:p>
      <w:r>
        <w:br w:type="page"/>
      </w:r>
    </w:p>
    <w:p>
      <w:pPr>
        <w:spacing w:before="360" w:after="280"/>
        <w:jc w:val="center"/>
      </w:pPr>
      <w:r>
        <w:rPr>
          <w:rFonts w:ascii="Times New Roman" w:hAnsi="Times New Roman"/>
          <w:b/>
          <w:color w:val="1A365D"/>
          <w:sz w:val="32"/>
        </w:rPr>
        <w:t>CHUYÊN ĐỀ 1: [PDF] ĐỀ THI CHỌN HỌC SINH GIỎI MÔN TOÁN LỚP 11 NĂM HỌC 2019   2020 CỤM TÂN YÊN   BẮC GIANG</w:t>
      </w:r>
    </w:p>
    <w:tbl>
      <w:tblPr>
        <w:tblW w:type="auto" w:w="0"/>
        <w:jc w:val="center"/>
        <w:tblLayout w:type="fixed"/>
        <w:tblLook w:firstColumn="1" w:firstRow="1" w:lastColumn="0" w:lastRow="0" w:noHBand="0" w:noVBand="1" w:val="04A0"/>
      </w:tblPr>
      <w:tblGrid>
        <w:gridCol w:w="9360"/>
      </w:tblGrid>
      <w:tr>
        <w:tc>
          <w:tcPr>
            <w:tcW w:type="dxa" w:w="9355"/>
            <w:shd w:fill="EFF6FF"/>
            <w:tcBorders>
              <w:top w:val="none"/>
              <w:left w:val="single" w:sz="18" w:space="0" w:color="1A365D"/>
              <w:bottom w:val="none"/>
              <w:right w:val="none"/>
            </w:tcBorders>
          </w:tcPr>
          <w:p>
            <w:pPr>
              <w:spacing w:before="80" w:after="80"/>
            </w:pPr>
            <w:r>
              <w:rPr>
                <w:rFonts w:ascii="Times New Roman" w:hAnsi="Times New Roman"/>
                <w:b/>
                <w:color w:val="1A365D"/>
                <w:sz w:val="23"/>
              </w:rPr>
              <w:t>PHẦN I: KIẾN THỨC TRỌNG TÂM &amp; LÝ THUYẾT CỐT LÕI</w:t>
            </w:r>
          </w:p>
          <w:p>
            <w:pPr>
              <w:spacing w:before="0" w:after="60" w:line="288" w:lineRule="auto"/>
            </w:pPr>
            <w:r>
              <w:rPr>
                <w:rFonts w:ascii="Times New Roman" w:hAnsi="Times New Roman"/>
                <w:color w:val="1A202C"/>
                <w:sz w:val="22"/>
              </w:rPr>
              <w:t>CHUYÊN ĐỀ: BẤT ĐẲNG THỨC, TỔ HỢP - XÁC SUẤT VÀ DÃY SỐ</w:t>
            </w:r>
          </w:p>
          <w:p>
            <w:pPr>
              <w:spacing w:before="0" w:after="60" w:line="288" w:lineRule="auto"/>
            </w:pPr>
            <w:r>
              <w:rPr>
                <w:rFonts w:ascii="Times New Roman" w:hAnsi="Times New Roman"/>
                <w:color w:val="1A202C"/>
                <w:sz w:val="22"/>
              </w:rPr>
              <w:t>Khung kiến thức chuẩn CT GDPT 2018 - Lớp 10 - Lớp 11</w:t>
            </w:r>
          </w:p>
          <w:p>
            <w:pPr>
              <w:spacing w:before="0" w:after="60" w:line="288" w:lineRule="auto"/>
            </w:pPr>
            <w:r>
              <w:rPr>
                <w:rFonts w:ascii="Times New Roman" w:hAnsi="Times New Roman"/>
                <w:color w:val="1A202C"/>
                <w:sz w:val="22"/>
              </w:rPr>
              <w:t>1. KHÁI NIỆM &amp; ĐỊNH NGHĨA TRỌNG TÂM:</w:t>
            </w:r>
          </w:p>
          <w:p>
            <w:pPr>
              <w:spacing w:before="0" w:after="60" w:line="288" w:lineRule="auto"/>
            </w:pPr>
            <w:r>
              <w:rPr>
                <w:rFonts w:ascii="Times New Roman" w:hAnsi="Times New Roman"/>
                <w:color w:val="1A202C"/>
                <w:sz w:val="22"/>
              </w:rPr>
              <w:t>1. Bất đẳng thức AM-GM (Cauchy): Với a, b ≥ 0: (a + b)/2 ≥ √(ab). Dấu bằng xảy ra ⇔ a = b.</w:t>
            </w:r>
          </w:p>
          <w:p>
            <w:pPr>
              <w:spacing w:before="0" w:after="60" w:line="288" w:lineRule="auto"/>
            </w:pPr>
            <w:r>
              <w:rPr>
                <w:rFonts w:ascii="Times New Roman" w:hAnsi="Times New Roman"/>
                <w:color w:val="1A202C"/>
                <w:sz w:val="22"/>
              </w:rPr>
              <w:t>2. Bất đẳng thức Cauchy-Schwarz: (a₁b₁ + a₂b₂)² ≤ (a₁² + a₂²)(b₁² + b₂²).</w:t>
            </w:r>
          </w:p>
          <w:p>
            <w:pPr>
              <w:spacing w:before="0" w:after="60" w:line="288" w:lineRule="auto"/>
            </w:pPr>
            <w:r>
              <w:rPr>
                <w:rFonts w:ascii="Times New Roman" w:hAnsi="Times New Roman"/>
                <w:color w:val="1A202C"/>
                <w:sz w:val="22"/>
              </w:rPr>
              <w:t>3. Quy tắc đếm: Quy tắc cộng (các phương án độc lập); Quy tắc nhân (các công đoạn liên tiếp).</w:t>
            </w:r>
          </w:p>
          <w:p>
            <w:pPr>
              <w:spacing w:before="0" w:after="60" w:line="288" w:lineRule="auto"/>
            </w:pPr>
            <w:r>
              <w:rPr>
                <w:rFonts w:ascii="Times New Roman" w:hAnsi="Times New Roman"/>
                <w:color w:val="1A202C"/>
                <w:sz w:val="22"/>
              </w:rPr>
              <w:t>4. Định nghĩa xác suất cổ điển: P(A) = n(A) / n(Ω), với n(A) là số kết quả thuận lợi, n(Ω) là số phần tử không gian mẫu.</w:t>
            </w:r>
          </w:p>
          <w:p>
            <w:pPr>
              <w:spacing w:before="0" w:after="60" w:line="288" w:lineRule="auto"/>
            </w:pPr>
            <w:r>
              <w:rPr>
                <w:rFonts w:ascii="Times New Roman" w:hAnsi="Times New Roman"/>
                <w:color w:val="1A202C"/>
                <w:sz w:val="22"/>
              </w:rPr>
              <w:t>2. HỆ THỐNG BẢNG CÔNG THỨC VÀNG CỐT LÕI:</w:t>
            </w:r>
          </w:p>
          <w:p>
            <w:pPr>
              <w:spacing w:before="0" w:after="60" w:line="288" w:lineRule="auto"/>
            </w:pPr>
            <w:r>
              <w:rPr>
                <w:rFonts w:ascii="Times New Roman" w:hAnsi="Times New Roman"/>
                <w:color w:val="1A202C"/>
                <w:sz w:val="22"/>
              </w:rPr>
              <w:t>• Hoán vị: P_n = n!; Chỉnh hợp: A_n^k = n! / (n - k)!; Tổ hợp: C_n^k = n! / [k! · (n - k)!].</w:t>
            </w:r>
          </w:p>
          <w:p>
            <w:pPr>
              <w:spacing w:before="0" w:after="60" w:line="288" w:lineRule="auto"/>
            </w:pPr>
            <w:r>
              <w:rPr>
                <w:rFonts w:ascii="Times New Roman" w:hAnsi="Times New Roman"/>
                <w:color w:val="1A202C"/>
                <w:sz w:val="22"/>
              </w:rPr>
              <w:t>• Nhị thức Newton: (a + b)^n = ∑[k=0→n] C_n^k · a^(n-k) · b^k.</w:t>
            </w:r>
          </w:p>
          <w:p>
            <w:pPr>
              <w:spacing w:before="0" w:after="60" w:line="288" w:lineRule="auto"/>
            </w:pPr>
            <w:r>
              <w:rPr>
                <w:rFonts w:ascii="Times New Roman" w:hAnsi="Times New Roman"/>
                <w:color w:val="1A202C"/>
                <w:sz w:val="22"/>
              </w:rPr>
              <w:t>• Cấp số cộng: u_n = u₁ + (n - 1)d; Tổng S_n = n/2 · (u₁ + u_n).</w:t>
            </w:r>
          </w:p>
          <w:p>
            <w:pPr>
              <w:spacing w:before="0" w:after="60" w:line="288" w:lineRule="auto"/>
            </w:pPr>
            <w:r>
              <w:rPr>
                <w:rFonts w:ascii="Times New Roman" w:hAnsi="Times New Roman"/>
                <w:color w:val="1A202C"/>
                <w:sz w:val="22"/>
              </w:rPr>
              <w:t>• Cấp số nhân: u_n = u₁ · q^(n - 1); Tổng S_n = u₁ · (1 - q^n) / (1 - q) (q ≠ 1).</w:t>
            </w:r>
          </w:p>
          <w:p>
            <w:pPr>
              <w:spacing w:before="0" w:after="60" w:line="288" w:lineRule="auto"/>
            </w:pPr>
            <w:r>
              <w:rPr>
                <w:rFonts w:ascii="Times New Roman" w:hAnsi="Times New Roman"/>
                <w:color w:val="1A202C"/>
                <w:sz w:val="22"/>
              </w:rPr>
              <w:t>3. PHÂN DẠNG BÀI TẬP VÀ PHƯƠNG PHÁP TƯ DUY:</w:t>
            </w:r>
          </w:p>
          <w:p>
            <w:pPr>
              <w:spacing w:before="0" w:after="60" w:line="288" w:lineRule="auto"/>
            </w:pPr>
            <w:r>
              <w:rPr>
                <w:rFonts w:ascii="Times New Roman" w:hAnsi="Times New Roman"/>
                <w:color w:val="1A202C"/>
                <w:sz w:val="22"/>
              </w:rPr>
              <w:t>• Dạng 1: Chứng minh bất đẳng thức và tìm giá trị lớn nhất, nhỏ nhất (GTLN, GTNN).</w:t>
            </w:r>
          </w:p>
          <w:p>
            <w:pPr>
              <w:spacing w:before="0" w:after="60" w:line="288" w:lineRule="auto"/>
            </w:pPr>
            <w:r>
              <w:rPr>
                <w:rFonts w:ascii="Times New Roman" w:hAnsi="Times New Roman"/>
                <w:color w:val="1A202C"/>
                <w:sz w:val="22"/>
              </w:rPr>
              <w:t>• Dạng 2: Bài toán đếm số tự nhiên, sắp xếp vị trí và chọn đồ vật.</w:t>
            </w:r>
          </w:p>
          <w:p>
            <w:pPr>
              <w:spacing w:before="0" w:after="60" w:line="288" w:lineRule="auto"/>
            </w:pPr>
            <w:r>
              <w:rPr>
                <w:rFonts w:ascii="Times New Roman" w:hAnsi="Times New Roman"/>
                <w:color w:val="1A202C"/>
                <w:sz w:val="22"/>
              </w:rPr>
              <w:t>• Dạng 3: Tính xác suất bằng biến cố đối hoặc quy tắc cộng, nhân xác suất.</w:t>
            </w:r>
          </w:p>
        </w:tc>
      </w:tr>
    </w:tbl>
    <w:p>
      <w:pPr>
        <w:spacing w:before="0" w:after="80"/>
      </w:pPr>
    </w:p>
    <w:p>
      <w:pPr>
        <w:spacing w:before="240" w:after="200"/>
      </w:pPr>
      <w:r>
        <w:rPr>
          <w:rFonts w:ascii="Times New Roman" w:hAnsi="Times New Roman"/>
          <w:b/>
          <w:color w:val="1A365D"/>
          <w:sz w:val="28"/>
        </w:rPr>
        <w:t>PHẦN II: HỆ THỐNG BÀI TOÁN CHỌN LỌC &amp; LỜI GIẢI ĐA CHIỀU</w:t>
      </w:r>
    </w:p>
    <w:p>
      <w:pPr>
        <w:spacing w:before="240" w:after="60"/>
      </w:pPr>
      <w:r>
        <w:rPr>
          <w:rFonts w:ascii="Times New Roman" w:hAnsi="Times New Roman"/>
          <w:b/>
          <w:color w:val="1A365D"/>
          <w:sz w:val="26"/>
        </w:rPr>
        <w:t>▶ Câu 1 [Nhận biết]</w:t>
      </w:r>
    </w:p>
    <w:p>
      <w:pPr>
        <w:spacing w:before="40" w:after="100" w:line="300" w:lineRule="auto"/>
      </w:pPr>
      <w:r>
        <w:rPr>
          <w:rFonts w:ascii="Times New Roman" w:hAnsi="Times New Roman"/>
          <w:color w:val="1A202C"/>
          <w:sz w:val="26"/>
        </w:rPr>
        <w:t>Tập xác định của hàm số y = cot x/(x −) cos 1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ℝ \ { π 2 + k π, k ∈ Z }</w:t>
            </w:r>
          </w:p>
        </w:tc>
        <w:tc>
          <w:tcPr>
            <w:tcW w:type="dxa" w:w="4464"/>
            <w:shd w:fill="F7FAFC"/>
          </w:tcPr>
          <w:p>
            <w:pPr>
              <w:spacing w:before="60" w:after="60"/>
            </w:pPr>
            <w:r>
              <w:rPr>
                <w:rFonts w:ascii="Times New Roman" w:hAnsi="Times New Roman"/>
                <w:sz w:val="24"/>
              </w:rPr>
              <w:t>B. ℝ \ { k π 2, k ∈ Z }</w:t>
            </w:r>
          </w:p>
        </w:tc>
      </w:tr>
      <w:tr>
        <w:tc>
          <w:tcPr>
            <w:tcW w:type="dxa" w:w="4464"/>
            <w:shd w:fill="F7FAFC"/>
          </w:tcPr>
          <w:p>
            <w:pPr>
              <w:spacing w:before="60" w:after="60"/>
            </w:pPr>
            <w:r>
              <w:rPr>
                <w:rFonts w:ascii="Times New Roman" w:hAnsi="Times New Roman"/>
                <w:sz w:val="24"/>
              </w:rPr>
              <w:t>C. ℝ \ { k π, k ∈ Z }</w:t>
            </w:r>
          </w:p>
        </w:tc>
        <w:tc>
          <w:tcPr>
            <w:tcW w:type="dxa" w:w="4464"/>
            <w:shd w:fill="F7FAFC"/>
          </w:tcPr>
          <w:p>
            <w:pPr>
              <w:spacing w:before="60" w:after="60"/>
            </w:pPr>
            <w:r>
              <w:rPr>
                <w:rFonts w:ascii="Times New Roman" w:hAnsi="Times New Roman"/>
                <w:sz w:val="24"/>
              </w:rPr>
              <w:t>D. ℝ</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 [Nhận biết]</w:t>
      </w:r>
    </w:p>
    <w:p>
      <w:pPr>
        <w:spacing w:before="40" w:after="100" w:line="300" w:lineRule="auto"/>
      </w:pPr>
      <w:r>
        <w:rPr>
          <w:rFonts w:ascii="Times New Roman" w:hAnsi="Times New Roman"/>
          <w:color w:val="1A202C"/>
          <w:sz w:val="26"/>
        </w:rPr>
        <w:t>Tìm hệ số của x⁵ trong khai triển đa thức của: x (1 − 2x)⁵ + x² (1 + 3x)¹⁰.</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3321</w:t>
            </w:r>
          </w:p>
        </w:tc>
        <w:tc>
          <w:tcPr>
            <w:tcW w:type="dxa" w:w="4464"/>
            <w:shd w:fill="F7FAFC"/>
          </w:tcPr>
          <w:p>
            <w:pPr>
              <w:spacing w:before="60" w:after="60"/>
            </w:pPr>
            <w:r>
              <w:rPr>
                <w:rFonts w:ascii="Times New Roman" w:hAnsi="Times New Roman"/>
                <w:sz w:val="24"/>
              </w:rPr>
              <w:t>B. 3319</w:t>
            </w:r>
          </w:p>
        </w:tc>
      </w:tr>
      <w:tr>
        <w:tc>
          <w:tcPr>
            <w:tcW w:type="dxa" w:w="4464"/>
            <w:shd w:fill="F7FAFC"/>
          </w:tcPr>
          <w:p>
            <w:pPr>
              <w:spacing w:before="60" w:after="60"/>
            </w:pPr>
            <w:r>
              <w:rPr>
                <w:rFonts w:ascii="Times New Roman" w:hAnsi="Times New Roman"/>
                <w:sz w:val="24"/>
              </w:rPr>
              <w:t>C. 3320</w:t>
            </w:r>
          </w:p>
        </w:tc>
        <w:tc>
          <w:tcPr>
            <w:tcW w:type="dxa" w:w="4464"/>
            <w:shd w:fill="F7FAFC"/>
          </w:tcPr>
          <w:p>
            <w:pPr>
              <w:spacing w:before="60" w:after="60"/>
            </w:pPr>
            <w:r>
              <w:rPr>
                <w:rFonts w:ascii="Times New Roman" w:hAnsi="Times New Roman"/>
                <w:sz w:val="24"/>
              </w:rPr>
              <w:t>D. 3322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 [Nhận biết]</w:t>
      </w:r>
    </w:p>
    <w:p>
      <w:pPr>
        <w:spacing w:before="40" w:after="100" w:line="300" w:lineRule="auto"/>
      </w:pPr>
      <w:r>
        <w:rPr>
          <w:rFonts w:ascii="Times New Roman" w:hAnsi="Times New Roman"/>
          <w:color w:val="1A202C"/>
          <w:sz w:val="26"/>
        </w:rPr>
        <w:t>Phương trình 3 cos x + 2 | sin x | = 2 có nghiệm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x = π/6 + k π, k ∈ ℤ.</w:t>
            </w:r>
          </w:p>
        </w:tc>
        <w:tc>
          <w:tcPr>
            <w:tcW w:type="dxa" w:w="4464"/>
            <w:shd w:fill="F7FAFC"/>
          </w:tcPr>
          <w:p>
            <w:pPr>
              <w:spacing w:before="60" w:after="60"/>
            </w:pPr>
            <w:r>
              <w:rPr>
                <w:rFonts w:ascii="Times New Roman" w:hAnsi="Times New Roman"/>
                <w:sz w:val="24"/>
              </w:rPr>
              <w:t>B. x = π/4 + k π, k ∈ ℤ.</w:t>
            </w:r>
          </w:p>
        </w:tc>
      </w:tr>
      <w:tr>
        <w:tc>
          <w:tcPr>
            <w:tcW w:type="dxa" w:w="4464"/>
            <w:shd w:fill="F7FAFC"/>
          </w:tcPr>
          <w:p>
            <w:pPr>
              <w:spacing w:before="60" w:after="60"/>
            </w:pPr>
            <w:r>
              <w:rPr>
                <w:rFonts w:ascii="Times New Roman" w:hAnsi="Times New Roman"/>
                <w:sz w:val="24"/>
              </w:rPr>
              <w:t>C. x = π/8 + k π, k ∈ ℤ.</w:t>
            </w:r>
          </w:p>
        </w:tc>
        <w:tc>
          <w:tcPr>
            <w:tcW w:type="dxa" w:w="4464"/>
            <w:shd w:fill="F7FAFC"/>
          </w:tcPr>
          <w:p>
            <w:pPr>
              <w:spacing w:before="60" w:after="60"/>
            </w:pPr>
            <w:r>
              <w:rPr>
                <w:rFonts w:ascii="Times New Roman" w:hAnsi="Times New Roman"/>
                <w:sz w:val="24"/>
              </w:rPr>
              <w:t>D. x = π/2 + k π, k ∈ ℤ.</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 [Nhận biết]</w:t>
      </w:r>
    </w:p>
    <w:p>
      <w:pPr>
        <w:spacing w:before="40" w:after="100" w:line="300" w:lineRule="auto"/>
      </w:pPr>
      <w:r>
        <w:rPr>
          <w:rFonts w:ascii="Times New Roman" w:hAnsi="Times New Roman"/>
          <w:color w:val="1A202C"/>
          <w:sz w:val="26"/>
        </w:rPr>
        <w:t>Trên mặt phẳng tọa độ, phép tịnh tiến theo vectơ v⃗ = (3;1) biến đường thẳng d thành đường thẳng d ′, biết d ′ phương trình x − 2 y = 0. Khi đó d có phương trình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x − 2 y + 1 = 0.</w:t>
            </w:r>
          </w:p>
        </w:tc>
        <w:tc>
          <w:tcPr>
            <w:tcW w:type="dxa" w:w="4464"/>
            <w:shd w:fill="F7FAFC"/>
          </w:tcPr>
          <w:p>
            <w:pPr>
              <w:spacing w:before="60" w:after="60"/>
            </w:pPr>
            <w:r>
              <w:rPr>
                <w:rFonts w:ascii="Times New Roman" w:hAnsi="Times New Roman"/>
                <w:sz w:val="24"/>
              </w:rPr>
              <w:t>B. x + 2 y −= 1 0.</w:t>
            </w:r>
          </w:p>
        </w:tc>
      </w:tr>
      <w:tr>
        <w:tc>
          <w:tcPr>
            <w:tcW w:type="dxa" w:w="4464"/>
            <w:shd w:fill="F7FAFC"/>
          </w:tcPr>
          <w:p>
            <w:pPr>
              <w:spacing w:before="60" w:after="60"/>
            </w:pPr>
            <w:r>
              <w:rPr>
                <w:rFonts w:ascii="Times New Roman" w:hAnsi="Times New Roman"/>
                <w:sz w:val="24"/>
              </w:rPr>
              <w:t>C. x + 2 y −= 1 0.</w:t>
            </w:r>
          </w:p>
        </w:tc>
        <w:tc>
          <w:tcPr>
            <w:tcW w:type="dxa" w:w="4464"/>
            <w:shd w:fill="F7FAFC"/>
          </w:tcPr>
          <w:p>
            <w:pPr>
              <w:spacing w:before="60" w:after="60"/>
            </w:pPr>
            <w:r>
              <w:rPr>
                <w:rFonts w:ascii="Times New Roman" w:hAnsi="Times New Roman"/>
                <w:sz w:val="24"/>
              </w:rPr>
              <w:t>D. x − 2 y −= 1 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 [Nhận biết]</w:t>
      </w:r>
    </w:p>
    <w:p>
      <w:pPr>
        <w:spacing w:before="40" w:after="100" w:line="300" w:lineRule="auto"/>
      </w:pPr>
      <w:r>
        <w:rPr>
          <w:rFonts w:ascii="Times New Roman" w:hAnsi="Times New Roman"/>
          <w:color w:val="1A202C"/>
          <w:sz w:val="26"/>
        </w:rPr>
        <w:t>Trong tỉnh A tỉ lệ học sinh giỏi môn văn là 9%, học sinh giỏi môn toán là 12% và học sinh giỏi cả hai môn là 7%. Chọn ngẫu nhiên một học sinh của tỉnh. Tính xác suất để học sinh đó học giỏi Văn hoặc học giỏi Toán.</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0,21</w:t>
            </w:r>
          </w:p>
        </w:tc>
        <w:tc>
          <w:tcPr>
            <w:tcW w:type="dxa" w:w="4464"/>
            <w:shd w:fill="F7FAFC"/>
          </w:tcPr>
          <w:p>
            <w:pPr>
              <w:spacing w:before="60" w:after="60"/>
            </w:pPr>
            <w:r>
              <w:rPr>
                <w:rFonts w:ascii="Times New Roman" w:hAnsi="Times New Roman"/>
                <w:sz w:val="24"/>
              </w:rPr>
              <w:t>B. 0,14</w:t>
            </w:r>
          </w:p>
        </w:tc>
      </w:tr>
      <w:tr>
        <w:tc>
          <w:tcPr>
            <w:tcW w:type="dxa" w:w="4464"/>
            <w:shd w:fill="F7FAFC"/>
          </w:tcPr>
          <w:p>
            <w:pPr>
              <w:spacing w:before="60" w:after="60"/>
            </w:pPr>
            <w:r>
              <w:rPr>
                <w:rFonts w:ascii="Times New Roman" w:hAnsi="Times New Roman"/>
                <w:sz w:val="24"/>
              </w:rPr>
              <w:t>C. 0,16</w:t>
            </w:r>
          </w:p>
        </w:tc>
        <w:tc>
          <w:tcPr>
            <w:tcW w:type="dxa" w:w="4464"/>
            <w:shd w:fill="F7FAFC"/>
          </w:tcPr>
          <w:p>
            <w:pPr>
              <w:spacing w:before="60" w:after="60"/>
            </w:pPr>
            <w:r>
              <w:rPr>
                <w:rFonts w:ascii="Times New Roman" w:hAnsi="Times New Roman"/>
                <w:sz w:val="24"/>
              </w:rPr>
              <w:t>D. 0,19</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 [Nhận biết]</w:t>
      </w:r>
    </w:p>
    <w:p>
      <w:pPr>
        <w:spacing w:before="40" w:after="100" w:line="300" w:lineRule="auto"/>
      </w:pPr>
      <w:r>
        <w:rPr>
          <w:rFonts w:ascii="Times New Roman" w:hAnsi="Times New Roman"/>
          <w:color w:val="1A202C"/>
          <w:sz w:val="26"/>
        </w:rPr>
        <w:t>Cho P, Q cố định. Phép biến hình F biến điểm M bất kì thành M R²</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Phép tịnh tiến theo vectơ MM 2.</w:t>
            </w:r>
          </w:p>
        </w:tc>
        <w:tc>
          <w:tcPr>
            <w:tcW w:type="dxa" w:w="4464"/>
            <w:shd w:fill="F7FAFC"/>
          </w:tcPr>
          <w:p>
            <w:pPr>
              <w:spacing w:before="60" w:after="60"/>
            </w:pPr>
            <w:r>
              <w:rPr>
                <w:rFonts w:ascii="Times New Roman" w:hAnsi="Times New Roman"/>
                <w:sz w:val="24"/>
              </w:rPr>
              <w:t>B. Phép tịnh tiến theo vectơ 2 PQ</w:t>
            </w:r>
          </w:p>
        </w:tc>
      </w:tr>
      <w:tr>
        <w:tc>
          <w:tcPr>
            <w:tcW w:type="dxa" w:w="4464"/>
            <w:shd w:fill="F7FAFC"/>
          </w:tcPr>
          <w:p>
            <w:pPr>
              <w:spacing w:before="60" w:after="60"/>
            </w:pPr>
            <w:r>
              <w:rPr>
                <w:rFonts w:ascii="Times New Roman" w:hAnsi="Times New Roman"/>
                <w:sz w:val="24"/>
              </w:rPr>
              <w:t>C. Phép tịnh tiến theo vectơ PQ⃗. D. Phép tịnh tiến theo vectơ → MP + MQ⃗</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 [Nhận biết]</w:t>
      </w:r>
    </w:p>
    <w:p>
      <w:pPr>
        <w:spacing w:before="40" w:after="100" w:line="300" w:lineRule="auto"/>
      </w:pPr>
      <w:r>
        <w:rPr>
          <w:rFonts w:ascii="Times New Roman" w:hAnsi="Times New Roman"/>
          <w:color w:val="1A202C"/>
          <w:sz w:val="26"/>
        </w:rPr>
        <w:t>Từ các số 0,1,2,3,4,5 có thể lập được bao nhiêu số tự nhiên mà mỗi số có 6 chữ số khác nhau và chữ số 2 đứng cạnh chữ số 3?</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148</w:t>
            </w:r>
          </w:p>
        </w:tc>
        <w:tc>
          <w:tcPr>
            <w:tcW w:type="dxa" w:w="4464"/>
            <w:shd w:fill="F7FAFC"/>
          </w:tcPr>
          <w:p>
            <w:pPr>
              <w:spacing w:before="60" w:after="60"/>
            </w:pPr>
            <w:r>
              <w:rPr>
                <w:rFonts w:ascii="Times New Roman" w:hAnsi="Times New Roman"/>
                <w:sz w:val="24"/>
              </w:rPr>
              <w:t>B. 192</w:t>
            </w:r>
          </w:p>
        </w:tc>
      </w:tr>
      <w:tr>
        <w:tc>
          <w:tcPr>
            <w:tcW w:type="dxa" w:w="4464"/>
            <w:shd w:fill="F7FAFC"/>
          </w:tcPr>
          <w:p>
            <w:pPr>
              <w:spacing w:before="60" w:after="60"/>
            </w:pPr>
            <w:r>
              <w:rPr>
                <w:rFonts w:ascii="Times New Roman" w:hAnsi="Times New Roman"/>
                <w:sz w:val="24"/>
              </w:rPr>
              <w:t>C. 150</w:t>
            </w:r>
          </w:p>
        </w:tc>
        <w:tc>
          <w:tcPr>
            <w:tcW w:type="dxa" w:w="4464"/>
            <w:shd w:fill="F7FAFC"/>
          </w:tcPr>
          <w:p>
            <w:pPr>
              <w:spacing w:before="60" w:after="60"/>
            </w:pPr>
            <w:r>
              <w:rPr>
                <w:rFonts w:ascii="Times New Roman" w:hAnsi="Times New Roman"/>
                <w:sz w:val="24"/>
              </w:rPr>
              <w:t>D. 96</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 [Nhận biết]</w:t>
      </w:r>
    </w:p>
    <w:p>
      <w:pPr>
        <w:spacing w:before="40" w:after="100" w:line="300" w:lineRule="auto"/>
      </w:pPr>
      <w:r>
        <w:rPr>
          <w:rFonts w:ascii="Times New Roman" w:hAnsi="Times New Roman"/>
          <w:color w:val="1A202C"/>
          <w:sz w:val="26"/>
        </w:rPr>
        <w:t>Một tam giác vuông có chu vi bằng 3a, và 3 cạnh lập thành một CSC. Tính độ dài ba cạnh của tam giác theo a.</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 a, a, a</w:t>
            </w:r>
          </w:p>
        </w:tc>
        <w:tc>
          <w:tcPr>
            <w:tcW w:type="dxa" w:w="4464"/>
            <w:shd w:fill="F7FAFC"/>
          </w:tcPr>
          <w:p>
            <w:pPr>
              <w:spacing w:before="60" w:after="60"/>
            </w:pPr>
            <w:r>
              <w:rPr>
                <w:rFonts w:ascii="Times New Roman" w:hAnsi="Times New Roman"/>
                <w:sz w:val="24"/>
              </w:rPr>
              <w:t>B. a, a, 3 a</w:t>
            </w:r>
          </w:p>
        </w:tc>
      </w:tr>
      <w:tr>
        <w:tc>
          <w:tcPr>
            <w:tcW w:type="dxa" w:w="4464"/>
            <w:shd w:fill="F7FAFC"/>
          </w:tcPr>
          <w:p>
            <w:pPr>
              <w:spacing w:before="60" w:after="60"/>
            </w:pPr>
            <w:r>
              <w:rPr>
                <w:rFonts w:ascii="Times New Roman" w:hAnsi="Times New Roman"/>
                <w:sz w:val="24"/>
              </w:rPr>
              <w:t>C. 3 a, a, 5 a</w:t>
            </w:r>
          </w:p>
        </w:tc>
        <w:tc>
          <w:tcPr>
            <w:tcW w:type="dxa" w:w="4464"/>
            <w:shd w:fill="F7FAFC"/>
          </w:tcPr>
          <w:p>
            <w:pPr>
              <w:spacing w:before="60" w:after="60"/>
            </w:pPr>
            <w:r>
              <w:rPr>
                <w:rFonts w:ascii="Times New Roman" w:hAnsi="Times New Roman"/>
                <w:sz w:val="24"/>
              </w:rPr>
              <w:t>D. 3 a, 3 a, 9 a⁴ 2 4 4 2 4 4 4 4 2 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 [Nhận biết]</w:t>
      </w:r>
    </w:p>
    <w:p>
      <w:pPr>
        <w:spacing w:before="40" w:after="100" w:line="300" w:lineRule="auto"/>
      </w:pPr>
      <w:r>
        <w:rPr>
          <w:rFonts w:ascii="Times New Roman" w:hAnsi="Times New Roman"/>
          <w:color w:val="1A202C"/>
          <w:sz w:val="26"/>
        </w:rPr>
        <w:t>Cho phương trình: 3 cos x + m −= 1 0. Với giá trị nào của m thì phương trình có nghiệm?</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&gt; 1 + 3.</w:t>
            </w:r>
          </w:p>
        </w:tc>
        <w:tc>
          <w:tcPr>
            <w:tcW w:type="dxa" w:w="4464"/>
            <w:shd w:fill="F7FAFC"/>
          </w:tcPr>
          <w:p>
            <w:pPr>
              <w:spacing w:before="60" w:after="60"/>
            </w:pPr>
            <w:r>
              <w:rPr>
                <w:rFonts w:ascii="Times New Roman" w:hAnsi="Times New Roman"/>
                <w:sz w:val="24"/>
              </w:rPr>
              <w:t>B. 1 − 3 ≤ m ≤+ 1 3.</w:t>
            </w:r>
          </w:p>
        </w:tc>
      </w:tr>
      <w:tr>
        <w:tc>
          <w:tcPr>
            <w:tcW w:type="dxa" w:w="4464"/>
            <w:shd w:fill="F7FAFC"/>
          </w:tcPr>
          <w:p>
            <w:pPr>
              <w:spacing w:before="60" w:after="60"/>
            </w:pPr>
            <w:r>
              <w:rPr>
                <w:rFonts w:ascii="Times New Roman" w:hAnsi="Times New Roman"/>
                <w:sz w:val="24"/>
              </w:rPr>
              <w:t>C. m &lt; 1 − 3.</w:t>
            </w:r>
          </w:p>
        </w:tc>
        <w:tc>
          <w:tcPr>
            <w:tcW w:type="dxa" w:w="4464"/>
            <w:shd w:fill="F7FAFC"/>
          </w:tcPr>
          <w:p>
            <w:pPr>
              <w:spacing w:before="60" w:after="60"/>
            </w:pPr>
            <w:r>
              <w:rPr>
                <w:rFonts w:ascii="Times New Roman" w:hAnsi="Times New Roman"/>
                <w:sz w:val="24"/>
              </w:rPr>
              <w:t>D. − 3 ≤ m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 [Nhận biết]</w:t>
      </w:r>
    </w:p>
    <w:p>
      <w:pPr>
        <w:spacing w:before="40" w:after="100" w:line="300" w:lineRule="auto"/>
      </w:pPr>
      <w:r>
        <w:rPr>
          <w:rFonts w:ascii="Times New Roman" w:hAnsi="Times New Roman"/>
          <w:color w:val="1A202C"/>
          <w:sz w:val="26"/>
        </w:rPr>
        <w:t>Cho dãy số (u n) có số hạng tổng quát n² 2 1 u n n = (+)/(+). Số 167 84 là số hạng thứ mấy?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300.</w:t>
            </w:r>
          </w:p>
        </w:tc>
        <w:tc>
          <w:tcPr>
            <w:tcW w:type="dxa" w:w="4464"/>
            <w:shd w:fill="F7FAFC"/>
          </w:tcPr>
          <w:p>
            <w:pPr>
              <w:spacing w:before="60" w:after="60"/>
            </w:pPr>
            <w:r>
              <w:rPr>
                <w:rFonts w:ascii="Times New Roman" w:hAnsi="Times New Roman"/>
                <w:sz w:val="24"/>
              </w:rPr>
              <w:t>B. 249.</w:t>
            </w:r>
          </w:p>
        </w:tc>
      </w:tr>
      <w:tr>
        <w:tc>
          <w:tcPr>
            <w:tcW w:type="dxa" w:w="4464"/>
            <w:shd w:fill="F7FAFC"/>
          </w:tcPr>
          <w:p>
            <w:pPr>
              <w:spacing w:before="60" w:after="60"/>
            </w:pPr>
            <w:r>
              <w:rPr>
                <w:rFonts w:ascii="Times New Roman" w:hAnsi="Times New Roman"/>
                <w:sz w:val="24"/>
              </w:rPr>
              <w:t>C. 250.</w:t>
            </w:r>
          </w:p>
        </w:tc>
        <w:tc>
          <w:tcPr>
            <w:tcW w:type="dxa" w:w="4464"/>
            <w:shd w:fill="F7FAFC"/>
          </w:tcPr>
          <w:p>
            <w:pPr>
              <w:spacing w:before="60" w:after="60"/>
            </w:pPr>
            <w:r>
              <w:rPr>
                <w:rFonts w:ascii="Times New Roman" w:hAnsi="Times New Roman"/>
                <w:sz w:val="24"/>
              </w:rPr>
              <w:t>D. 212.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 [Nhận biết]</w:t>
      </w:r>
    </w:p>
    <w:p>
      <w:pPr>
        <w:spacing w:before="40" w:after="100" w:line="300" w:lineRule="auto"/>
      </w:pPr>
      <w:r>
        <w:rPr>
          <w:rFonts w:ascii="Times New Roman" w:hAnsi="Times New Roman"/>
          <w:color w:val="1A202C"/>
          <w:sz w:val="26"/>
        </w:rPr>
        <w:t>Xác định số hạng đầu tiên và công sai của cấp số cộng (u R n R), biết: 9 4 (1)³ 8 15 0. 184 u u u u u { − = &gt; { = { = { = { = { = d² u¹ { = { = d² u³ { = {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 [Nhận biết]</w:t>
      </w:r>
    </w:p>
    <w:p>
      <w:pPr>
        <w:spacing w:before="40" w:after="100" w:line="300" w:lineRule="auto"/>
      </w:pPr>
      <w:r>
        <w:rPr>
          <w:rFonts w:ascii="Times New Roman" w:hAnsi="Times New Roman"/>
          <w:color w:val="1A202C"/>
          <w:sz w:val="26"/>
        </w:rPr>
        <w:t>Cho dãy số (u n) xác định bởi u¹ = 1, u n + 1 = 3 u n + 2 n − 1. Tính u²⁰.</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2324522914</w:t>
            </w:r>
          </w:p>
        </w:tc>
        <w:tc>
          <w:tcPr>
            <w:tcW w:type="dxa" w:w="4464"/>
            <w:shd w:fill="F7FAFC"/>
          </w:tcPr>
          <w:p>
            <w:pPr>
              <w:spacing w:before="60" w:after="60"/>
            </w:pPr>
            <w:r>
              <w:rPr>
                <w:rFonts w:ascii="Times New Roman" w:hAnsi="Times New Roman"/>
                <w:sz w:val="24"/>
              </w:rPr>
              <w:t>B. 2456743222</w:t>
            </w:r>
          </w:p>
        </w:tc>
      </w:tr>
      <w:tr>
        <w:tc>
          <w:tcPr>
            <w:tcW w:type="dxa" w:w="4464"/>
            <w:shd w:fill="F7FAFC"/>
          </w:tcPr>
          <w:p>
            <w:pPr>
              <w:spacing w:before="60" w:after="60"/>
            </w:pPr>
            <w:r>
              <w:rPr>
                <w:rFonts w:ascii="Times New Roman" w:hAnsi="Times New Roman"/>
                <w:sz w:val="24"/>
              </w:rPr>
              <w:t>C. 2324500914</w:t>
            </w:r>
          </w:p>
        </w:tc>
        <w:tc>
          <w:tcPr>
            <w:tcW w:type="dxa" w:w="4464"/>
            <w:shd w:fill="F7FAFC"/>
          </w:tcPr>
          <w:p>
            <w:pPr>
              <w:spacing w:before="60" w:after="60"/>
            </w:pPr>
            <w:r>
              <w:rPr>
                <w:rFonts w:ascii="Times New Roman" w:hAnsi="Times New Roman"/>
                <w:sz w:val="24"/>
              </w:rPr>
              <w:t>D. 2325555556</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 [Nhận biết]</w:t>
      </w:r>
    </w:p>
    <w:p>
      <w:pPr>
        <w:spacing w:before="40" w:after="100" w:line="300" w:lineRule="auto"/>
      </w:pPr>
      <w:r>
        <w:rPr>
          <w:rFonts w:ascii="Times New Roman" w:hAnsi="Times New Roman"/>
          <w:color w:val="1A202C"/>
          <w:sz w:val="26"/>
        </w:rPr>
        <w:t>Cho hình chóp tứ giác đều S. ABCD có cạnh đáy bằng a  a  0 . Các điểm M, N, P lần lượt là trung điểm của SA, SB, SC. Mặt phẳng  MNP  cắt hình chóp theo một thiết diện có diện tích bằng a/2 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B. a².</w:t>
            </w:r>
          </w:p>
        </w:tc>
        <w:tc>
          <w:tcPr>
            <w:tcW w:type="dxa" w:w="4464"/>
            <w:shd w:fill="F7FAFC"/>
          </w:tcPr>
          <w:p>
            <w:pPr>
              <w:spacing w:before="60" w:after="60"/>
            </w:pPr>
            <w:r>
              <w:rPr>
                <w:rFonts w:ascii="Times New Roman" w:hAnsi="Times New Roman"/>
                <w:sz w:val="24"/>
              </w:rPr>
              <w:t>C. a/16 2.</w:t>
            </w:r>
          </w:p>
        </w:tc>
      </w:tr>
      <w:tr>
        <w:tc>
          <w:tcPr>
            <w:tcW w:type="dxa" w:w="4464"/>
            <w:shd w:fill="F7FAFC"/>
          </w:tcPr>
          <w:p>
            <w:pPr>
              <w:spacing w:before="60" w:after="60"/>
            </w:pPr>
            <w:r>
              <w:rPr>
                <w:rFonts w:ascii="Times New Roman" w:hAnsi="Times New Roman"/>
                <w:sz w:val="24"/>
              </w:rPr>
              <w:t>D. a/4 2.</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 [Nhận biết]</w:t>
      </w:r>
    </w:p>
    <w:p>
      <w:pPr>
        <w:spacing w:before="40" w:after="100" w:line="300" w:lineRule="auto"/>
      </w:pPr>
      <w:r>
        <w:rPr>
          <w:rFonts w:ascii="Times New Roman" w:hAnsi="Times New Roman"/>
          <w:color w:val="1A202C"/>
          <w:sz w:val="26"/>
        </w:rPr>
        <w:t>Cho tứ diện ABCD. Gọi M, N lần lượt là trung điểm các cạnh AB và AC, E là điểm trên cạnh CD với ED  3 EC. Thiết diện tạo bởi mặt phẳng  MNE  và tứ diện ABCD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Tam giác MNE.</w:t>
            </w:r>
          </w:p>
        </w:tc>
        <w:tc>
          <w:tcPr>
            <w:tcW w:type="dxa" w:w="4464"/>
            <w:shd w:fill="F7FAFC"/>
          </w:tcPr>
          <w:p>
            <w:pPr>
              <w:spacing w:before="60" w:after="60"/>
            </w:pPr>
            <w:r>
              <w:rPr>
                <w:rFonts w:ascii="Times New Roman" w:hAnsi="Times New Roman"/>
                <w:sz w:val="24"/>
              </w:rPr>
              <w:t>B. Hình bình hành MNEF với F là điểm trên cạnh BD mà EF // BC.</w:t>
            </w:r>
          </w:p>
        </w:tc>
      </w:tr>
      <w:tr>
        <w:tc>
          <w:tcPr>
            <w:tcW w:type="dxa" w:w="4464"/>
            <w:shd w:fill="F7FAFC"/>
          </w:tcPr>
          <w:p>
            <w:pPr>
              <w:spacing w:before="60" w:after="60"/>
            </w:pPr>
            <w:r>
              <w:rPr>
                <w:rFonts w:ascii="Times New Roman" w:hAnsi="Times New Roman"/>
                <w:sz w:val="24"/>
              </w:rPr>
              <w:t>C. Hình thang MNEF với F là điểm trên cạnh BD mà EF // BC.</w:t>
            </w:r>
          </w:p>
        </w:tc>
        <w:tc>
          <w:tcPr>
            <w:tcW w:type="dxa" w:w="4464"/>
            <w:shd w:fill="F7FAFC"/>
          </w:tcPr>
          <w:p>
            <w:pPr>
              <w:spacing w:before="60" w:after="60"/>
            </w:pPr>
            <w:r>
              <w:rPr>
                <w:rFonts w:ascii="Times New Roman" w:hAnsi="Times New Roman"/>
                <w:sz w:val="24"/>
              </w:rPr>
              <w:t>D. Tứ giác MNEF với F là điểm bất kì trên cạnh BD.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 [Nhận biết]</w:t>
      </w:r>
    </w:p>
    <w:p>
      <w:pPr>
        <w:spacing w:before="40" w:after="100" w:line="300" w:lineRule="auto"/>
      </w:pPr>
      <w:r>
        <w:rPr>
          <w:rFonts w:ascii="Times New Roman" w:hAnsi="Times New Roman"/>
          <w:color w:val="1A202C"/>
          <w:sz w:val="26"/>
        </w:rPr>
        <w:t>Một hộp đựng 15 thẻ được đánh từ 1,2,3, …,15. Rút ngẫu nhiên 3 thẻ. Tính xác suất để tổng các số trên 3 thẻ là một số chia hết cho 3.</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21</w:t>
            </w:r>
          </w:p>
        </w:tc>
        <w:tc>
          <w:tcPr>
            <w:tcW w:type="dxa" w:w="4464"/>
            <w:shd w:fill="F7FAFC"/>
          </w:tcPr>
          <w:p>
            <w:pPr>
              <w:spacing w:before="60" w:after="60"/>
            </w:pPr>
            <w:r>
              <w:rPr>
                <w:rFonts w:ascii="Times New Roman" w:hAnsi="Times New Roman"/>
                <w:sz w:val="24"/>
              </w:rPr>
              <w:t>B. 11 10</w:t>
            </w:r>
          </w:p>
        </w:tc>
      </w:tr>
      <w:tr>
        <w:tc>
          <w:tcPr>
            <w:tcW w:type="dxa" w:w="4464"/>
            <w:shd w:fill="F7FAFC"/>
          </w:tcPr>
          <w:p>
            <w:pPr>
              <w:spacing w:before="60" w:after="60"/>
            </w:pPr>
            <w:r>
              <w:rPr>
                <w:rFonts w:ascii="Times New Roman" w:hAnsi="Times New Roman"/>
                <w:sz w:val="24"/>
              </w:rPr>
              <w:t>C. 21 10</w:t>
            </w:r>
          </w:p>
        </w:tc>
        <w:tc>
          <w:tcPr>
            <w:tcW w:type="dxa" w:w="4464"/>
            <w:shd w:fill="F7FAFC"/>
          </w:tcPr>
          <w:p>
            <w:pPr>
              <w:spacing w:before="60" w:after="60"/>
            </w:pPr>
            <w:r>
              <w:rPr>
                <w:rFonts w:ascii="Times New Roman" w:hAnsi="Times New Roman"/>
                <w:sz w:val="24"/>
              </w:rPr>
              <w:t>D. 31 91</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 [Thông hiểu]</w:t>
      </w:r>
    </w:p>
    <w:p>
      <w:pPr>
        <w:spacing w:before="40" w:after="100" w:line="300" w:lineRule="auto"/>
      </w:pPr>
      <w:r>
        <w:rPr>
          <w:rFonts w:ascii="Times New Roman" w:hAnsi="Times New Roman"/>
          <w:color w:val="1A202C"/>
          <w:sz w:val="26"/>
        </w:rPr>
        <w:t>Tam giác ABC có đỉnh A   1; 2 , trực tâm H  2;0 , trung điểm của BC là M  5;1 . Bán kính đường tròn ngoại tiếp tam giác ABC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9</w:t>
            </w:r>
          </w:p>
        </w:tc>
        <w:tc>
          <w:tcPr>
            <w:tcW w:type="dxa" w:w="4464"/>
            <w:shd w:fill="F7FAFC"/>
          </w:tcPr>
          <w:p>
            <w:pPr>
              <w:spacing w:before="60" w:after="60"/>
            </w:pPr>
            <w:r>
              <w:rPr>
                <w:rFonts w:ascii="Times New Roman" w:hAnsi="Times New Roman"/>
                <w:sz w:val="24"/>
              </w:rPr>
              <w:t>B. 3.</w:t>
            </w:r>
          </w:p>
        </w:tc>
      </w:tr>
      <w:tr>
        <w:tc>
          <w:tcPr>
            <w:tcW w:type="dxa" w:w="4464"/>
            <w:shd w:fill="F7FAFC"/>
          </w:tcPr>
          <w:p>
            <w:pPr>
              <w:spacing w:before="60" w:after="60"/>
            </w:pPr>
            <w:r>
              <w:rPr>
                <w:rFonts w:ascii="Times New Roman" w:hAnsi="Times New Roman"/>
                <w:sz w:val="24"/>
              </w:rPr>
              <w:t>C. 11 2. D. 5.</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 [Thông hiểu]</w:t>
      </w:r>
    </w:p>
    <w:p>
      <w:pPr>
        <w:spacing w:before="40" w:after="100" w:line="300" w:lineRule="auto"/>
      </w:pPr>
      <w:r>
        <w:rPr>
          <w:rFonts w:ascii="Times New Roman" w:hAnsi="Times New Roman"/>
          <w:color w:val="1A202C"/>
          <w:sz w:val="26"/>
        </w:rPr>
        <w:t>Gọi T là tập các giá trị nguyên nhỏ hơn 5 của m để phương trình 16 x + m − 4 = 4 x² − 18 x + 4 − m có 2 nghiệm. Tính tổng các phần tử của 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-90.</w:t>
            </w:r>
          </w:p>
        </w:tc>
        <w:tc>
          <w:tcPr>
            <w:tcW w:type="dxa" w:w="4464"/>
            <w:shd w:fill="F7FAFC"/>
          </w:tcPr>
          <w:p>
            <w:pPr>
              <w:spacing w:before="60" w:after="60"/>
            </w:pPr>
            <w:r>
              <w:rPr>
                <w:rFonts w:ascii="Times New Roman" w:hAnsi="Times New Roman"/>
                <w:sz w:val="24"/>
              </w:rPr>
              <w:t>B. 90.</w:t>
            </w:r>
          </w:p>
        </w:tc>
      </w:tr>
      <w:tr>
        <w:tc>
          <w:tcPr>
            <w:tcW w:type="dxa" w:w="4464"/>
            <w:shd w:fill="F7FAFC"/>
          </w:tcPr>
          <w:p>
            <w:pPr>
              <w:spacing w:before="60" w:after="60"/>
            </w:pPr>
            <w:r>
              <w:rPr>
                <w:rFonts w:ascii="Times New Roman" w:hAnsi="Times New Roman"/>
                <w:sz w:val="24"/>
              </w:rPr>
              <w:t>C. -180.</w:t>
            </w:r>
          </w:p>
        </w:tc>
        <w:tc>
          <w:tcPr>
            <w:tcW w:type="dxa" w:w="4464"/>
            <w:shd w:fill="F7FAFC"/>
          </w:tcPr>
          <w:p>
            <w:pPr>
              <w:spacing w:before="60" w:after="60"/>
            </w:pPr>
            <w:r>
              <w:rPr>
                <w:rFonts w:ascii="Times New Roman" w:hAnsi="Times New Roman"/>
                <w:sz w:val="24"/>
              </w:rPr>
              <w:t>D. 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 [Thông hiểu]</w:t>
      </w:r>
    </w:p>
    <w:p>
      <w:pPr>
        <w:spacing w:before="40" w:after="100" w:line="300" w:lineRule="auto"/>
      </w:pPr>
      <w:r>
        <w:rPr>
          <w:rFonts w:ascii="Times New Roman" w:hAnsi="Times New Roman"/>
          <w:color w:val="1A202C"/>
          <w:sz w:val="26"/>
        </w:rPr>
        <w:t>Cho cos x = 1 3    − π 2 &lt; x &lt; 0   . Giá trị của cot 2 x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7 2</w:t>
            </w:r>
          </w:p>
        </w:tc>
        <w:tc>
          <w:tcPr>
            <w:tcW w:type="dxa" w:w="4464"/>
            <w:shd w:fill="F7FAFC"/>
          </w:tcPr>
          <w:p>
            <w:pPr>
              <w:spacing w:before="60" w:after="60"/>
            </w:pPr>
            <w:r>
              <w:rPr>
                <w:rFonts w:ascii="Times New Roman" w:hAnsi="Times New Roman"/>
                <w:sz w:val="24"/>
              </w:rPr>
              <w:t>B. − 7 2.</w:t>
            </w:r>
          </w:p>
        </w:tc>
      </w:tr>
      <w:tr>
        <w:tc>
          <w:tcPr>
            <w:tcW w:type="dxa" w:w="4464"/>
            <w:shd w:fill="F7FAFC"/>
          </w:tcPr>
          <w:p>
            <w:pPr>
              <w:spacing w:before="60" w:after="60"/>
            </w:pPr>
            <w:r>
              <w:rPr>
                <w:rFonts w:ascii="Times New Roman" w:hAnsi="Times New Roman"/>
                <w:sz w:val="24"/>
              </w:rPr>
              <w:t>C. 5 2 8 8. D. − 5 2. 4 4</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 [Thông hiểu]</w:t>
      </w:r>
    </w:p>
    <w:p>
      <w:pPr>
        <w:spacing w:before="40" w:after="100" w:line="300" w:lineRule="auto"/>
      </w:pPr>
      <w:r>
        <w:rPr>
          <w:rFonts w:ascii="Times New Roman" w:hAnsi="Times New Roman"/>
          <w:color w:val="1A202C"/>
          <w:sz w:val="26"/>
        </w:rPr>
        <w:t>Hệ phương trình (2)² 5(4 2 2)⁶(4 2 4 2)⁰ 2 2 1 3 x y x y x xy y x y x y { + − − + − + = { {  + + − = có một nghiệm (x⁰; y⁰). Tính giá trị của biểu thức P = 5 x⁰ + y⁰ 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w:t>
            </w:r>
          </w:p>
        </w:tc>
        <w:tc>
          <w:tcPr>
            <w:tcW w:type="dxa" w:w="4464"/>
            <w:shd w:fill="F7FAFC"/>
          </w:tcPr>
          <w:p>
            <w:pPr>
              <w:spacing w:before="60" w:after="60"/>
            </w:pPr>
            <w:r>
              <w:rPr>
                <w:rFonts w:ascii="Times New Roman" w:hAnsi="Times New Roman"/>
                <w:sz w:val="24"/>
              </w:rPr>
              <w:t>B. 2.</w:t>
            </w:r>
          </w:p>
        </w:tc>
      </w:tr>
      <w:tr>
        <w:tc>
          <w:tcPr>
            <w:tcW w:type="dxa" w:w="4464"/>
            <w:shd w:fill="F7FAFC"/>
          </w:tcPr>
          <w:p>
            <w:pPr>
              <w:spacing w:before="60" w:after="60"/>
            </w:pPr>
            <w:r>
              <w:rPr>
                <w:rFonts w:ascii="Times New Roman" w:hAnsi="Times New Roman"/>
                <w:sz w:val="24"/>
              </w:rPr>
              <w:t>C. 5.</w:t>
            </w:r>
          </w:p>
        </w:tc>
        <w:tc>
          <w:tcPr>
            <w:tcW w:type="dxa" w:w="4464"/>
            <w:shd w:fill="F7FAFC"/>
          </w:tcPr>
          <w:p>
            <w:pPr>
              <w:spacing w:before="60" w:after="60"/>
            </w:pPr>
            <w:r>
              <w:rPr>
                <w:rFonts w:ascii="Times New Roman" w:hAnsi="Times New Roman"/>
                <w:sz w:val="24"/>
              </w:rPr>
              <w:t>D.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 [Thông hiểu]</w:t>
      </w:r>
    </w:p>
    <w:p>
      <w:pPr>
        <w:spacing w:before="40" w:after="100" w:line="300" w:lineRule="auto"/>
      </w:pPr>
      <w:r>
        <w:rPr>
          <w:rFonts w:ascii="Times New Roman" w:hAnsi="Times New Roman"/>
          <w:color w:val="1A202C"/>
          <w:sz w:val="26"/>
        </w:rPr>
        <w:t>Cho hình thang ABCD có hai cạnh đáy là AB và CD thỏa mãn AB = 3CD. Phép vị tự biến điểm A thành điểm C và biến điểm B thành điểm D có tỉ số k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k  1 3</w:t>
            </w:r>
          </w:p>
        </w:tc>
        <w:tc>
          <w:tcPr>
            <w:tcW w:type="dxa" w:w="4464"/>
            <w:shd w:fill="F7FAFC"/>
          </w:tcPr>
          <w:p>
            <w:pPr>
              <w:spacing w:before="60" w:after="60"/>
            </w:pPr>
            <w:r>
              <w:rPr>
                <w:rFonts w:ascii="Times New Roman" w:hAnsi="Times New Roman"/>
                <w:sz w:val="24"/>
              </w:rPr>
              <w:t>B. k  3</w:t>
            </w:r>
          </w:p>
        </w:tc>
      </w:tr>
      <w:tr>
        <w:tc>
          <w:tcPr>
            <w:tcW w:type="dxa" w:w="4464"/>
            <w:shd w:fill="F7FAFC"/>
          </w:tcPr>
          <w:p>
            <w:pPr>
              <w:spacing w:before="60" w:after="60"/>
            </w:pPr>
            <w:r>
              <w:rPr>
                <w:rFonts w:ascii="Times New Roman" w:hAnsi="Times New Roman"/>
                <w:sz w:val="24"/>
              </w:rPr>
              <w:t>C. k  1 3</w:t>
            </w:r>
          </w:p>
        </w:tc>
        <w:tc>
          <w:tcPr>
            <w:tcW w:type="dxa" w:w="4464"/>
            <w:shd w:fill="F7FAFC"/>
          </w:tcPr>
          <w:p>
            <w:pPr>
              <w:spacing w:before="60" w:after="60"/>
            </w:pPr>
            <w:r>
              <w:rPr>
                <w:rFonts w:ascii="Times New Roman" w:hAnsi="Times New Roman"/>
                <w:sz w:val="24"/>
              </w:rPr>
              <w:t>D. k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 [Thông hiểu]</w:t>
      </w:r>
    </w:p>
    <w:p>
      <w:pPr>
        <w:spacing w:before="40" w:after="100" w:line="300" w:lineRule="auto"/>
      </w:pPr>
      <w:r>
        <w:rPr>
          <w:rFonts w:ascii="Times New Roman" w:hAnsi="Times New Roman"/>
          <w:color w:val="1A202C"/>
          <w:sz w:val="26"/>
        </w:rPr>
        <w:t>Có 3 học sinh nữ và 2 học sinh nam. Ta muốn sắp xếp vào một bàn dài có 5 ghế ngồi. Hỏi có bao nhiêu cách sắp xếp để 3 học sinh nữ ngồi kề nhau?</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48</w:t>
            </w:r>
          </w:p>
        </w:tc>
        <w:tc>
          <w:tcPr>
            <w:tcW w:type="dxa" w:w="4464"/>
            <w:shd w:fill="F7FAFC"/>
          </w:tcPr>
          <w:p>
            <w:pPr>
              <w:spacing w:before="60" w:after="60"/>
            </w:pPr>
            <w:r>
              <w:rPr>
                <w:rFonts w:ascii="Times New Roman" w:hAnsi="Times New Roman"/>
                <w:sz w:val="24"/>
              </w:rPr>
              <w:t>B. 42</w:t>
            </w:r>
          </w:p>
        </w:tc>
      </w:tr>
      <w:tr>
        <w:tc>
          <w:tcPr>
            <w:tcW w:type="dxa" w:w="4464"/>
            <w:shd w:fill="F7FAFC"/>
          </w:tcPr>
          <w:p>
            <w:pPr>
              <w:spacing w:before="60" w:after="60"/>
            </w:pPr>
            <w:r>
              <w:rPr>
                <w:rFonts w:ascii="Times New Roman" w:hAnsi="Times New Roman"/>
                <w:sz w:val="24"/>
              </w:rPr>
              <w:t>C. 36</w:t>
            </w:r>
          </w:p>
        </w:tc>
        <w:tc>
          <w:tcPr>
            <w:tcW w:type="dxa" w:w="4464"/>
            <w:shd w:fill="F7FAFC"/>
          </w:tcPr>
          <w:p>
            <w:pPr>
              <w:spacing w:before="60" w:after="60"/>
            </w:pPr>
            <w:r>
              <w:rPr>
                <w:rFonts w:ascii="Times New Roman" w:hAnsi="Times New Roman"/>
                <w:sz w:val="24"/>
              </w:rPr>
              <w:t>D. 52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 [Thông hiểu]</w:t>
      </w:r>
    </w:p>
    <w:p>
      <w:pPr>
        <w:spacing w:before="40" w:after="100" w:line="300" w:lineRule="auto"/>
      </w:pPr>
      <w:r>
        <w:rPr>
          <w:rFonts w:ascii="Times New Roman" w:hAnsi="Times New Roman"/>
          <w:color w:val="1A202C"/>
          <w:sz w:val="26"/>
        </w:rPr>
        <w:t>Một hình vuông có diện tích bằng 4. Qua phép vị tự V  I,  2  thì ảnh của hình vuông trên có diện tích tăng gấp mấy lần diện tích ban đầu?</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w:t>
            </w:r>
          </w:p>
        </w:tc>
        <w:tc>
          <w:tcPr>
            <w:tcW w:type="dxa" w:w="4464"/>
            <w:shd w:fill="F7FAFC"/>
          </w:tcPr>
          <w:p>
            <w:pPr>
              <w:spacing w:before="60" w:after="60"/>
            </w:pPr>
            <w:r>
              <w:rPr>
                <w:rFonts w:ascii="Times New Roman" w:hAnsi="Times New Roman"/>
                <w:sz w:val="24"/>
              </w:rPr>
              <w:t>B. 4</w:t>
            </w:r>
          </w:p>
        </w:tc>
      </w:tr>
      <w:tr>
        <w:tc>
          <w:tcPr>
            <w:tcW w:type="dxa" w:w="4464"/>
            <w:shd w:fill="F7FAFC"/>
          </w:tcPr>
          <w:p>
            <w:pPr>
              <w:spacing w:before="60" w:after="60"/>
            </w:pPr>
            <w:r>
              <w:rPr>
                <w:rFonts w:ascii="Times New Roman" w:hAnsi="Times New Roman"/>
                <w:sz w:val="24"/>
              </w:rPr>
              <w:t>C. 8</w:t>
            </w:r>
          </w:p>
        </w:tc>
        <w:tc>
          <w:tcPr>
            <w:tcW w:type="dxa" w:w="4464"/>
            <w:shd w:fill="F7FAFC"/>
          </w:tcPr>
          <w:p>
            <w:pPr>
              <w:spacing w:before="60" w:after="60"/>
            </w:pPr>
            <w:r>
              <w:rPr>
                <w:rFonts w:ascii="Times New Roman" w:hAnsi="Times New Roman"/>
                <w:sz w:val="24"/>
              </w:rPr>
              <w:t>D. 1/2.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 [Thông hiểu]</w:t>
      </w:r>
    </w:p>
    <w:p>
      <w:pPr>
        <w:spacing w:before="40" w:after="100" w:line="300" w:lineRule="auto"/>
      </w:pPr>
      <w:r>
        <w:rPr>
          <w:rFonts w:ascii="Times New Roman" w:hAnsi="Times New Roman"/>
          <w:color w:val="1A202C"/>
          <w:sz w:val="26"/>
        </w:rPr>
        <w:t>Phương trình cos4 x/x cos2 = tan2 x có bao nhiêu nghiệm trong khoảng 0; 2   π   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w:t>
            </w:r>
          </w:p>
        </w:tc>
        <w:tc>
          <w:tcPr>
            <w:tcW w:type="dxa" w:w="4464"/>
            <w:shd w:fill="F7FAFC"/>
          </w:tcPr>
          <w:p>
            <w:pPr>
              <w:spacing w:before="60" w:after="60"/>
            </w:pPr>
            <w:r>
              <w:rPr>
                <w:rFonts w:ascii="Times New Roman" w:hAnsi="Times New Roman"/>
                <w:sz w:val="24"/>
              </w:rPr>
              <w:t>B. 3</w:t>
            </w:r>
          </w:p>
        </w:tc>
      </w:tr>
      <w:tr>
        <w:tc>
          <w:tcPr>
            <w:tcW w:type="dxa" w:w="4464"/>
            <w:shd w:fill="F7FAFC"/>
          </w:tcPr>
          <w:p>
            <w:pPr>
              <w:spacing w:before="60" w:after="60"/>
            </w:pPr>
            <w:r>
              <w:rPr>
                <w:rFonts w:ascii="Times New Roman" w:hAnsi="Times New Roman"/>
                <w:sz w:val="24"/>
              </w:rPr>
              <w:t>C. 4</w:t>
            </w:r>
          </w:p>
        </w:tc>
        <w:tc>
          <w:tcPr>
            <w:tcW w:type="dxa" w:w="4464"/>
            <w:shd w:fill="F7FAFC"/>
          </w:tcPr>
          <w:p>
            <w:pPr>
              <w:spacing w:before="60" w:after="60"/>
            </w:pPr>
            <w:r>
              <w:rPr>
                <w:rFonts w:ascii="Times New Roman" w:hAnsi="Times New Roman"/>
                <w:sz w:val="24"/>
              </w:rPr>
              <w:t>D. 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24 [Thông hiểu]</w:t>
      </w:r>
    </w:p>
    <w:p>
      <w:pPr>
        <w:spacing w:before="40" w:after="100" w:line="300" w:lineRule="auto"/>
      </w:pPr>
      <w:r>
        <w:rPr>
          <w:rFonts w:ascii="Times New Roman" w:hAnsi="Times New Roman"/>
          <w:color w:val="1A202C"/>
          <w:sz w:val="26"/>
        </w:rPr>
        <w:t>Xếp 6 người A, B, C, D, E, F vào một ghế dài. Hỏi có bao nhiêu cách sắp xếp sao cho A và F ngồi ở hai đầu ghế?</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48</w:t>
            </w:r>
          </w:p>
        </w:tc>
        <w:tc>
          <w:tcPr>
            <w:tcW w:type="dxa" w:w="4464"/>
            <w:shd w:fill="F7FAFC"/>
          </w:tcPr>
          <w:p>
            <w:pPr>
              <w:spacing w:before="60" w:after="60"/>
            </w:pPr>
            <w:r>
              <w:rPr>
                <w:rFonts w:ascii="Times New Roman" w:hAnsi="Times New Roman"/>
                <w:sz w:val="24"/>
              </w:rPr>
              <w:t>B. 720</w:t>
            </w:r>
          </w:p>
        </w:tc>
      </w:tr>
      <w:tr>
        <w:tc>
          <w:tcPr>
            <w:tcW w:type="dxa" w:w="4464"/>
            <w:shd w:fill="F7FAFC"/>
          </w:tcPr>
          <w:p>
            <w:pPr>
              <w:spacing w:before="60" w:after="60"/>
            </w:pPr>
            <w:r>
              <w:rPr>
                <w:rFonts w:ascii="Times New Roman" w:hAnsi="Times New Roman"/>
                <w:sz w:val="24"/>
              </w:rPr>
              <w:t>C. 96</w:t>
            </w:r>
          </w:p>
        </w:tc>
        <w:tc>
          <w:tcPr>
            <w:tcW w:type="dxa" w:w="4464"/>
            <w:shd w:fill="F7FAFC"/>
          </w:tcPr>
          <w:p>
            <w:pPr>
              <w:spacing w:before="60" w:after="60"/>
            </w:pPr>
            <w:r>
              <w:rPr>
                <w:rFonts w:ascii="Times New Roman" w:hAnsi="Times New Roman"/>
                <w:sz w:val="24"/>
              </w:rPr>
              <w:t>D. 24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25 [Thông hiểu]</w:t>
      </w:r>
    </w:p>
    <w:p>
      <w:pPr>
        <w:spacing w:before="40" w:after="100" w:line="300" w:lineRule="auto"/>
      </w:pPr>
      <w:r>
        <w:rPr>
          <w:rFonts w:ascii="Times New Roman" w:hAnsi="Times New Roman"/>
          <w:color w:val="1A202C"/>
          <w:sz w:val="26"/>
        </w:rPr>
        <w:t>Tìm giá trị lớn nhất, giá trị nhỏ nhất của hàm số sau y = 3 cos x + sin x + 4.</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min y = 2, max y = 6</w:t>
            </w:r>
          </w:p>
        </w:tc>
        <w:tc>
          <w:tcPr>
            <w:tcW w:type="dxa" w:w="4464"/>
            <w:shd w:fill="F7FAFC"/>
          </w:tcPr>
          <w:p>
            <w:pPr>
              <w:spacing w:before="60" w:after="60"/>
            </w:pPr>
            <w:r>
              <w:rPr>
                <w:rFonts w:ascii="Times New Roman" w:hAnsi="Times New Roman"/>
                <w:sz w:val="24"/>
              </w:rPr>
              <w:t>B. min y = 4, max y = 8</w:t>
            </w:r>
          </w:p>
        </w:tc>
      </w:tr>
      <w:tr>
        <w:tc>
          <w:tcPr>
            <w:tcW w:type="dxa" w:w="4464"/>
            <w:shd w:fill="F7FAFC"/>
          </w:tcPr>
          <w:p>
            <w:pPr>
              <w:spacing w:before="60" w:after="60"/>
            </w:pPr>
            <w:r>
              <w:rPr>
                <w:rFonts w:ascii="Times New Roman" w:hAnsi="Times New Roman"/>
                <w:sz w:val="24"/>
              </w:rPr>
              <w:t>C. min y = 4, max y = 6</w:t>
            </w:r>
          </w:p>
        </w:tc>
        <w:tc>
          <w:tcPr>
            <w:tcW w:type="dxa" w:w="4464"/>
            <w:shd w:fill="F7FAFC"/>
          </w:tcPr>
          <w:p>
            <w:pPr>
              <w:spacing w:before="60" w:after="60"/>
            </w:pPr>
            <w:r>
              <w:rPr>
                <w:rFonts w:ascii="Times New Roman" w:hAnsi="Times New Roman"/>
                <w:sz w:val="24"/>
              </w:rPr>
              <w:t>D. min y = 2, max y = 8</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26 [Thông hiểu]</w:t>
      </w:r>
    </w:p>
    <w:p>
      <w:pPr>
        <w:spacing w:before="40" w:after="100" w:line="300" w:lineRule="auto"/>
      </w:pPr>
      <w:r>
        <w:rPr>
          <w:rFonts w:ascii="Times New Roman" w:hAnsi="Times New Roman"/>
          <w:color w:val="1A202C"/>
          <w:sz w:val="26"/>
        </w:rPr>
        <w:t>Phương trình tan x + tan    x +    + tan    x +    = π 2 π 3 3 3 3 tương đương với phương trình nào sau đây?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tan 3 x = 3.</w:t>
            </w:r>
          </w:p>
        </w:tc>
        <w:tc>
          <w:tcPr>
            <w:tcW w:type="dxa" w:w="4464"/>
            <w:shd w:fill="F7FAFC"/>
          </w:tcPr>
          <w:p>
            <w:pPr>
              <w:spacing w:before="60" w:after="60"/>
            </w:pPr>
            <w:r>
              <w:rPr>
                <w:rFonts w:ascii="Times New Roman" w:hAnsi="Times New Roman"/>
                <w:sz w:val="24"/>
              </w:rPr>
              <w:t>B. cot 3 x = 3.</w:t>
            </w:r>
          </w:p>
        </w:tc>
      </w:tr>
      <w:tr>
        <w:tc>
          <w:tcPr>
            <w:tcW w:type="dxa" w:w="4464"/>
            <w:shd w:fill="F7FAFC"/>
          </w:tcPr>
          <w:p>
            <w:pPr>
              <w:spacing w:before="60" w:after="60"/>
            </w:pPr>
            <w:r>
              <w:rPr>
                <w:rFonts w:ascii="Times New Roman" w:hAnsi="Times New Roman"/>
                <w:sz w:val="24"/>
              </w:rPr>
              <w:t>C. cot x = 3.</w:t>
            </w:r>
          </w:p>
        </w:tc>
        <w:tc>
          <w:tcPr>
            <w:tcW w:type="dxa" w:w="4464"/>
            <w:shd w:fill="F7FAFC"/>
          </w:tcPr>
          <w:p>
            <w:pPr>
              <w:spacing w:before="60" w:after="60"/>
            </w:pPr>
            <w:r>
              <w:rPr>
                <w:rFonts w:ascii="Times New Roman" w:hAnsi="Times New Roman"/>
                <w:sz w:val="24"/>
              </w:rPr>
              <w:t>D. tan x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27 [Thông hiểu]</w:t>
      </w:r>
    </w:p>
    <w:p>
      <w:pPr>
        <w:spacing w:before="40" w:after="100" w:line="300" w:lineRule="auto"/>
      </w:pPr>
      <w:r>
        <w:rPr>
          <w:rFonts w:ascii="Times New Roman" w:hAnsi="Times New Roman"/>
          <w:color w:val="1A202C"/>
          <w:sz w:val="26"/>
        </w:rPr>
        <w:t>Cho tứ diện ABCD. M, N, P, Q lần lượt là trung điểm AC, BC, BD, AD. Tìm điều kiện để MNPQ là hình thoi.</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AB = BC.</w:t>
            </w:r>
          </w:p>
        </w:tc>
        <w:tc>
          <w:tcPr>
            <w:tcW w:type="dxa" w:w="4464"/>
            <w:shd w:fill="F7FAFC"/>
          </w:tcPr>
          <w:p>
            <w:pPr>
              <w:spacing w:before="60" w:after="60"/>
            </w:pPr>
            <w:r>
              <w:rPr>
                <w:rFonts w:ascii="Times New Roman" w:hAnsi="Times New Roman"/>
                <w:sz w:val="24"/>
              </w:rPr>
              <w:t>B. AC = BD.</w:t>
            </w:r>
          </w:p>
        </w:tc>
      </w:tr>
      <w:tr>
        <w:tc>
          <w:tcPr>
            <w:tcW w:type="dxa" w:w="4464"/>
            <w:shd w:fill="F7FAFC"/>
          </w:tcPr>
          <w:p>
            <w:pPr>
              <w:spacing w:before="60" w:after="60"/>
            </w:pPr>
            <w:r>
              <w:rPr>
                <w:rFonts w:ascii="Times New Roman" w:hAnsi="Times New Roman"/>
                <w:sz w:val="24"/>
              </w:rPr>
              <w:t>C. AB = CD.</w:t>
            </w:r>
          </w:p>
        </w:tc>
        <w:tc>
          <w:tcPr>
            <w:tcW w:type="dxa" w:w="4464"/>
            <w:shd w:fill="F7FAFC"/>
          </w:tcPr>
          <w:p>
            <w:pPr>
              <w:spacing w:before="60" w:after="60"/>
            </w:pPr>
            <w:r>
              <w:rPr>
                <w:rFonts w:ascii="Times New Roman" w:hAnsi="Times New Roman"/>
                <w:sz w:val="24"/>
              </w:rPr>
              <w:t>D. BC = AD.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28 [Thông hiểu]</w:t>
      </w:r>
    </w:p>
    <w:p>
      <w:pPr>
        <w:spacing w:before="40" w:after="100" w:line="300" w:lineRule="auto"/>
      </w:pPr>
      <w:r>
        <w:rPr>
          <w:rFonts w:ascii="Times New Roman" w:hAnsi="Times New Roman"/>
          <w:color w:val="1A202C"/>
          <w:sz w:val="26"/>
        </w:rPr>
        <w:t>Trong mặt phẳng tọa độ Oxy, phép tịnh tiến theo véctơ v⃗ = (a; b) biến đường thẳng d¹: x + y = 0 thành d¹ ': x + y − 4 = 0 và d²: x − y + 2 = 0 thành d² ': x − y − 8 = 0. Tính m = a + b.</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 − 5</w:t>
            </w:r>
          </w:p>
        </w:tc>
        <w:tc>
          <w:tcPr>
            <w:tcW w:type="dxa" w:w="4464"/>
            <w:shd w:fill="F7FAFC"/>
          </w:tcPr>
          <w:p>
            <w:pPr>
              <w:spacing w:before="60" w:after="60"/>
            </w:pPr>
            <w:r>
              <w:rPr>
                <w:rFonts w:ascii="Times New Roman" w:hAnsi="Times New Roman"/>
                <w:sz w:val="24"/>
              </w:rPr>
              <w:t>B. m = 5</w:t>
            </w:r>
          </w:p>
        </w:tc>
      </w:tr>
      <w:tr>
        <w:tc>
          <w:tcPr>
            <w:tcW w:type="dxa" w:w="4464"/>
            <w:shd w:fill="F7FAFC"/>
          </w:tcPr>
          <w:p>
            <w:pPr>
              <w:spacing w:before="60" w:after="60"/>
            </w:pPr>
            <w:r>
              <w:rPr>
                <w:rFonts w:ascii="Times New Roman" w:hAnsi="Times New Roman"/>
                <w:sz w:val="24"/>
              </w:rPr>
              <w:t>C. m = − 4</w:t>
            </w:r>
          </w:p>
        </w:tc>
        <w:tc>
          <w:tcPr>
            <w:tcW w:type="dxa" w:w="4464"/>
            <w:shd w:fill="F7FAFC"/>
          </w:tcPr>
          <w:p>
            <w:pPr>
              <w:spacing w:before="60" w:after="60"/>
            </w:pPr>
            <w:r>
              <w:rPr>
                <w:rFonts w:ascii="Times New Roman" w:hAnsi="Times New Roman"/>
                <w:sz w:val="24"/>
              </w:rPr>
              <w:t>D. m = 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29 [Thông hiểu]</w:t>
      </w:r>
    </w:p>
    <w:p>
      <w:pPr>
        <w:spacing w:before="40" w:after="100" w:line="300" w:lineRule="auto"/>
      </w:pPr>
      <w:r>
        <w:rPr>
          <w:rFonts w:ascii="Times New Roman" w:hAnsi="Times New Roman"/>
          <w:color w:val="1A202C"/>
          <w:sz w:val="26"/>
        </w:rPr>
        <w:t>Cho đường tròn () C: x² + y² + 2 x + 4 y − 4 = 0 và điểm M (− 3; − 2). Dây cung của (C) đi qua điểm M có độ dài ngắn nhất bằng</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6.</w:t>
            </w:r>
          </w:p>
        </w:tc>
        <w:tc>
          <w:tcPr>
            <w:tcW w:type="dxa" w:w="4464"/>
            <w:shd w:fill="F7FAFC"/>
          </w:tcPr>
          <w:p>
            <w:pPr>
              <w:spacing w:before="60" w:after="60"/>
            </w:pPr>
            <w:r>
              <w:rPr>
                <w:rFonts w:ascii="Times New Roman" w:hAnsi="Times New Roman"/>
                <w:sz w:val="24"/>
              </w:rPr>
              <w:t>B. 2 5.</w:t>
            </w:r>
          </w:p>
        </w:tc>
      </w:tr>
      <w:tr>
        <w:tc>
          <w:tcPr>
            <w:tcW w:type="dxa" w:w="4464"/>
            <w:shd w:fill="F7FAFC"/>
          </w:tcPr>
          <w:p>
            <w:pPr>
              <w:spacing w:before="60" w:after="60"/>
            </w:pPr>
            <w:r>
              <w:rPr>
                <w:rFonts w:ascii="Times New Roman" w:hAnsi="Times New Roman"/>
                <w:sz w:val="24"/>
              </w:rPr>
              <w:t>C. 7.</w:t>
            </w:r>
          </w:p>
        </w:tc>
        <w:tc>
          <w:tcPr>
            <w:tcW w:type="dxa" w:w="4464"/>
            <w:shd w:fill="F7FAFC"/>
          </w:tcPr>
          <w:p>
            <w:pPr>
              <w:spacing w:before="60" w:after="60"/>
            </w:pPr>
            <w:r>
              <w:rPr>
                <w:rFonts w:ascii="Times New Roman" w:hAnsi="Times New Roman"/>
                <w:sz w:val="24"/>
              </w:rPr>
              <w:t>D. 2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30 [Thông hiểu]</w:t>
      </w:r>
    </w:p>
    <w:p>
      <w:pPr>
        <w:spacing w:before="40" w:after="100" w:line="300" w:lineRule="auto"/>
      </w:pPr>
      <w:r>
        <w:rPr>
          <w:rFonts w:ascii="Times New Roman" w:hAnsi="Times New Roman"/>
          <w:color w:val="1A202C"/>
          <w:sz w:val="26"/>
        </w:rPr>
        <w:t>Trong một chiếc hộp có 20 viên bi, trong đó có 8 viên bi màu đỏ, 7 viên bi màu xanh và 5 viên bi màu vàng. Lấy ngẫu nhiên ra 3 viên bi. Tìm xác suất để 3 viên bi lấy ra có không quá hai màu.</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42</w:t>
            </w:r>
          </w:p>
        </w:tc>
        <w:tc>
          <w:tcPr>
            <w:tcW w:type="dxa" w:w="4464"/>
            <w:shd w:fill="F7FAFC"/>
          </w:tcPr>
          <w:p>
            <w:pPr>
              <w:spacing w:before="60" w:after="60"/>
            </w:pPr>
            <w:r>
              <w:rPr>
                <w:rFonts w:ascii="Times New Roman" w:hAnsi="Times New Roman"/>
                <w:sz w:val="24"/>
              </w:rPr>
              <w:t>B. 14 53</w:t>
            </w:r>
          </w:p>
        </w:tc>
      </w:tr>
      <w:tr>
        <w:tc>
          <w:tcPr>
            <w:tcW w:type="dxa" w:w="4464"/>
            <w:shd w:fill="F7FAFC"/>
          </w:tcPr>
          <w:p>
            <w:pPr>
              <w:spacing w:before="60" w:after="60"/>
            </w:pPr>
            <w:r>
              <w:rPr>
                <w:rFonts w:ascii="Times New Roman" w:hAnsi="Times New Roman"/>
                <w:sz w:val="24"/>
              </w:rPr>
              <w:t>C. 14 91</w:t>
            </w:r>
          </w:p>
        </w:tc>
        <w:tc>
          <w:tcPr>
            <w:tcW w:type="dxa" w:w="4464"/>
            <w:shd w:fill="F7FAFC"/>
          </w:tcPr>
          <w:p>
            <w:pPr>
              <w:spacing w:before="60" w:after="60"/>
            </w:pPr>
            <w:r>
              <w:rPr>
                <w:rFonts w:ascii="Times New Roman" w:hAnsi="Times New Roman"/>
                <w:sz w:val="24"/>
              </w:rPr>
              <w:t>D. 43 57</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31 [Thông hiểu]</w:t>
      </w:r>
    </w:p>
    <w:p>
      <w:pPr>
        <w:spacing w:before="40" w:after="100" w:line="300" w:lineRule="auto"/>
      </w:pPr>
      <w:r>
        <w:rPr>
          <w:rFonts w:ascii="Times New Roman" w:hAnsi="Times New Roman"/>
          <w:color w:val="1A202C"/>
          <w:sz w:val="26"/>
        </w:rPr>
        <w:t>Cho hình chóp S. ABCD có đáy ABCD là hình bình hành. Gọi I, J, E, F lần lượt là trung điểm SA, SB, SC, SD. Trong các đường thẳng sau, đường thẳng nào không song song với IJ?</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AB.</w:t>
            </w:r>
          </w:p>
        </w:tc>
        <w:tc>
          <w:tcPr>
            <w:tcW w:type="dxa" w:w="4464"/>
            <w:shd w:fill="F7FAFC"/>
          </w:tcPr>
          <w:p>
            <w:pPr>
              <w:spacing w:before="60" w:after="60"/>
            </w:pPr>
            <w:r>
              <w:rPr>
                <w:rFonts w:ascii="Times New Roman" w:hAnsi="Times New Roman"/>
                <w:sz w:val="24"/>
              </w:rPr>
              <w:t>B. DC.</w:t>
            </w:r>
          </w:p>
        </w:tc>
      </w:tr>
      <w:tr>
        <w:tc>
          <w:tcPr>
            <w:tcW w:type="dxa" w:w="4464"/>
            <w:shd w:fill="F7FAFC"/>
          </w:tcPr>
          <w:p>
            <w:pPr>
              <w:spacing w:before="60" w:after="60"/>
            </w:pPr>
            <w:r>
              <w:rPr>
                <w:rFonts w:ascii="Times New Roman" w:hAnsi="Times New Roman"/>
                <w:sz w:val="24"/>
              </w:rPr>
              <w:t>C. EF.</w:t>
            </w:r>
          </w:p>
        </w:tc>
        <w:tc>
          <w:tcPr>
            <w:tcW w:type="dxa" w:w="4464"/>
            <w:shd w:fill="F7FAFC"/>
          </w:tcPr>
          <w:p>
            <w:pPr>
              <w:spacing w:before="60" w:after="60"/>
            </w:pPr>
            <w:r>
              <w:rPr>
                <w:rFonts w:ascii="Times New Roman" w:hAnsi="Times New Roman"/>
                <w:sz w:val="24"/>
              </w:rPr>
              <w:t>D. AD.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32 [Vận dụng]</w:t>
      </w:r>
    </w:p>
    <w:p>
      <w:pPr>
        <w:spacing w:before="40" w:after="100" w:line="300" w:lineRule="auto"/>
      </w:pPr>
      <w:r>
        <w:rPr>
          <w:rFonts w:ascii="Times New Roman" w:hAnsi="Times New Roman"/>
          <w:color w:val="1A202C"/>
          <w:sz w:val="26"/>
        </w:rPr>
        <w:t>Người ta trồng 3003 cây theo một hình tam giác như sau: hàng thứ nhất trồng 1 cây, hàng thứ hai trồng 2 cây, hàng thứ ba trồng 3 cây, . Hỏi có tất cả bao nhiêu hàng cây?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75.</w:t>
            </w:r>
          </w:p>
        </w:tc>
        <w:tc>
          <w:tcPr>
            <w:tcW w:type="dxa" w:w="4464"/>
            <w:shd w:fill="F7FAFC"/>
          </w:tcPr>
          <w:p>
            <w:pPr>
              <w:spacing w:before="60" w:after="60"/>
            </w:pPr>
            <w:r>
              <w:rPr>
                <w:rFonts w:ascii="Times New Roman" w:hAnsi="Times New Roman"/>
                <w:sz w:val="24"/>
              </w:rPr>
              <w:t>B. 77.</w:t>
            </w:r>
          </w:p>
        </w:tc>
      </w:tr>
      <w:tr>
        <w:tc>
          <w:tcPr>
            <w:tcW w:type="dxa" w:w="4464"/>
            <w:shd w:fill="F7FAFC"/>
          </w:tcPr>
          <w:p>
            <w:pPr>
              <w:spacing w:before="60" w:after="60"/>
            </w:pPr>
            <w:r>
              <w:rPr>
                <w:rFonts w:ascii="Times New Roman" w:hAnsi="Times New Roman"/>
                <w:sz w:val="24"/>
              </w:rPr>
              <w:t>C. 73.</w:t>
            </w:r>
          </w:p>
        </w:tc>
        <w:tc>
          <w:tcPr>
            <w:tcW w:type="dxa" w:w="4464"/>
            <w:shd w:fill="F7FAFC"/>
          </w:tcPr>
          <w:p>
            <w:pPr>
              <w:spacing w:before="60" w:after="60"/>
            </w:pPr>
            <w:r>
              <w:rPr>
                <w:rFonts w:ascii="Times New Roman" w:hAnsi="Times New Roman"/>
                <w:sz w:val="24"/>
              </w:rPr>
              <w:t>D. 79.</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33 [Vận dụng]</w:t>
      </w:r>
    </w:p>
    <w:p>
      <w:pPr>
        <w:spacing w:before="40" w:after="100" w:line="300" w:lineRule="auto"/>
      </w:pPr>
      <w:r>
        <w:rPr>
          <w:rFonts w:ascii="Times New Roman" w:hAnsi="Times New Roman"/>
          <w:color w:val="1A202C"/>
          <w:sz w:val="26"/>
        </w:rPr>
        <w:t>Một công ty trách nhiệm hữu hạn thực hiện việc trả lương cho các kỹ sư theo phương thức sau: Mức lương của quý làm việc đầu tiên cho công ty là 13,5 triệu đồng/quý, và kể từ quý làm việc thứ hai, múc lương sẽ được tăng thêm 500.000 đồng mỗi quý. Tính tổng số tiền lương một kỹ sư nhận được sau ba năm làm việc cho công ty.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114 triệu đồng.</w:t>
            </w:r>
          </w:p>
        </w:tc>
        <w:tc>
          <w:tcPr>
            <w:tcW w:type="dxa" w:w="4464"/>
            <w:shd w:fill="F7FAFC"/>
          </w:tcPr>
          <w:p>
            <w:pPr>
              <w:spacing w:before="60" w:after="60"/>
            </w:pPr>
            <w:r>
              <w:rPr>
                <w:rFonts w:ascii="Times New Roman" w:hAnsi="Times New Roman"/>
                <w:sz w:val="24"/>
              </w:rPr>
              <w:t>B. 195 triệu đồng.</w:t>
            </w:r>
          </w:p>
        </w:tc>
      </w:tr>
      <w:tr>
        <w:tc>
          <w:tcPr>
            <w:tcW w:type="dxa" w:w="4464"/>
            <w:shd w:fill="F7FAFC"/>
          </w:tcPr>
          <w:p>
            <w:pPr>
              <w:spacing w:before="60" w:after="60"/>
            </w:pPr>
            <w:r>
              <w:rPr>
                <w:rFonts w:ascii="Times New Roman" w:hAnsi="Times New Roman"/>
                <w:sz w:val="24"/>
              </w:rPr>
              <w:t>C. 228 triệu đồng.</w:t>
            </w:r>
          </w:p>
        </w:tc>
        <w:tc>
          <w:tcPr>
            <w:tcW w:type="dxa" w:w="4464"/>
            <w:shd w:fill="F7FAFC"/>
          </w:tcPr>
          <w:p>
            <w:pPr>
              <w:spacing w:before="60" w:after="60"/>
            </w:pPr>
            <w:r>
              <w:rPr>
                <w:rFonts w:ascii="Times New Roman" w:hAnsi="Times New Roman"/>
                <w:sz w:val="24"/>
              </w:rPr>
              <w:t>D. 198 triệu đồng.</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34 [Vận dụng]</w:t>
      </w:r>
    </w:p>
    <w:p>
      <w:pPr>
        <w:spacing w:before="40" w:after="100" w:line="300" w:lineRule="auto"/>
      </w:pPr>
      <w:r>
        <w:rPr>
          <w:rFonts w:ascii="Times New Roman" w:hAnsi="Times New Roman"/>
          <w:color w:val="1A202C"/>
          <w:sz w:val="26"/>
        </w:rPr>
        <w:t>Tìm các giá trị của tham số m để phương trình sau có nghiệm x² + 2 x + 3 + 2 m = 0.</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≥− 1.</w:t>
            </w:r>
          </w:p>
        </w:tc>
        <w:tc>
          <w:tcPr>
            <w:tcW w:type="dxa" w:w="4464"/>
            <w:shd w:fill="F7FAFC"/>
          </w:tcPr>
          <w:p>
            <w:pPr>
              <w:spacing w:before="60" w:after="60"/>
            </w:pPr>
            <w:r>
              <w:rPr>
                <w:rFonts w:ascii="Times New Roman" w:hAnsi="Times New Roman"/>
                <w:sz w:val="24"/>
              </w:rPr>
              <w:t>B. m ≤− 1.</w:t>
            </w:r>
          </w:p>
        </w:tc>
      </w:tr>
      <w:tr>
        <w:tc>
          <w:tcPr>
            <w:tcW w:type="dxa" w:w="4464"/>
            <w:shd w:fill="F7FAFC"/>
          </w:tcPr>
          <w:p>
            <w:pPr>
              <w:spacing w:before="60" w:after="60"/>
            </w:pPr>
            <w:r>
              <w:rPr>
                <w:rFonts w:ascii="Times New Roman" w:hAnsi="Times New Roman"/>
                <w:sz w:val="24"/>
              </w:rPr>
              <w:t>C. m &lt; − 1.</w:t>
            </w:r>
          </w:p>
        </w:tc>
        <w:tc>
          <w:tcPr>
            <w:tcW w:type="dxa" w:w="4464"/>
            <w:shd w:fill="F7FAFC"/>
          </w:tcPr>
          <w:p>
            <w:pPr>
              <w:spacing w:before="60" w:after="60"/>
            </w:pPr>
            <w:r>
              <w:rPr>
                <w:rFonts w:ascii="Times New Roman" w:hAnsi="Times New Roman"/>
                <w:sz w:val="24"/>
              </w:rPr>
              <w:t>D. m ≤ 1.</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35 [Vận dụng]</w:t>
      </w:r>
    </w:p>
    <w:p>
      <w:pPr>
        <w:spacing w:before="40" w:after="100" w:line="300" w:lineRule="auto"/>
      </w:pPr>
      <w:r>
        <w:rPr>
          <w:rFonts w:ascii="Times New Roman" w:hAnsi="Times New Roman"/>
          <w:color w:val="1A202C"/>
          <w:sz w:val="26"/>
        </w:rPr>
        <w:t>Nghiệm âm lớn nhất và nghiệm dương nhỏ nhất của phương trình sin 4 x + cos 5 x = 0 theo thứ tự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x = − π/18; x = π/3, k ∈ ℤ.</w:t>
            </w:r>
          </w:p>
        </w:tc>
        <w:tc>
          <w:tcPr>
            <w:tcW w:type="dxa" w:w="4464"/>
            <w:shd w:fill="F7FAFC"/>
          </w:tcPr>
          <w:p>
            <w:pPr>
              <w:spacing w:before="60" w:after="60"/>
            </w:pPr>
            <w:r>
              <w:rPr>
                <w:rFonts w:ascii="Times New Roman" w:hAnsi="Times New Roman"/>
                <w:sz w:val="24"/>
              </w:rPr>
              <w:t>B. x = − π/18; x = 2 π/9, k ∈ ℤ.</w:t>
            </w:r>
          </w:p>
        </w:tc>
      </w:tr>
      <w:tr>
        <w:tc>
          <w:tcPr>
            <w:tcW w:type="dxa" w:w="4464"/>
            <w:shd w:fill="F7FAFC"/>
          </w:tcPr>
          <w:p>
            <w:pPr>
              <w:spacing w:before="60" w:after="60"/>
            </w:pPr>
            <w:r>
              <w:rPr>
                <w:rFonts w:ascii="Times New Roman" w:hAnsi="Times New Roman"/>
                <w:sz w:val="24"/>
              </w:rPr>
              <w:t>C. x = − π/18; x = π/2, k ∈ ℤ.</w:t>
            </w:r>
          </w:p>
        </w:tc>
        <w:tc>
          <w:tcPr>
            <w:tcW w:type="dxa" w:w="4464"/>
            <w:shd w:fill="F7FAFC"/>
          </w:tcPr>
          <w:p>
            <w:pPr>
              <w:spacing w:before="60" w:after="60"/>
            </w:pPr>
            <w:r>
              <w:rPr>
                <w:rFonts w:ascii="Times New Roman" w:hAnsi="Times New Roman"/>
                <w:sz w:val="24"/>
              </w:rPr>
              <w:t>D. x = − π/18; x = π/6, k ∈ ℤ.</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36 [Vận dụng]</w:t>
      </w:r>
    </w:p>
    <w:p>
      <w:pPr>
        <w:spacing w:before="40" w:after="100" w:line="300" w:lineRule="auto"/>
      </w:pPr>
      <w:r>
        <w:rPr>
          <w:rFonts w:ascii="Times New Roman" w:hAnsi="Times New Roman"/>
          <w:color w:val="1A202C"/>
          <w:sz w:val="26"/>
        </w:rPr>
        <w:t>Từ các số 1,2,3,4,5,6 có thể lập được bao nhiêu số tự nhiên, mỗi số có 6 chữ số đồng thời thỏa mãn điều kiện: sáu số của mỗi số là khác nhau và trong mỗi số đó tổng của 3 chữ số đầu nhỏ hơn tổng của 3 chữ số sau một đơn vị?</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106</w:t>
            </w:r>
          </w:p>
        </w:tc>
        <w:tc>
          <w:tcPr>
            <w:tcW w:type="dxa" w:w="4464"/>
            <w:shd w:fill="F7FAFC"/>
          </w:tcPr>
          <w:p>
            <w:pPr>
              <w:spacing w:before="60" w:after="60"/>
            </w:pPr>
            <w:r>
              <w:rPr>
                <w:rFonts w:ascii="Times New Roman" w:hAnsi="Times New Roman"/>
                <w:sz w:val="24"/>
              </w:rPr>
              <w:t>B. 102</w:t>
            </w:r>
          </w:p>
        </w:tc>
      </w:tr>
      <w:tr>
        <w:tc>
          <w:tcPr>
            <w:tcW w:type="dxa" w:w="4464"/>
            <w:shd w:fill="F7FAFC"/>
          </w:tcPr>
          <w:p>
            <w:pPr>
              <w:spacing w:before="60" w:after="60"/>
            </w:pPr>
            <w:r>
              <w:rPr>
                <w:rFonts w:ascii="Times New Roman" w:hAnsi="Times New Roman"/>
                <w:sz w:val="24"/>
              </w:rPr>
              <w:t>C. 104</w:t>
            </w:r>
          </w:p>
        </w:tc>
        <w:tc>
          <w:tcPr>
            <w:tcW w:type="dxa" w:w="4464"/>
            <w:shd w:fill="F7FAFC"/>
          </w:tcPr>
          <w:p>
            <w:pPr>
              <w:spacing w:before="60" w:after="60"/>
            </w:pPr>
            <w:r>
              <w:rPr>
                <w:rFonts w:ascii="Times New Roman" w:hAnsi="Times New Roman"/>
                <w:sz w:val="24"/>
              </w:rPr>
              <w:t>D. 108</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37 [Vận dụng]</w:t>
      </w:r>
    </w:p>
    <w:p>
      <w:pPr>
        <w:spacing w:before="40" w:after="100" w:line="300" w:lineRule="auto"/>
      </w:pPr>
      <w:r>
        <w:rPr>
          <w:rFonts w:ascii="Times New Roman" w:hAnsi="Times New Roman"/>
          <w:color w:val="1A202C"/>
          <w:sz w:val="26"/>
        </w:rPr>
        <w:t>Tính tổng S = 100 2 − 99 2 + 98 2 − 97 2 +. + 2 2 − 1. 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5050</w:t>
            </w:r>
          </w:p>
        </w:tc>
        <w:tc>
          <w:tcPr>
            <w:tcW w:type="dxa" w:w="4464"/>
            <w:shd w:fill="F7FAFC"/>
          </w:tcPr>
          <w:p>
            <w:pPr>
              <w:spacing w:before="60" w:after="60"/>
            </w:pPr>
            <w:r>
              <w:rPr>
                <w:rFonts w:ascii="Times New Roman" w:hAnsi="Times New Roman"/>
                <w:sz w:val="24"/>
              </w:rPr>
              <w:t>B. 5500</w:t>
            </w:r>
          </w:p>
        </w:tc>
      </w:tr>
      <w:tr>
        <w:tc>
          <w:tcPr>
            <w:tcW w:type="dxa" w:w="4464"/>
            <w:shd w:fill="F7FAFC"/>
          </w:tcPr>
          <w:p>
            <w:pPr>
              <w:spacing w:before="60" w:after="60"/>
            </w:pPr>
            <w:r>
              <w:rPr>
                <w:rFonts w:ascii="Times New Roman" w:hAnsi="Times New Roman"/>
                <w:sz w:val="24"/>
              </w:rPr>
              <w:t>C. 5005</w:t>
            </w:r>
          </w:p>
        </w:tc>
        <w:tc>
          <w:tcPr>
            <w:tcW w:type="dxa" w:w="4464"/>
            <w:shd w:fill="F7FAFC"/>
          </w:tcPr>
          <w:p>
            <w:pPr>
              <w:spacing w:before="60" w:after="60"/>
            </w:pPr>
            <w:r>
              <w:rPr>
                <w:rFonts w:ascii="Times New Roman" w:hAnsi="Times New Roman"/>
                <w:sz w:val="24"/>
              </w:rPr>
              <w:t>D. 5054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38 [Vận dụng]</w:t>
      </w:r>
    </w:p>
    <w:p>
      <w:pPr>
        <w:spacing w:before="40" w:after="100" w:line="300" w:lineRule="auto"/>
      </w:pPr>
      <w:r>
        <w:rPr>
          <w:rFonts w:ascii="Times New Roman" w:hAnsi="Times New Roman"/>
          <w:color w:val="1A202C"/>
          <w:sz w:val="26"/>
        </w:rPr>
        <w:t>Hàm số nào sau đây là hàm số chẵn?</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y = cos x. tan 2 x.</w:t>
            </w:r>
          </w:p>
        </w:tc>
        <w:tc>
          <w:tcPr>
            <w:tcW w:type="dxa" w:w="4464"/>
            <w:shd w:fill="F7FAFC"/>
          </w:tcPr>
          <w:p>
            <w:pPr>
              <w:spacing w:before="60" w:after="60"/>
            </w:pPr>
            <w:r>
              <w:rPr>
                <w:rFonts w:ascii="Times New Roman" w:hAnsi="Times New Roman"/>
                <w:sz w:val="24"/>
              </w:rPr>
              <w:t>B. y = x. cos x.</w:t>
            </w:r>
          </w:p>
        </w:tc>
      </w:tr>
      <w:tr>
        <w:tc>
          <w:tcPr>
            <w:tcW w:type="dxa" w:w="4464"/>
            <w:shd w:fill="F7FAFC"/>
          </w:tcPr>
          <w:p>
            <w:pPr>
              <w:spacing w:before="60" w:after="60"/>
            </w:pPr>
            <w:r>
              <w:rPr>
                <w:rFonts w:ascii="Times New Roman" w:hAnsi="Times New Roman"/>
                <w:sz w:val="24"/>
              </w:rPr>
              <w:t>C. y = sin3 x.</w:t>
            </w:r>
          </w:p>
        </w:tc>
        <w:tc>
          <w:tcPr>
            <w:tcW w:type="dxa" w:w="4464"/>
            <w:shd w:fill="F7FAFC"/>
          </w:tcPr>
          <w:p>
            <w:pPr>
              <w:spacing w:before="60" w:after="60"/>
            </w:pPr>
            <w:r>
              <w:rPr>
                <w:rFonts w:ascii="Times New Roman" w:hAnsi="Times New Roman"/>
                <w:sz w:val="24"/>
              </w:rPr>
              <w:t>D. tan sin y = x/x.</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39 [Vận dụng]</w:t>
      </w:r>
    </w:p>
    <w:p>
      <w:pPr>
        <w:spacing w:before="40" w:after="100" w:line="300" w:lineRule="auto"/>
      </w:pPr>
      <w:r>
        <w:rPr>
          <w:rFonts w:ascii="Times New Roman" w:hAnsi="Times New Roman"/>
          <w:color w:val="1A202C"/>
          <w:sz w:val="26"/>
        </w:rPr>
        <w:t>Tìm hệ số không chứa x trong các khai triển sau (x³ − x²) n, biết rằng C n n − 1 + C n n − 2 = 78 với x &gt; 0.</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112640</w:t>
            </w:r>
          </w:p>
        </w:tc>
        <w:tc>
          <w:tcPr>
            <w:tcW w:type="dxa" w:w="4464"/>
            <w:shd w:fill="F7FAFC"/>
          </w:tcPr>
          <w:p>
            <w:pPr>
              <w:spacing w:before="60" w:after="60"/>
            </w:pPr>
            <w:r>
              <w:rPr>
                <w:rFonts w:ascii="Times New Roman" w:hAnsi="Times New Roman"/>
                <w:sz w:val="24"/>
              </w:rPr>
              <w:t>B. -11345</w:t>
            </w:r>
          </w:p>
        </w:tc>
      </w:tr>
      <w:tr>
        <w:tc>
          <w:tcPr>
            <w:tcW w:type="dxa" w:w="4464"/>
            <w:shd w:fill="F7FAFC"/>
          </w:tcPr>
          <w:p>
            <w:pPr>
              <w:spacing w:before="60" w:after="60"/>
            </w:pPr>
            <w:r>
              <w:rPr>
                <w:rFonts w:ascii="Times New Roman" w:hAnsi="Times New Roman"/>
                <w:sz w:val="24"/>
              </w:rPr>
              <w:t>C. -112641</w:t>
            </w:r>
          </w:p>
        </w:tc>
        <w:tc>
          <w:tcPr>
            <w:tcW w:type="dxa" w:w="4464"/>
            <w:shd w:fill="F7FAFC"/>
          </w:tcPr>
          <w:p>
            <w:pPr>
              <w:spacing w:before="60" w:after="60"/>
            </w:pPr>
            <w:r>
              <w:rPr>
                <w:rFonts w:ascii="Times New Roman" w:hAnsi="Times New Roman"/>
                <w:sz w:val="24"/>
              </w:rPr>
              <w:t>D. -112640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40 [Vận dụng]</w:t>
      </w:r>
    </w:p>
    <w:p>
      <w:pPr>
        <w:spacing w:before="40" w:after="100" w:line="300" w:lineRule="auto"/>
      </w:pPr>
      <w:r>
        <w:rPr>
          <w:rFonts w:ascii="Times New Roman" w:hAnsi="Times New Roman"/>
          <w:color w:val="1A202C"/>
          <w:sz w:val="26"/>
        </w:rPr>
        <w:t>Chọn ngẫu nhiên 3 số trong 80 số tự nhiên 1,2,3, . ,80. Tính xác suất của biến cố A: “Trong 3 số đó có ít nhất một số chính phương”.</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562</w:t>
            </w:r>
          </w:p>
        </w:tc>
        <w:tc>
          <w:tcPr>
            <w:tcW w:type="dxa" w:w="4464"/>
            <w:shd w:fill="F7FAFC"/>
          </w:tcPr>
          <w:p>
            <w:pPr>
              <w:spacing w:before="60" w:after="60"/>
            </w:pPr>
            <w:r>
              <w:rPr>
                <w:rFonts w:ascii="Times New Roman" w:hAnsi="Times New Roman"/>
                <w:sz w:val="24"/>
              </w:rPr>
              <w:t>B. 1489 2053</w:t>
            </w:r>
          </w:p>
        </w:tc>
      </w:tr>
      <w:tr>
        <w:tc>
          <w:tcPr>
            <w:tcW w:type="dxa" w:w="4464"/>
            <w:shd w:fill="F7FAFC"/>
          </w:tcPr>
          <w:p>
            <w:pPr>
              <w:spacing w:before="60" w:after="60"/>
            </w:pPr>
            <w:r>
              <w:rPr>
                <w:rFonts w:ascii="Times New Roman" w:hAnsi="Times New Roman"/>
                <w:sz w:val="24"/>
              </w:rPr>
              <w:t>C. 563 2091</w:t>
            </w:r>
          </w:p>
        </w:tc>
        <w:tc>
          <w:tcPr>
            <w:tcW w:type="dxa" w:w="4464"/>
            <w:shd w:fill="F7FAFC"/>
          </w:tcPr>
          <w:p>
            <w:pPr>
              <w:spacing w:before="60" w:after="60"/>
            </w:pPr>
            <w:r>
              <w:rPr>
                <w:rFonts w:ascii="Times New Roman" w:hAnsi="Times New Roman"/>
                <w:sz w:val="24"/>
              </w:rPr>
              <w:t>D. 1491 2054 2054 ---------------- II. PHẦN TỰ LUẬN U (6,0 điểm) U</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41 [Vận dụng cao]</w:t>
      </w:r>
    </w:p>
    <w:p>
      <w:pPr>
        <w:spacing w:before="40" w:after="100" w:line="300" w:lineRule="auto"/>
      </w:pPr>
      <w:r>
        <w:rPr>
          <w:rFonts w:ascii="Times New Roman" w:hAnsi="Times New Roman"/>
          <w:color w:val="1A202C"/>
          <w:sz w:val="26"/>
        </w:rPr>
        <w:t>(2 điểm) a) Tìm để phương trình cos4 x = cos 2 3 x + 2 m sin 2 x có nghiệm thuộc khoảng 0; 6   π     b) Cho hai dãy ghế đối diện nhau, mỗi dãy có năm ghế. Xếp ngẫu nhiên 10 học sinh, gồm 5 nam và 5 nữ ngồi vào hai dãy ghế đó sao cho mỗi ghế có đúng một học sinh ngồi. Tính xác suất để mỗi học sinh nam đều ngồi đối diện với một học sinh nữ.</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42 [Vận dụng cao]</w:t>
      </w:r>
    </w:p>
    <w:p>
      <w:pPr>
        <w:spacing w:before="40" w:after="100" w:line="300" w:lineRule="auto"/>
      </w:pPr>
      <w:r>
        <w:rPr>
          <w:rFonts w:ascii="Times New Roman" w:hAnsi="Times New Roman"/>
          <w:color w:val="1A202C"/>
          <w:sz w:val="26"/>
        </w:rPr>
        <w:t>(2 điểm) a) Giải hệ phương trình: 8 x x y x y y x y { {− − = + { = b) Cho hình chóp S. ABCD với đáy ABCD là hình thang với đáy AD và BC (AD = a &gt; BC = b). Gọi I, J lần lượt là trọng tâm các tam giác SAD và SBC. Mặt phẳng (ADJ) cắt SB, SC lần lượt tại M, N. Mặt phẳng (BCI) cắt SA, SD lần lượt tại P, Q. Gọi E là giao điểm của AM và PB, F là giao điểm của CQ và DN. Tính độ dài đoạn EF theo a,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43 [Vận dụng cao]</w:t>
      </w:r>
    </w:p>
    <w:p>
      <w:pPr>
        <w:spacing w:before="40" w:after="100" w:line="300" w:lineRule="auto"/>
      </w:pPr>
      <w:r>
        <w:rPr>
          <w:rFonts w:ascii="Times New Roman" w:hAnsi="Times New Roman"/>
          <w:color w:val="1A202C"/>
          <w:sz w:val="26"/>
        </w:rPr>
        <w:t>(2 điểm) Cho biểu thức 1 + x + x² + x³ +. + x 2019 2020 = a⁰ + a x¹ + a² x² + a³ x³ +. + a 4078380 x 4078380 Hãy rút gọn biểu thức: P = C 2020 0. a 2020 − C 2020 1. a 2019 + C 2020 2. a 2018 −. − C 2020 2019. a¹ + 2020. ………………. HẾT ………………. Cán bộ coi thi không giải thích gì thêm. /. CBCT1: ……………………………………. CBCT2: ……………………………………. SỞ GD-ĐT BẮC GIANG CỤM TÂN YÊN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CHẤM ĐỀ THI CHỌN HỌC SINH GIỎI VĂN HÓA CẤP CỤM ––––––––––––––––––––––– (Bài thi chấm thang điểm 20) I. TRẮC NGHIỆM: 14 điểm (mỗi câu trả lời đúng: 0,35 điểm) Câu Mã đề 122 Mã đề 124 Mã đề 126 Mã đề 128 Mã đề 129 1 A D D C C² C C C C C³ A C B A D⁴ C B A D A⁵ D D A A B⁶ B B D B B⁷ B C D A B⁸ D C C B C⁹ C C A B B¹⁰ D D A C C¹¹ D D A C B¹² C B C B A¹³ B C C A D¹⁴ C B A D C¹⁵ D C B C D¹⁶ D C C C A¹⁷ B A C D C¹⁸ A C B B A¹⁹ C D C B A²⁰ B B B D C²¹ B C D C C²² C A B C B²³ A A C D D²⁴ A A D D A²⁵ C A B B A²⁶ B D B A A²⁷ C D C D C²⁸ A D D B D²⁹ D B A B B³⁰ D A B A D³¹ A B A C D³² C B C C B³³ B A B D B³⁴ A A D A B³⁵ A D C A D³⁶ D B A D D³⁷ B A D D A³⁸ B D D A D³⁹ C C A D D⁴⁰ D B D B C II. HƯỚNG DẪN CHẤM TỰ LUẬN (6 điểm) Câu NỘI DUNG Điểm Câu 1 (2điể a) Tìm để phương trình cos4 x = cos 2 3 x + 2 m sin 2 x có nghiệm thuộc khoảng 0; 6   π     1 điểm 0.25 Đặt t = cos2x. 0,25 Ta có: 2 m = 4 t² − 3 Xét hàm y = 4 t² − 3; t ∈  1 2;1     Ta có bảng biến thiên: 1 2 1 1 y -2 0,25 Từ bảng biến thiên ta có −&lt; 2 2 m &lt; 1 hay −&lt; 1 m &lt; 1 2 thì thỏa mãn yêu cầu bài toán. 0,25 b) Cho hai dãy ghế đối diện nhau, mỗi dãy có năm ghế. Xếp ngẫu nhiên 10 học sinh, gồm 5 nam và 5 nữ ngồi vào hai dãy ghế đó sao cho mỗi ghế có đúng một học sinh ngồi. Tính xác suất để mỗi học sinh nam đều ngồi đối diện với một học sinh nữ. 1 điểm Tổng số phần tử của không gian mẫu (số cách xếp 10 học sinh vào 10 vị trí bất kỳ): n 3T (3T35T Ω 3T35T)= 3T35T¹⁰ 34T35T 34T35T ! 0.25 Đầu tiên, xếp 5 bạn nữ vào 5 vị trí không được đối diện nhau: - Bạn nữ thứ nhất có 10 34T cách xếp. 34T - Trừ vị trí của bạn nữ thứ nhất và vị trí đối diện, bạn nữ thứ hai có 8 34T cách xếp. 34T - Trừ vị trí của 2 bạn nữ trên và các vị trí đối diện bạn nữ thứ ba có 6 34T cách xếp. 34T - Trừ vị trí của 3 bạn nữ trên và các vị trí đối diện bạn nữ thứ tư có 4 34T cách xếp. 34T - Trừ vị trí của 4 bạn nữ trên và các vị trí đối diện bạn nữ thứ năm có 2 cách xếp. - Tiếp theo, số cách xếp ngẫu nhiên 5 bạn nam vào 5 vị trí trống là 5 34T ! 34T35T⁰.5 Vậy bài toán xác suất để mỗi học sinh nam đều ngồi đối diện với một học sinh nữ bằng: P = 10.8.6.4.2.5! = 8 10! 63 0.25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44 [Vận dụng cao]</w:t>
      </w:r>
    </w:p>
    <w:p>
      <w:pPr>
        <w:spacing w:before="40" w:after="100" w:line="300" w:lineRule="auto"/>
      </w:pPr>
      <w:r>
        <w:rPr>
          <w:rFonts w:ascii="Times New Roman" w:hAnsi="Times New Roman"/>
          <w:color w:val="1A202C"/>
          <w:sz w:val="26"/>
        </w:rPr>
        <w:t>(2 điểm) a)⁸ x x y x y y x y { {− − = + { = 1 điểm 1. Điều kiện x, y ≥ 0 0.25 Xét y = 0, không thỏa mãn hpt +) y ≠ 0, đặt x = t y, t ≥ 0. Hệ phương trình trở thành 3 2 2 2 2 2 8 5 8 5 (*)¹ 1 (1)⁵ 5 (1)¹ t y t y t/t t t y t y t t {  − = + ⇔  {  − − = + − { { − = {  = ≠  { − (*) ⇔ 4t³ P – 8t P² P + t + 3 = 0 P ⇔ t = 1; t = - 1; t = 3. Đối chiếu điều kiện ta được t = 3 2 2 2 0.5 Từ đó tìm được (x; y) = (9; 4). 0,25 b) Cho hình chóp S. ABCD với đáy ABCD là hình thang với đáy AD và BC (AD = a &gt; BC = b). Gọi I, J lần lượt là trọng tâm các tam giác SAD và SBC. Mặt phẳng (ADJ) cắt SB, SC lần lượt tại M, N. Mặt phẳng (BCI) cắt SA, SD lần lượt tại P, Q. Gọi E là giao điểm của AM và PB, F là giao điểm của CQ và DN. Tính độ dài đoạn EF theo a, b. 1 điểm Ta có I ∈ (SAD), suy ra I ∈ (SAD) ∩ (BCI). () () (), () SAD BCI PQ AD SAD BC BCI PQ AD BC AD BC {  ∩ = { ⊂ ⊂ ⇒  { ∥ ∥ Ta có: J ∈ (SBC), suy ra J ∈ (SBC) ∩ (ADJ). () () (), () SBC ADJ MN BC SBC AD ADJ MN AD BC AD BC {  ∩ = { ⊂ ⊂ ⇒  { ∥ ∥ 0.5 Từ đó suy ra MN và PQ song song với nhau. Ta có: () () () () () () EF ADNM BCQP AD ADNM ABCD EF AD BC ABCD BCQP AD BC {  = ∩  { = ∩ ⇒  = ∩ { Suy ra EF ∥ MN. Gọi K là giao điểm của CP với EF EF = EK + KF. Do SP/SA = 2 3 = SM/SB ⇒ PM ∥ AB. Theo định lý Thalet ta có: PE/EB = 2 3 ⇒ PE/PB = 5 2. Do EK song song với BC nên theo định lý Thalet ta có: PE/PB = EK/BC = 5 2 ⇒ EK = 5 2 b. Tương tự ta cũng có: QF/FC = 2 3 ⇒ QC/FC = 5 3 ⇒ PQ/FK = 5 3 ⇒ FK = 5 3 PQ = 5 3. 2 3 AD = 5 2 a. Từ đây suy ra EF = 5 2 (a + b). 0.5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45 [Vận dụng cao]</w:t>
      </w:r>
    </w:p>
    <w:p>
      <w:pPr>
        <w:spacing w:before="40" w:after="100" w:line="300" w:lineRule="auto"/>
      </w:pPr>
      <w:r>
        <w:rPr>
          <w:rFonts w:ascii="Times New Roman" w:hAnsi="Times New Roman"/>
          <w:color w:val="1A202C"/>
          <w:sz w:val="26"/>
        </w:rPr>
        <w:t>(2 điểm) Cho biểu thức: 1 + x + x² + x³ +. + x 2019 2020 = a⁰ + a x¹ + a² x² + a³ x³ +. + a 4078380 x 4078380 Hãy rút gọn biểu thức: P = C 2020 0. a 2020 − C 2020 1. a 2019 + C 2020 2. a 2018 −. − C 2020 2019. a¹ + 2020. 2 điểm Xét (1 − x 2020) 2020 = (1 − x) 2020. (1 + x + x² + x³ +. + x 2019) 2020 (1 − x 2020) 2020 = (1 − x) 2020. (a⁰ + a x¹ + a² x² + a³ x³ +. + a 4078380 x 4078380)⁰.5 VT có hệ số của x 2020 là − C 2020 1 = − 2020. VP có hệ cố của x 2020 là C 2020 0. a 2020 − C 2020 1. a 2019 + C 2020 2. a 2018 −. − C 2020 2019. a¹ + C 2020 2020. a⁰ 0.5 Nên P = C 2020 0. a 2020 − C 2020 1. a 2019 + C 2020 2. a 2018 −. − C 2020 2019. a¹ + 2020 2020 0. 2020 2020 1. 2019 2020 2. 2018. 2020 2019. 1 2020 2020. 0 2019 2020 2019 = C a − C a + C a − − C a + C a + = − + = − Chú ý U: U Nếu thí sinh làm bài không theo cách nêu trong đáp án mà vẫn đúng thì được đủ điểm từng phần như đáp án quy định. ------------ HẾT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r>
        <w:br w:type="page"/>
      </w:r>
    </w:p>
    <w:p>
      <w:pPr>
        <w:spacing w:before="360" w:after="280"/>
        <w:jc w:val="center"/>
      </w:pPr>
      <w:r>
        <w:rPr>
          <w:rFonts w:ascii="Times New Roman" w:hAnsi="Times New Roman"/>
          <w:b/>
          <w:color w:val="1A365D"/>
          <w:sz w:val="32"/>
        </w:rPr>
        <w:t>CHUYÊN ĐỀ 2: LOP10 SO TAY DANG TOAN VA CONG THUC TOAN 10</w:t>
      </w:r>
    </w:p>
    <w:tbl>
      <w:tblPr>
        <w:tblW w:type="auto" w:w="0"/>
        <w:jc w:val="center"/>
        <w:tblLayout w:type="fixed"/>
        <w:tblLook w:firstColumn="1" w:firstRow="1" w:lastColumn="0" w:lastRow="0" w:noHBand="0" w:noVBand="1" w:val="04A0"/>
      </w:tblPr>
      <w:tblGrid>
        <w:gridCol w:w="9360"/>
      </w:tblGrid>
      <w:tr>
        <w:tc>
          <w:tcPr>
            <w:tcW w:type="dxa" w:w="9355"/>
            <w:shd w:fill="EFF6FF"/>
            <w:tcBorders>
              <w:top w:val="none"/>
              <w:left w:val="single" w:sz="18" w:space="0" w:color="1A365D"/>
              <w:bottom w:val="none"/>
              <w:right w:val="none"/>
            </w:tcBorders>
          </w:tcPr>
          <w:p>
            <w:pPr>
              <w:spacing w:before="80" w:after="80"/>
            </w:pPr>
            <w:r>
              <w:rPr>
                <w:rFonts w:ascii="Times New Roman" w:hAnsi="Times New Roman"/>
                <w:b/>
                <w:color w:val="1A365D"/>
                <w:sz w:val="23"/>
              </w:rPr>
              <w:t>PHẦN I: KIẾN THỨC TRỌNG TÂM &amp; LÝ THUYẾT CỐT LÕI</w:t>
            </w:r>
          </w:p>
          <w:p>
            <w:pPr>
              <w:spacing w:before="0" w:after="60" w:line="288" w:lineRule="auto"/>
            </w:pPr>
            <w:r>
              <w:rPr>
                <w:rFonts w:ascii="Times New Roman" w:hAnsi="Times New Roman"/>
                <w:color w:val="1A202C"/>
                <w:sz w:val="22"/>
              </w:rPr>
              <w:t>GHI NHỚ — Mệnh đề và tập hợp Phủ định của "∀" là "∃" (và ngược lại), đồng thời phủ định kết luận bên trong. P ⟹ Q: P là điều kiện đủ để có Q; Q là điều kiện cần để có P. Trên trục số: A ∩ B là phần chung; A ∪ B là phần gộp; ∁_ℝ A là phần còn lại của ℝ.</w:t>
            </w:r>
          </w:p>
        </w:tc>
      </w:tr>
    </w:tbl>
    <w:p>
      <w:pPr>
        <w:spacing w:before="0" w:after="80"/>
      </w:pPr>
    </w:p>
    <w:p>
      <w:pPr>
        <w:spacing w:before="240" w:after="200"/>
      </w:pPr>
      <w:r>
        <w:rPr>
          <w:rFonts w:ascii="Times New Roman" w:hAnsi="Times New Roman"/>
          <w:b/>
          <w:color w:val="1A365D"/>
          <w:sz w:val="28"/>
        </w:rPr>
        <w:t>PHẦN II: HỆ THỐNG BÀI TOÁN CHỌN LỌC &amp; LỜI GIẢI ĐA CHIỀU</w:t>
      </w:r>
    </w:p>
    <w:p>
      <w:pPr>
        <w:spacing w:before="240" w:after="60"/>
      </w:pPr>
      <w:r>
        <w:rPr>
          <w:rFonts w:ascii="Times New Roman" w:hAnsi="Times New Roman"/>
          <w:b/>
          <w:color w:val="1A365D"/>
          <w:sz w:val="26"/>
        </w:rPr>
        <w:t>▶ Câu 1 [Nhận biết]</w:t>
      </w:r>
    </w:p>
    <w:p>
      <w:pPr>
        <w:spacing w:before="40" w:after="100" w:line="300" w:lineRule="auto"/>
      </w:pPr>
      <w:r>
        <w:rPr>
          <w:rFonts w:ascii="Times New Roman" w:hAnsi="Times New Roman"/>
          <w:color w:val="1A202C"/>
          <w:sz w:val="26"/>
        </w:rPr>
        <w:t>Cho A = (−3; 10) và B = [−1; 3]. Tìm A ∩ B, A ∪ B và ∁_ℝ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B trên trục số. A ∩ B = [−1; 3]. A ∪ B = (−3; 10). ∁_ℝ A = ℝ \ A = (−∞; −3] ∪ [10; +∞). Đáp số: A ∩ B = [−1; 3]; A ∪ B = (−3; 10); ∁_ℝ A = (−∞; −3] ∪ [10;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 [Nhận biết]</w:t>
      </w:r>
    </w:p>
    <w:p>
      <w:pPr>
        <w:spacing w:before="40" w:after="100" w:line="300" w:lineRule="auto"/>
      </w:pPr>
      <w:r>
        <w:rPr>
          <w:rFonts w:ascii="Times New Roman" w:hAnsi="Times New Roman"/>
          <w:color w:val="1A202C"/>
          <w:sz w:val="26"/>
        </w:rPr>
        <w:t>Cho mệnh đề P: "Tam giác ABC đều" và Q: "Tam giác ABC cân". Phát biểu mệnh đề P ⟹ Q, xét tính đúng sai của nó và của mệnh đề đảo Q ⟹ P.</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Q: "Nếu tam giác abc đều thì tam giác abc cân" — mệnh đề này đúng. Mệnh đề đảo Q ⟹ P: "Nếu tam giác abc cân thì tam giác abc đều" — mệnh đề này không đúng. Do đó "Tam giác ABC đều" là điều kiện đủ để "Tam giác ABC cân"; "Tam giác ABC cân" là điều kiện cần để "Tam giác ABC đều". Đáp số: "Tam giác ABC đều" là điều kiện đủ để "Tam giác ABC cân"; "Tam giác ABC cân" là điều kiện cần để "Tam giác ABC đều".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 [Nhận biết]</w:t>
      </w:r>
    </w:p>
    <w:p>
      <w:pPr>
        <w:spacing w:before="40" w:after="100" w:line="300" w:lineRule="auto"/>
      </w:pPr>
      <w:r>
        <w:rPr>
          <w:rFonts w:ascii="Times New Roman" w:hAnsi="Times New Roman"/>
          <w:color w:val="1A202C"/>
          <w:sz w:val="26"/>
        </w:rPr>
        <w:t>Tập hợp A có 7 phần tử. Hỏi tập hợp A có bao nhiêu tập con? Bao nhiêu tập con có đúng 2 phần tử?</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tập con của tập có 7 phần tử là 2⁷ = 128. Số tập con có 2 phần tử là số tổ hợp chập 2 của 7: C(7, 2) = 7·6: 2 = 21. Đáp số: Có 128 tập con; 21 tập con có 2 phần tử.</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 [Nhận biết]</w:t>
      </w:r>
    </w:p>
    <w:p>
      <w:pPr>
        <w:spacing w:before="40" w:after="100" w:line="300" w:lineRule="auto"/>
      </w:pPr>
      <w:r>
        <w:rPr>
          <w:rFonts w:ascii="Times New Roman" w:hAnsi="Times New Roman"/>
          <w:color w:val="1A202C"/>
          <w:sz w:val="26"/>
        </w:rPr>
        <w:t>Cho hai tập hợp A = [−11; 8] và B = [−9; 9]. Xác định A ∩ B, A ∪ B và A \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và B trên trục số. A ∩ B = [−9; 8] (phần chung). A ∪ B = [−11; 9] (gộp hai tập). A \ B = [−11; −9) (thuộc A nhưng không thuộc B). Đáp số: A ∩ B = [−9; 8]; A ∪ B = [−11; 9]; A \ B = [−11; −9).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 [Nhận biết]</w:t>
      </w:r>
    </w:p>
    <w:p>
      <w:pPr>
        <w:spacing w:before="40" w:after="100" w:line="300" w:lineRule="auto"/>
      </w:pPr>
      <w:r>
        <w:rPr>
          <w:rFonts w:ascii="Times New Roman" w:hAnsi="Times New Roman"/>
          <w:color w:val="1A202C"/>
          <w:sz w:val="26"/>
        </w:rPr>
        <w:t>Nêu mệnh đề phủ định của mệnh đề sau và xét tính đúng sai của mệnh đề phủ định: "∀x ∈ ℝ, x²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Phủ định của "∀" là "∃" và ngược lại; đồng thời phủ định kết luận bên trong. Mệnh đề phủ định: "∃x ∈ ℝ, x² &lt; 0". Mệnh đề phủ định là sai (vì x² ≥ 0 với mọi x). Đáp số: Phủ định: "∃x ∈ ℝ, x² &lt; 0"; mệnh đề phủ định sai.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 [Nhận biết]</w:t>
      </w:r>
    </w:p>
    <w:p>
      <w:pPr>
        <w:spacing w:before="40" w:after="100" w:line="300" w:lineRule="auto"/>
      </w:pPr>
      <w:r>
        <w:rPr>
          <w:rFonts w:ascii="Times New Roman" w:hAnsi="Times New Roman"/>
          <w:color w:val="1A202C"/>
          <w:sz w:val="26"/>
        </w:rPr>
        <w:t>Cho hai số dương a, b. Chứng minh (a + b)(+) ≥ 4 và nêu điều kiện dấu bằng.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a + b ≥ 2√(ab) và + ≥ 2√(1/(ab)). Nhân hai vế (các vế đều dương): (a + b)(+) ≥ 2√(ab)·2√(1/(ab)) = 4. Dấu "=" xảy ra khi a = b. Đáp số: (a + b)(+) ≥ 4; dấu "=" khi a =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 [Nhận biết]</w:t>
      </w:r>
    </w:p>
    <w:p>
      <w:pPr>
        <w:spacing w:before="40" w:after="100" w:line="300" w:lineRule="auto"/>
      </w:pPr>
      <w:r>
        <w:rPr>
          <w:rFonts w:ascii="Times New Roman" w:hAnsi="Times New Roman"/>
          <w:color w:val="1A202C"/>
          <w:sz w:val="26"/>
        </w:rPr>
        <w:t>Một mảnh đất hình chữ nhật có chu vi 104 m. Tìm diện tích lớn nhất của mảnh đất.</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hai kích thước là x, y (m), x, y &gt; 0 và x + y = = 52. Theo Cô-si: x·y ≤ ((x + y)/2)² = (26)² = 676. Dấu "=" khi x = y = 26. Đáp số: Diện tích lớn nhất bằng 676 m², khi mảnh đất là hình vuông cạnh 26 m.</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 [Nhận biết]</w:t>
      </w:r>
    </w:p>
    <w:p>
      <w:pPr>
        <w:spacing w:before="40" w:after="100" w:line="300" w:lineRule="auto"/>
      </w:pPr>
      <w:r>
        <w:rPr>
          <w:rFonts w:ascii="Times New Roman" w:hAnsi="Times New Roman"/>
          <w:color w:val="1A202C"/>
          <w:sz w:val="26"/>
        </w:rPr>
        <w:t>Cho ba số dương x, y, z thỏa mãn x + y + z = 30. Tìm giá trị nhỏ nhất của biểu thức Q = x² + y² + z².</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3(x² + y² + z²) ≥ (x + y + z)² = 30² = 900. Suy ra Q ≥ 900: 3 = 300. Dấu "=" xảy ra khi x = y = z = 10. Đáp số: Q nhỏ nhất bằng 300, khi x = y = z = 10.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 [Nhận biết]</w:t>
      </w:r>
    </w:p>
    <w:p>
      <w:pPr>
        <w:spacing w:before="40" w:after="100" w:line="300" w:lineRule="auto"/>
      </w:pPr>
      <w:r>
        <w:rPr>
          <w:rFonts w:ascii="Times New Roman" w:hAnsi="Times New Roman"/>
          <w:color w:val="1A202C"/>
          <w:sz w:val="26"/>
        </w:rPr>
        <w:t>Tìm giá trị nhỏ nhất của biểu thức P = 42x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42x và: 42x + ≥ 2·√(42x ·) = 2·√84 = 4√21. Dấu "=" xảy ra khi 42x =, tức x² =. Đáp số: P nhỏ nhất bằng 4√21.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 [Nhận biết]</w:t>
      </w:r>
    </w:p>
    <w:p>
      <w:pPr>
        <w:spacing w:before="40" w:after="100" w:line="300" w:lineRule="auto"/>
      </w:pPr>
      <w:r>
        <w:rPr>
          <w:rFonts w:ascii="Times New Roman" w:hAnsi="Times New Roman"/>
          <w:color w:val="1A202C"/>
          <w:sz w:val="26"/>
        </w:rPr>
        <w:t>Cho hai số dương a, b thỏa mãn a + b = 44. Tìm giá trị lớn nhất của tích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bất đẳng thức Cô-si: a·b ≤ ((a + b)/2)² = ()² = 484. Dấu "=" xảy ra khi a = b = 22. Đáp số: a·b lớn nhất bằng 484, khi a = b =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 [Nhận biết]</w:t>
      </w:r>
    </w:p>
    <w:p>
      <w:pPr>
        <w:spacing w:before="40" w:after="100" w:line="300" w:lineRule="auto"/>
      </w:pPr>
      <w:r>
        <w:rPr>
          <w:rFonts w:ascii="Times New Roman" w:hAnsi="Times New Roman"/>
          <w:color w:val="1A202C"/>
          <w:sz w:val="26"/>
        </w:rPr>
        <w:t>Xét dấu tam thức bậc hai f(x) = x² − x − 132.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f(x) có hai nghiệm x = −11 và x = 12; hệ số a = 1 &gt; 0. f(x) &gt; 0 khi x &lt; −11 hoặc x &gt; 12; f(x) &lt; 0 khi −11 &lt; x &lt; 12; f(x) = 0 khi x = −11 hoặc x = 12. Đáp số: f(x) &gt; 0 ⟺ x ∈ (−∞; −11) ∪ (12; +∞); f(x) &lt; 0 ⟺ x ∈ (−11; 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 [Nhận biết]</w:t>
      </w:r>
    </w:p>
    <w:p>
      <w:pPr>
        <w:spacing w:before="40" w:after="100" w:line="300" w:lineRule="auto"/>
      </w:pPr>
      <w:r>
        <w:rPr>
          <w:rFonts w:ascii="Times New Roman" w:hAnsi="Times New Roman"/>
          <w:color w:val="1A202C"/>
          <w:sz w:val="26"/>
        </w:rPr>
        <w:t>Tìm tất cả giá trị của tham số m để phương trình x² − 12x + (m + 35) = 0 có hai nghiệm phân biệt.</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Δ′ = 6² − (m + 35) = 36 − m − 35 = 1 − m. Phương trình có hai nghiệm phân biệt ⟺ Δ′ &gt; 0 ⟺ 1 − m &gt; 0 ⟺ m &lt; 1. Đáp số: m &lt; 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 [Nhận biết]</w:t>
      </w:r>
    </w:p>
    <w:p>
      <w:pPr>
        <w:spacing w:before="40" w:after="100" w:line="300" w:lineRule="auto"/>
      </w:pPr>
      <w:r>
        <w:rPr>
          <w:rFonts w:ascii="Times New Roman" w:hAnsi="Times New Roman"/>
          <w:color w:val="1A202C"/>
          <w:sz w:val="26"/>
        </w:rPr>
        <w:t>Giải phương trình: x⁴ − 12x² + 32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Đặt t = x² (t ≥ 0). Phương trình trở thành t² − 12t + 32 = 0. Giải ra t = 4 hoặc t = 8 (đều không âm). x² = 4 ⟹ x = ±2; x² = 8 ⟹ x = ±2√2. Đáp số: x = ±2 hoặc x =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 [Nhận biết]</w:t>
      </w:r>
    </w:p>
    <w:p>
      <w:pPr>
        <w:spacing w:before="40" w:after="100" w:line="300" w:lineRule="auto"/>
      </w:pPr>
      <w:r>
        <w:rPr>
          <w:rFonts w:ascii="Times New Roman" w:hAnsi="Times New Roman"/>
          <w:color w:val="1A202C"/>
          <w:sz w:val="26"/>
        </w:rPr>
        <w:t>Giải bất phương trình: x² − x − 156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Xét tam thức f(x) = x² − x − 156. Nghiệm: x = −12; x = 13. Hệ số a = 1 &gt; 0 nên f(x) &gt; 0 khi x nằm ngoài khoảng hai nghiệm. Tập nghiệm: x &lt; −12 hoặc x &gt; 13. Đáp số: S = (−∞; −12) ∪ (13;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 [Nhận biết]</w:t>
      </w:r>
    </w:p>
    <w:p>
      <w:pPr>
        <w:spacing w:before="40" w:after="100" w:line="300" w:lineRule="auto"/>
      </w:pPr>
      <w:r>
        <w:rPr>
          <w:rFonts w:ascii="Times New Roman" w:hAnsi="Times New Roman"/>
          <w:color w:val="1A202C"/>
          <w:sz w:val="26"/>
        </w:rPr>
        <w:t>Giải bất phương trình: (x − 9)(x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Nhị thức (x − 9) và (x + 2) đổi dấu tại x = 9 và x = −2. Lập bảng xét dấu tích: tích ≤ 0 khi x nằm giữa hai nghiệm (kể cả hai đầu mút). Vậy −2 ≤ x ≤ 9. Đáp số: S = [−2; 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 [Nhận biết]</w:t>
      </w:r>
    </w:p>
    <w:p>
      <w:pPr>
        <w:spacing w:before="40" w:after="100" w:line="300" w:lineRule="auto"/>
      </w:pPr>
      <w:r>
        <w:rPr>
          <w:rFonts w:ascii="Times New Roman" w:hAnsi="Times New Roman"/>
          <w:color w:val="1A202C"/>
          <w:sz w:val="26"/>
        </w:rPr>
        <w:t>Xác định miền nghiệm của bất phương trình 3x − 2y ≤ 5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3x − 2y = 5. Thay tọa độ điểm O(0; 0) vào vế trái: 3·0 − 2·0 = 0 ≤ 5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 [Nhận biết]</w:t>
      </w:r>
    </w:p>
    <w:p>
      <w:pPr>
        <w:spacing w:before="40" w:after="100" w:line="300" w:lineRule="auto"/>
      </w:pPr>
      <w:r>
        <w:rPr>
          <w:rFonts w:ascii="Times New Roman" w:hAnsi="Times New Roman"/>
          <w:color w:val="1A202C"/>
          <w:sz w:val="26"/>
        </w:rPr>
        <w:t>Giải hệ phương trình: x + y = 7 và −2x + y = −10.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 = 1·1 + 2·1 = 3. Dₓ = 7·1 + 10·1 = 17; D_y = 1·(−1)⁰ + 2·7 = 4. x = Dₓ/D =; y = D_y/D =. Đáp số: (x; y) =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 [Thông hiểu]</w:t>
      </w:r>
    </w:p>
    <w:p>
      <w:pPr>
        <w:spacing w:before="40" w:after="100" w:line="300" w:lineRule="auto"/>
      </w:pPr>
      <w:r>
        <w:rPr>
          <w:rFonts w:ascii="Times New Roman" w:hAnsi="Times New Roman"/>
          <w:color w:val="1A202C"/>
          <w:sz w:val="26"/>
        </w:rPr>
        <w:t>Giải hệ phương trình: x + y = −3 và x·y =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 và y là hai nghiệm của phương trình t² − St + P = 0, tức t² + 3t − 3 = 0. Δ = (−3)² − 4·(−3) = 21 ≥ 0 nên hệ có nghiệm. t = (−3 ± √21)/2, do đó x = (−3 − √21)/2 và y = (−3 + √21)/2 (hoặc đổi vai trò x, y). Đáp số: x = (−3 − √21)/2 và y = (−3 + √21)/2 (hoặc đổi vai trò x, y).</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 [Thông hiểu]</w:t>
      </w:r>
    </w:p>
    <w:p>
      <w:pPr>
        <w:spacing w:before="40" w:after="100" w:line="300" w:lineRule="auto"/>
      </w:pPr>
      <w:r>
        <w:rPr>
          <w:rFonts w:ascii="Times New Roman" w:hAnsi="Times New Roman"/>
          <w:color w:val="1A202C"/>
          <w:sz w:val="26"/>
        </w:rPr>
        <w:t>Tổng của hai số bằng 50, hiệu của chúng bằng 6. Tìm hai số đó.</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hai số là x và y (x &gt; y). Ta có x + y = 50 và x − y = 6. Cộng hai phương trình: 2x = 56 ⟹ x = 28. Suy ra y = 50 − 28 = 22. Đáp số: Hai số cần tìm là 28 và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 [Thông hiểu]</w:t>
      </w:r>
    </w:p>
    <w:p>
      <w:pPr>
        <w:spacing w:before="40" w:after="100" w:line="300" w:lineRule="auto"/>
      </w:pPr>
      <w:r>
        <w:rPr>
          <w:rFonts w:ascii="Times New Roman" w:hAnsi="Times New Roman"/>
          <w:color w:val="1A202C"/>
          <w:sz w:val="26"/>
        </w:rPr>
        <w:t>Xác định miền nghiệm của bất phương trình 4x − y ≤ 2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4x − y = 2. Thay tọa độ điểm O(0; 0) vào vế trái: 4·0 − 1·0 = 0 ≤ 2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 [Thông hiểu]</w:t>
      </w:r>
    </w:p>
    <w:p>
      <w:pPr>
        <w:spacing w:before="40" w:after="100" w:line="300" w:lineRule="auto"/>
      </w:pPr>
      <w:r>
        <w:rPr>
          <w:rFonts w:ascii="Times New Roman" w:hAnsi="Times New Roman"/>
          <w:color w:val="1A202C"/>
          <w:sz w:val="26"/>
        </w:rPr>
        <w:t>Tìm tập xác định của hàm số y = √(x − 5).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x − 5 ≥ 0. Vậy tập xác định D = [5; +∞). Đáp số: D = [5;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 [Thông hiểu]</w:t>
      </w:r>
    </w:p>
    <w:p>
      <w:pPr>
        <w:spacing w:before="40" w:after="100" w:line="300" w:lineRule="auto"/>
      </w:pPr>
      <w:r>
        <w:rPr>
          <w:rFonts w:ascii="Times New Roman" w:hAnsi="Times New Roman"/>
          <w:color w:val="1A202C"/>
          <w:sz w:val="26"/>
        </w:rPr>
        <w:t>Tìm giao điểm của parabol (P): y = x² − 5x − 24 với trục hoành.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Giao điểm với Ox có tung độ y = 0, giải x² − 5x − 24 = 0. Nghiệm: x = −3; x = 8. Đáp số: Hai giao điểm: (−3; 0) và (8;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 [Thông hiểu]</w:t>
      </w:r>
    </w:p>
    <w:p>
      <w:pPr>
        <w:spacing w:before="40" w:after="100" w:line="300" w:lineRule="auto"/>
      </w:pPr>
      <w:r>
        <w:rPr>
          <w:rFonts w:ascii="Times New Roman" w:hAnsi="Times New Roman"/>
          <w:color w:val="1A202C"/>
          <w:sz w:val="26"/>
        </w:rPr>
        <w:t>Tìm tập xác định của hàm số y = √(1 − x)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1 − x ≥ 0 và x + 4 ≠ 0. Vậy tập xác định D = (−∞; 1] \ {−4}. Đáp số: D = (−∞; 1] \ {−4}.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24 [Thông hiểu]</w:t>
      </w:r>
    </w:p>
    <w:p>
      <w:pPr>
        <w:spacing w:before="40" w:after="100" w:line="300" w:lineRule="auto"/>
      </w:pPr>
      <w:r>
        <w:rPr>
          <w:rFonts w:ascii="Times New Roman" w:hAnsi="Times New Roman"/>
          <w:color w:val="1A202C"/>
          <w:sz w:val="26"/>
        </w:rPr>
        <w:t>Cho hàm số y = x² − 10x − 16. Tìm tọa độ đỉnh, trục đối xứng và giá trị nhỏ nhất của hàm số.</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Hoành độ đỉnh: x = − = 10: 2 = 5. Tung độ đỉnh: y = −41. Đỉnh I(5; −41); trục đối xứng x = 5. Vì a &gt; 0 nên hàm số có giá trị nhỏ nhất bằng −41 tại x = 5. Đáp số: Đỉnh I(5; −41); trục đối xứng x = 5; giá trị nhỏ nhất = −41.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25 [Thông hiểu]</w:t>
      </w:r>
    </w:p>
    <w:p>
      <w:pPr>
        <w:spacing w:before="40" w:after="100" w:line="300" w:lineRule="auto"/>
      </w:pPr>
      <w:r>
        <w:rPr>
          <w:rFonts w:ascii="Times New Roman" w:hAnsi="Times New Roman"/>
          <w:color w:val="1A202C"/>
          <w:sz w:val="26"/>
        </w:rPr>
        <w:t>Tìm tập xác định của hàm số y = √(x − 3).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x − 3 ≥ 0. Vậy tập xác định D = [3; +∞). Đáp số: D = [3;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26 [Thông hiểu]</w:t>
      </w:r>
    </w:p>
    <w:p>
      <w:pPr>
        <w:spacing w:before="40" w:after="100" w:line="300" w:lineRule="auto"/>
      </w:pPr>
      <w:r>
        <w:rPr>
          <w:rFonts w:ascii="Times New Roman" w:hAnsi="Times New Roman"/>
          <w:color w:val="1A202C"/>
          <w:sz w:val="26"/>
        </w:rPr>
        <w:t>Tính sin 75°, cos 75° và tan 75°.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Viết 75° = 45° + 30° rồi dùng công thức cộng (hoặc cung liên kết). sin 75° = (√6 + √2)/4; cos 75° = (√6 − √2)/4; tan 75° = 2 + √3. Đáp số: sin 75° = (√6 + √2)/4; cos 75° = (√6 − √2)/4; tan 75° = 2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27 [Thông hiểu]</w:t>
      </w:r>
    </w:p>
    <w:p>
      <w:pPr>
        <w:spacing w:before="40" w:after="100" w:line="300" w:lineRule="auto"/>
      </w:pPr>
      <w:r>
        <w:rPr>
          <w:rFonts w:ascii="Times New Roman" w:hAnsi="Times New Roman"/>
          <w:color w:val="1A202C"/>
          <w:sz w:val="26"/>
        </w:rPr>
        <w:t>Cho sin α = với 0° &lt; α &lt; 90°. Tính cos α và tan 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Vì 0° &lt; α &lt; 90° nên cos α &gt; 0. cos²α = 1 − sin²α = 1 − ()² = (5² − 3²)/5² =. cos α =. tan α = sin α / cos α = (): () =. Đáp số: cos α =; tan 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28 [Thông hiểu]</w:t>
      </w:r>
    </w:p>
    <w:p>
      <w:pPr>
        <w:spacing w:before="40" w:after="100" w:line="300" w:lineRule="auto"/>
      </w:pPr>
      <w:r>
        <w:rPr>
          <w:rFonts w:ascii="Times New Roman" w:hAnsi="Times New Roman"/>
          <w:color w:val="1A202C"/>
          <w:sz w:val="26"/>
        </w:rPr>
        <w:t>Cho sin α + cos α =. Tính sin α·cos α và sin³α + cos³α.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(sin α + cos α)² = sin²α + cos²α + 2 sin α cos α = 1 + 2 sin α cos α. ⟹ sin α cos α = ((sin α + cos α)² − 1)/2 = (()² − 1)/2 =. sin³α + cos³α = (sin α + cos α)(1 − sin α cos α) = ()·(1 −) =. Đáp số: sin α·cos α =; sin³α + cos³α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29 [Thông hiểu]</w:t>
      </w:r>
    </w:p>
    <w:p>
      <w:pPr>
        <w:spacing w:before="40" w:after="100" w:line="300" w:lineRule="auto"/>
      </w:pPr>
      <w:r>
        <w:rPr>
          <w:rFonts w:ascii="Times New Roman" w:hAnsi="Times New Roman"/>
          <w:color w:val="1A202C"/>
          <w:sz w:val="26"/>
        </w:rPr>
        <w:t>Áp dụng công thức cộng, tính: cos 75°.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Công thức: cos(a + b) = cos a·cos b − sin a·sin b. cos 75° = cos(45° + 30°) = cos45°cos30° − sin45°sin30° = (√)(√) − (√)() = (√6 − √2)/4. Đáp số: cos 75° = (√6 − √2)/4.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30 [Thông hiểu]</w:t>
      </w:r>
    </w:p>
    <w:p>
      <w:pPr>
        <w:spacing w:before="40" w:after="100" w:line="300" w:lineRule="auto"/>
      </w:pPr>
      <w:r>
        <w:rPr>
          <w:rFonts w:ascii="Times New Roman" w:hAnsi="Times New Roman"/>
          <w:color w:val="1A202C"/>
          <w:sz w:val="26"/>
        </w:rPr>
        <w:t>Cho góc α thuộc góc phần tư thứ II. Xét dấu của sin α, cos α và tan 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Dựa vào đường tròn lượng giác, với góc thuộc góc phần tư thứ II: sin α &gt; 0; cos α &lt; 0; tan α &lt; 0. Đáp số: sin α &gt; 0; cos α &lt; 0; tan α &lt;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31 [Thông hiểu]</w:t>
      </w:r>
    </w:p>
    <w:p>
      <w:pPr>
        <w:spacing w:before="40" w:after="100" w:line="300" w:lineRule="auto"/>
      </w:pPr>
      <w:r>
        <w:rPr>
          <w:rFonts w:ascii="Times New Roman" w:hAnsi="Times New Roman"/>
          <w:color w:val="1A202C"/>
          <w:sz w:val="26"/>
        </w:rPr>
        <w:t>Tam giác ABC có a = 7, b = 7 và góc C = 135°. Tính diện tích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 = ()·a·b·sin C = ()·7·7·sin 135° = ()·7·7·√ ≈ 17,32. Đáp số: S = ()·7·7·√ ≈ 17,32 (đơn vị diện tích).</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32 [Thông hiểu]</w:t>
      </w:r>
    </w:p>
    <w:p>
      <w:pPr>
        <w:spacing w:before="40" w:after="100" w:line="300" w:lineRule="auto"/>
      </w:pPr>
      <w:r>
        <w:rPr>
          <w:rFonts w:ascii="Times New Roman" w:hAnsi="Times New Roman"/>
          <w:color w:val="1A202C"/>
          <w:sz w:val="26"/>
        </w:rPr>
        <w:t>Tam giác ABC có a = 5, b = 7, c = 8. Tính cos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cos A = (b² + c² − a²) / (2bc). cos A = (7² + 8² − 5²) / (2·7·8) = (88) / 112 =. Đáp số: cos A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33 [Thông hiểu]</w:t>
      </w:r>
    </w:p>
    <w:p>
      <w:pPr>
        <w:spacing w:before="40" w:after="100" w:line="300" w:lineRule="auto"/>
      </w:pPr>
      <w:r>
        <w:rPr>
          <w:rFonts w:ascii="Times New Roman" w:hAnsi="Times New Roman"/>
          <w:color w:val="1A202C"/>
          <w:sz w:val="26"/>
        </w:rPr>
        <w:t>Tam giác ABC có b = 9, c = 10, góc A = 120°. Giải tam giác (tính a, góc B, góc 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a² = b² + c² − 2bc·cos A = 81 + 100 − 180·(−) = 271 ⟹ a ≈ 16,46. cos B = (a² + c² − b²)/(2ac) ≈ 0,881 ⟹ B ≈ 28,3°. C = 180° − A − B ≈ 31,7°. Đáp số: a ≈ 16,46; B ≈ 28,3°; C ≈ 31,7°.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34 [Thông hiểu]</w:t>
      </w:r>
    </w:p>
    <w:p>
      <w:pPr>
        <w:spacing w:before="40" w:after="100" w:line="300" w:lineRule="auto"/>
      </w:pPr>
      <w:r>
        <w:rPr>
          <w:rFonts w:ascii="Times New Roman" w:hAnsi="Times New Roman"/>
          <w:color w:val="1A202C"/>
          <w:sz w:val="26"/>
        </w:rPr>
        <w:t>Tam giác ABC có a = 6, b = 7, c = 8. Tính nửa chu vi p và diện tích S theo công thức Heron.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(a + b + c)/2 = (6 + 7 + 8)/2 =. S = √(p(p − a)(p − b)(p − c)) = √(···) = √ ≈ 20,33. Đáp số: p =; S ≈ 20,33.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35 [Thông hiểu]</w:t>
      </w:r>
    </w:p>
    <w:p>
      <w:pPr>
        <w:spacing w:before="40" w:after="100" w:line="300" w:lineRule="auto"/>
      </w:pPr>
      <w:r>
        <w:rPr>
          <w:rFonts w:ascii="Times New Roman" w:hAnsi="Times New Roman"/>
          <w:color w:val="1A202C"/>
          <w:sz w:val="26"/>
        </w:rPr>
        <w:t>Tam giác ABC có a = 4 và góc A = 45°. Tính bán kính R của đường tròn ngoại tiếp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sin: a / sin A = 2R ⟹ R =. R = = ≈ 2,83. Đáp số: R = ≈ 2,83.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36 [Vận dụng]</w:t>
      </w:r>
    </w:p>
    <w:p>
      <w:pPr>
        <w:spacing w:before="40" w:after="100" w:line="300" w:lineRule="auto"/>
      </w:pPr>
      <w:r>
        <w:rPr>
          <w:rFonts w:ascii="Times New Roman" w:hAnsi="Times New Roman"/>
          <w:color w:val="1A202C"/>
          <w:sz w:val="26"/>
        </w:rPr>
        <w:t>Trong mặt phẳng Oxy, cho hai vectơ a = (−8; 6) và b = (−4; 8). Tính a·b, |a|, |b| và cho biết a có vuông góc với b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−8·(−4) + 6·8 = 32 + 48 = 80. |a| = √(−8² + 6²) = √100 = 10. |b| = √(−4² + 8²) = √80 = 4√5. a·b = 80 ≠ 0 nên a không vuông góc với b. Đáp số: a·b = 80; |a| = 10; |b| = 4√5; a không vuông góc với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37 [Vận dụng]</w:t>
      </w:r>
    </w:p>
    <w:p>
      <w:pPr>
        <w:spacing w:before="40" w:after="100" w:line="300" w:lineRule="auto"/>
      </w:pPr>
      <w:r>
        <w:rPr>
          <w:rFonts w:ascii="Times New Roman" w:hAnsi="Times New Roman"/>
          <w:color w:val="1A202C"/>
          <w:sz w:val="26"/>
        </w:rPr>
        <w:t>Cho ba điểm A(6; −5), B(−4; 6), C(5; −5). Ba điểm này có thẳng hàng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(−10; 11); AC = (−1; 0). Xét −10·0 − 11·(−1) = 11. ≠ 0 nên AB và AC không cùng phương ⟹ A, B, C không thẳng hàng. Đáp số: A, B, C không thẳng hàng.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38 [Vận dụng]</w:t>
      </w:r>
    </w:p>
    <w:p>
      <w:pPr>
        <w:spacing w:before="40" w:after="100" w:line="300" w:lineRule="auto"/>
      </w:pPr>
      <w:r>
        <w:rPr>
          <w:rFonts w:ascii="Times New Roman" w:hAnsi="Times New Roman"/>
          <w:color w:val="1A202C"/>
          <w:sz w:val="26"/>
        </w:rPr>
        <w:t>Trong mặt phẳng Oxy cho A(−1; 7) và B(7; −1). Tìm tọa độ vectơ AB và tính độ dài đoạn thẳng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(x_B − x_A; y_B − y_A) = (7 + 1; −1 − 7) = (8; −8). |AB| = √(8² − 8²) = √128 = 8√2. Đáp số: AB = (8; −8); |AB| = 8√2.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39 [Vận dụng]</w:t>
      </w:r>
    </w:p>
    <w:p>
      <w:pPr>
        <w:spacing w:before="40" w:after="100" w:line="300" w:lineRule="auto"/>
      </w:pPr>
      <w:r>
        <w:rPr>
          <w:rFonts w:ascii="Times New Roman" w:hAnsi="Times New Roman"/>
          <w:color w:val="1A202C"/>
          <w:sz w:val="26"/>
        </w:rPr>
        <w:t>Cho a = (3; −2), b = (2; −4). Tính cos của góc giữa hai vectơ a và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cos(a, b) = (a·b) / (|a|·|b|). a·b = 14; |a| = √13; |b| = √20. cos(a, b) = = 14 / √260. Đáp số: cos(a, b) = 14 / √260.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40 [Vận dụng]</w:t>
      </w:r>
    </w:p>
    <w:p>
      <w:pPr>
        <w:spacing w:before="40" w:after="100" w:line="300" w:lineRule="auto"/>
      </w:pPr>
      <w:r>
        <w:rPr>
          <w:rFonts w:ascii="Times New Roman" w:hAnsi="Times New Roman"/>
          <w:color w:val="1A202C"/>
          <w:sz w:val="26"/>
        </w:rPr>
        <w:t>Cho ba điểm A(−2; 2), B(2; −2), C(−8; 3). Tìm tọa độ điểm D sao cho ABCD là hình bình hành.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ABCD là hình bình hành ⟺ AD = BC. BC = (−10; 5) ⟹ D = A + BC = (−2 − 10; 2 + 5) = (−12; 7). Đáp số: D(−12; 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41 [Vận dụng]</w:t>
      </w:r>
    </w:p>
    <w:p>
      <w:pPr>
        <w:spacing w:before="40" w:after="100" w:line="300" w:lineRule="auto"/>
      </w:pPr>
      <w:r>
        <w:rPr>
          <w:rFonts w:ascii="Times New Roman" w:hAnsi="Times New Roman"/>
          <w:color w:val="1A202C"/>
          <w:sz w:val="26"/>
        </w:rPr>
        <w:t>Viết phương trình tổng quát của đường thẳng đi qua hai điểm A(−1; 1) và B(2;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(3; −2); suy ra vectơ pháp tuyến n = (−2; −3). Phương trình: −2·(x + 1) − 3·(y − 1) = 0. ⟺ −2x − 3y + 1 = 0. Đáp số: −2x − 3y + 1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42 [Vận dụng]</w:t>
      </w:r>
    </w:p>
    <w:p>
      <w:pPr>
        <w:spacing w:before="40" w:after="100" w:line="300" w:lineRule="auto"/>
      </w:pPr>
      <w:r>
        <w:rPr>
          <w:rFonts w:ascii="Times New Roman" w:hAnsi="Times New Roman"/>
          <w:color w:val="1A202C"/>
          <w:sz w:val="26"/>
        </w:rPr>
        <w:t>Tính côsin góc giữa hai đường thẳng d₁: x − y + 1 = 0 và d₂: 2x + 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|1·2 − 1·1| / (√2·√5) = 1 / √10 =. Đáp số: cos φ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43 [Vận dụng]</w:t>
      </w:r>
    </w:p>
    <w:p>
      <w:pPr>
        <w:spacing w:before="40" w:after="100" w:line="300" w:lineRule="auto"/>
      </w:pPr>
      <w:r>
        <w:rPr>
          <w:rFonts w:ascii="Times New Roman" w:hAnsi="Times New Roman"/>
          <w:color w:val="1A202C"/>
          <w:sz w:val="26"/>
        </w:rPr>
        <w:t>Viết phương trình tổng quát của đường thẳng đi qua hai điểm A(−2; 2) và B(3;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(5; −4); suy ra vectơ pháp tuyến n = (−4; −5). Phương trình: −4·(x + 2) − 5·(y − 2) = 0. ⟺ −4x − 5y + 2 = 0. Đáp số: −4x − 5y + 2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44 [Vận dụng]</w:t>
      </w:r>
    </w:p>
    <w:p>
      <w:pPr>
        <w:spacing w:before="40" w:after="100" w:line="300" w:lineRule="auto"/>
      </w:pPr>
      <w:r>
        <w:rPr>
          <w:rFonts w:ascii="Times New Roman" w:hAnsi="Times New Roman"/>
          <w:color w:val="1A202C"/>
          <w:sz w:val="26"/>
        </w:rPr>
        <w:t>Tính côsin góc giữa hai đường thẳng d₁: 2x − 2y + 1 = 0 và d₂: 3x + 3y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|2·3 − 2·3| / (√8·√18) = 0 / √144 = 0 (⟹ d₁ ⊥ d₂). Đáp số: cos φ = 0 (⟹ d₁ ⊥ d₂).</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45 [Vận dụng]</w:t>
      </w:r>
    </w:p>
    <w:p>
      <w:pPr>
        <w:spacing w:before="40" w:after="100" w:line="300" w:lineRule="auto"/>
      </w:pPr>
      <w:r>
        <w:rPr>
          <w:rFonts w:ascii="Times New Roman" w:hAnsi="Times New Roman"/>
          <w:color w:val="1A202C"/>
          <w:sz w:val="26"/>
        </w:rPr>
        <w:t>Viết phương trình tổng quát của đường thẳng đi qua hai điểm A(−3; 3) và B(4;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(7; −6); suy ra vectơ pháp tuyến n = (−6; −7). Phương trình: −6·(x + 3) − 7·(y − 3) = 0. ⟺ −6x − 7y + 3 = 0. Đáp số: −6x − 7y + 3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46 [Vận dụng cao]</w:t>
      </w:r>
    </w:p>
    <w:p>
      <w:pPr>
        <w:spacing w:before="40" w:after="100" w:line="300" w:lineRule="auto"/>
      </w:pPr>
      <w:r>
        <w:rPr>
          <w:rFonts w:ascii="Times New Roman" w:hAnsi="Times New Roman"/>
          <w:color w:val="1A202C"/>
          <w:sz w:val="26"/>
        </w:rPr>
        <w:t>Mẫu số liệu: 17; 15; 17; 13; 18; 17; 17.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(17 + 15 + 17 + 13 + 18 + 17 + 17): 7 = 16,29. Sắp xếp: 13; 15; 17; 17; 17; 17; 18. Trung vị Me = 17. Phương sai: s² = trung bình của bình phương các độ lệch so với x̄ ≈ 2,49. Đáp số: x̄ ≈ 16,29; Me = 17; s² ≈ 2,49.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47 [Vận dụng cao]</w:t>
      </w:r>
    </w:p>
    <w:p>
      <w:pPr>
        <w:spacing w:before="40" w:after="100" w:line="300" w:lineRule="auto"/>
      </w:pPr>
      <w:r>
        <w:rPr>
          <w:rFonts w:ascii="Times New Roman" w:hAnsi="Times New Roman"/>
          <w:color w:val="1A202C"/>
          <w:sz w:val="26"/>
        </w:rPr>
        <w:t>Giải phương trình (ẩn n ∈ ℕ, n ≥ 2): C(n, 2) = 10.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C(n, 2) = n(n − 1)/2 = 10 ⟹ n(n − 1) = 20. ⟹ n² − n − 20 = 0 ⟹ n = 5 (loại nghiệm âm). Đáp số: n = 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48 [Vận dụng cao]</w:t>
      </w:r>
    </w:p>
    <w:p>
      <w:pPr>
        <w:spacing w:before="40" w:after="100" w:line="300" w:lineRule="auto"/>
      </w:pPr>
      <w:r>
        <w:rPr>
          <w:rFonts w:ascii="Times New Roman" w:hAnsi="Times New Roman"/>
          <w:color w:val="1A202C"/>
          <w:sz w:val="26"/>
        </w:rPr>
        <w:t>Một tổ có 14 học sinh gồm 5 nam và 9 nữ. Chọn ngẫu nhiên 5 học sinh. Tính xác suất để chọn được đúng 3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C(14, 5) = 2002. Số cách chọn 3 nam và 2 nữ: C(5, 3)·C(9, 2) = 10·36 = 360.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49 [Vận dụng cao]</w:t>
      </w:r>
    </w:p>
    <w:p>
      <w:pPr>
        <w:spacing w:before="40" w:after="100" w:line="300" w:lineRule="auto"/>
      </w:pPr>
      <w:r>
        <w:rPr>
          <w:rFonts w:ascii="Times New Roman" w:hAnsi="Times New Roman"/>
          <w:color w:val="1A202C"/>
          <w:sz w:val="26"/>
        </w:rPr>
        <w:t>Mẫu số liệu: 16; 15; 14; 12; 16; 13; 13.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(16 + 15 + 14 + 12 + 16 + 13 + 13): 7 = 14,14. Sắp xếp: 12; 13; 13; 14; 15; 16; 16. Trung vị Me = 14. Phương sai: s² = trung bình của bình phương các độ lệch so với x̄ ≈ 2,12. Đáp số: x̄ ≈ 14,14; Me = 14; s² ≈ 2,12.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50 [Vận dụng cao]</w:t>
      </w:r>
    </w:p>
    <w:p>
      <w:pPr>
        <w:spacing w:before="40" w:after="100" w:line="300" w:lineRule="auto"/>
      </w:pPr>
      <w:r>
        <w:rPr>
          <w:rFonts w:ascii="Times New Roman" w:hAnsi="Times New Roman"/>
          <w:color w:val="1A202C"/>
          <w:sz w:val="26"/>
        </w:rPr>
        <w:t>Một nhóm có 4 học sinh. Hỏi có bao nhiêu cách xếp 4 học sinh thành một hàng dọc? Có bao nhiêu cách chọn 2 học sinh và xếp vào 2 vị trí khác nhau?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cách xếp 4 học sinh thành một hàng là số hoán vị: P_4 = 4! = 24. Số cách chọn và xếp 2 trong 4 học sinh là số chỉnh hợp: A(4, 2) = 12. Đáp số: P_4 = 24; A(4, 2) = 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r>
        <w:br w:type="page"/>
      </w:r>
    </w:p>
    <w:p>
      <w:pPr>
        <w:spacing w:before="360" w:after="280"/>
        <w:jc w:val="center"/>
      </w:pPr>
      <w:r>
        <w:rPr>
          <w:rFonts w:ascii="Times New Roman" w:hAnsi="Times New Roman"/>
          <w:b/>
          <w:color w:val="1A365D"/>
          <w:sz w:val="32"/>
        </w:rPr>
        <w:t>CHUYÊN ĐỀ 3: LOP10 TUYEN TAP DE THI HOC SINH GIOI TOAN 10 BAI CHON LOC</w:t>
      </w:r>
    </w:p>
    <w:tbl>
      <w:tblPr>
        <w:tblW w:type="auto" w:w="0"/>
        <w:jc w:val="center"/>
        <w:tblLayout w:type="fixed"/>
        <w:tblLook w:firstColumn="1" w:firstRow="1" w:lastColumn="0" w:lastRow="0" w:noHBand="0" w:noVBand="1" w:val="04A0"/>
      </w:tblPr>
      <w:tblGrid>
        <w:gridCol w:w="9360"/>
      </w:tblGrid>
      <w:tr>
        <w:tc>
          <w:tcPr>
            <w:tcW w:type="dxa" w:w="9355"/>
            <w:shd w:fill="EFF6FF"/>
            <w:tcBorders>
              <w:top w:val="none"/>
              <w:left w:val="single" w:sz="18" w:space="0" w:color="1A365D"/>
              <w:bottom w:val="none"/>
              <w:right w:val="none"/>
            </w:tcBorders>
          </w:tcPr>
          <w:p>
            <w:pPr>
              <w:spacing w:before="80" w:after="80"/>
            </w:pPr>
            <w:r>
              <w:rPr>
                <w:rFonts w:ascii="Times New Roman" w:hAnsi="Times New Roman"/>
                <w:b/>
                <w:color w:val="1A365D"/>
                <w:sz w:val="23"/>
              </w:rPr>
              <w:t>PHẦN I: KIẾN THỨC TRỌNG TÂM &amp; LÝ THUYẾT CỐT LÕI</w:t>
            </w:r>
          </w:p>
          <w:p>
            <w:pPr>
              <w:spacing w:before="0" w:after="60" w:line="288" w:lineRule="auto"/>
            </w:pPr>
            <w:r>
              <w:rPr>
                <w:rFonts w:ascii="Times New Roman" w:hAnsi="Times New Roman"/>
                <w:color w:val="1A202C"/>
                <w:sz w:val="22"/>
              </w:rPr>
              <w:t>CHUYÊN ĐỀ: ỨNG DỤNG ĐẠO HÀM ĐỂ KHẢO SÁT VÀ VẼ ĐỒ THỊ HÀM SỐ</w:t>
            </w:r>
          </w:p>
          <w:p>
            <w:pPr>
              <w:spacing w:before="0" w:after="60" w:line="288" w:lineRule="auto"/>
            </w:pPr>
            <w:r>
              <w:rPr>
                <w:rFonts w:ascii="Times New Roman" w:hAnsi="Times New Roman"/>
                <w:color w:val="1A202C"/>
                <w:sz w:val="22"/>
              </w:rPr>
              <w:t>Khung kiến thức chuẩn CT GDPT 2018 - Lớp 12</w:t>
            </w:r>
          </w:p>
          <w:p>
            <w:pPr>
              <w:spacing w:before="0" w:after="60" w:line="288" w:lineRule="auto"/>
            </w:pPr>
            <w:r>
              <w:rPr>
                <w:rFonts w:ascii="Times New Roman" w:hAnsi="Times New Roman"/>
                <w:color w:val="1A202C"/>
                <w:sz w:val="22"/>
              </w:rPr>
              <w:t>1. KHÁI NIỆM &amp; ĐỊNH NGHĨA TRỌNG TÂM:</w:t>
            </w:r>
          </w:p>
          <w:p>
            <w:pPr>
              <w:spacing w:before="0" w:after="60" w:line="288" w:lineRule="auto"/>
            </w:pPr>
            <w:r>
              <w:rPr>
                <w:rFonts w:ascii="Times New Roman" w:hAnsi="Times New Roman"/>
                <w:color w:val="1A202C"/>
                <w:sz w:val="22"/>
              </w:rPr>
              <w:t>1. Tính đơn điệu: Cho hàm số y = f(x) có đạo hàm trên K. Nếu f'(x) ≥ 0 (f'(x) ≤ 0) với mọi x ∈ K và dấu bằng chỉ xảy ra tại hữu hạn điểm thì f(x) đồng biến (nghịch biến) trên K.</w:t>
            </w:r>
          </w:p>
          <w:p>
            <w:pPr>
              <w:spacing w:before="0" w:after="60" w:line="288" w:lineRule="auto"/>
            </w:pPr>
            <w:r>
              <w:rPr>
                <w:rFonts w:ascii="Times New Roman" w:hAnsi="Times New Roman"/>
                <w:color w:val="1A202C"/>
                <w:sz w:val="22"/>
              </w:rPr>
              <w:t>2. Cực trị hàm số: Nếu f'(x₀) = 0 (hoặc không xác định) và f'(x) đổi dấu từ dương sang âm khi qua x₀ thì x₀ là điểm cực đại; đổi dấu từ âm sang dương thì x₀ là điểm cực tiểu.</w:t>
            </w:r>
          </w:p>
          <w:p>
            <w:pPr>
              <w:spacing w:before="0" w:after="60" w:line="288" w:lineRule="auto"/>
            </w:pPr>
            <w:r>
              <w:rPr>
                <w:rFonts w:ascii="Times New Roman" w:hAnsi="Times New Roman"/>
                <w:color w:val="1A202C"/>
                <w:sz w:val="22"/>
              </w:rPr>
              <w:t>3. Quy tắc 2 tìm cực trị: Nếu f'(x₀) = 0 và f''(x₀) &lt; 0 thì x₀ là điểm cực đại; nếu f''(x₀) &gt; 0 thì x₀ là điểm cực tiểu.</w:t>
            </w:r>
          </w:p>
          <w:p>
            <w:pPr>
              <w:spacing w:before="0" w:after="60" w:line="288" w:lineRule="auto"/>
            </w:pPr>
            <w:r>
              <w:rPr>
                <w:rFonts w:ascii="Times New Roman" w:hAnsi="Times New Roman"/>
                <w:color w:val="1A202C"/>
                <w:sz w:val="22"/>
              </w:rPr>
              <w:t>4. Đường tiệm cận: lim[x→±∞] f(x) = y₀ ⇒ y = y₀ là tiệm cận ngang; lim[x→x₀⁺/x₀⁻] f(x) = ±∞ ⇒ x = x₀ là tiệm cận đứng.</w:t>
            </w:r>
          </w:p>
          <w:p>
            <w:pPr>
              <w:spacing w:before="0" w:after="60" w:line="288" w:lineRule="auto"/>
            </w:pPr>
            <w:r>
              <w:rPr>
                <w:rFonts w:ascii="Times New Roman" w:hAnsi="Times New Roman"/>
                <w:color w:val="1A202C"/>
                <w:sz w:val="22"/>
              </w:rPr>
              <w:t>2. HỆ THỐNG BẢNG CÔNG THỨC VÀNG CỐT LÕI:</w:t>
            </w:r>
          </w:p>
          <w:p>
            <w:pPr>
              <w:spacing w:before="0" w:after="60" w:line="288" w:lineRule="auto"/>
            </w:pPr>
            <w:r>
              <w:rPr>
                <w:rFonts w:ascii="Times New Roman" w:hAnsi="Times New Roman"/>
                <w:color w:val="1A202C"/>
                <w:sz w:val="22"/>
              </w:rPr>
              <w:t>• Đạo hàm hàm hợp: [f(u)]' = u' · f'(u)</w:t>
            </w:r>
          </w:p>
          <w:p>
            <w:pPr>
              <w:spacing w:before="0" w:after="60" w:line="288" w:lineRule="auto"/>
            </w:pPr>
            <w:r>
              <w:rPr>
                <w:rFonts w:ascii="Times New Roman" w:hAnsi="Times New Roman"/>
                <w:color w:val="1A202C"/>
                <w:sz w:val="22"/>
              </w:rPr>
              <w:t>• Hàm bậc ba y = ax³ + bx² + cx + d (a ≠ 0): Có 2 cực trị ⇔ y' = 0 có 2 nghiệm phân biệt ⇔ Δ' = b² - 3ac &gt; 0.</w:t>
            </w:r>
          </w:p>
          <w:p>
            <w:pPr>
              <w:spacing w:before="0" w:after="60" w:line="288" w:lineRule="auto"/>
            </w:pPr>
            <w:r>
              <w:rPr>
                <w:rFonts w:ascii="Times New Roman" w:hAnsi="Times New Roman"/>
                <w:color w:val="1A202C"/>
                <w:sz w:val="22"/>
              </w:rPr>
              <w:t>• Khoảng cách giữa 2 điểm cực trị: d = √[(x₁ - x₂)² + (y₁ - y₂)²].</w:t>
            </w:r>
          </w:p>
          <w:p>
            <w:pPr>
              <w:spacing w:before="0" w:after="60" w:line="288" w:lineRule="auto"/>
            </w:pPr>
            <w:r>
              <w:rPr>
                <w:rFonts w:ascii="Times New Roman" w:hAnsi="Times New Roman"/>
                <w:color w:val="1A202C"/>
                <w:sz w:val="22"/>
              </w:rPr>
              <w:t>• Bất đẳng thức tiếp tuyến: Tiếp tuyến tại điểm uốn phân chia mặt phẳng thành hai miền lồi lõm.</w:t>
            </w:r>
          </w:p>
          <w:p>
            <w:pPr>
              <w:spacing w:before="0" w:after="60" w:line="288" w:lineRule="auto"/>
            </w:pPr>
            <w:r>
              <w:rPr>
                <w:rFonts w:ascii="Times New Roman" w:hAnsi="Times New Roman"/>
                <w:color w:val="1A202C"/>
                <w:sz w:val="22"/>
              </w:rPr>
              <w:t>3. PHÂN DẠNG BÀI TẬP VÀ PHƯƠNG PHÁP TƯ DUY:</w:t>
            </w:r>
          </w:p>
          <w:p>
            <w:pPr>
              <w:spacing w:before="0" w:after="60" w:line="288" w:lineRule="auto"/>
            </w:pPr>
            <w:r>
              <w:rPr>
                <w:rFonts w:ascii="Times New Roman" w:hAnsi="Times New Roman"/>
                <w:color w:val="1A202C"/>
                <w:sz w:val="22"/>
              </w:rPr>
              <w:t>• Dạng 1: Tìm khoảng đơn điệu và cực trị dựa vào bảng biến thiên hoặc đồ thị f(x) / f'(x).</w:t>
            </w:r>
          </w:p>
          <w:p>
            <w:pPr>
              <w:spacing w:before="0" w:after="60" w:line="288" w:lineRule="auto"/>
            </w:pPr>
            <w:r>
              <w:rPr>
                <w:rFonts w:ascii="Times New Roman" w:hAnsi="Times New Roman"/>
                <w:color w:val="1A202C"/>
                <w:sz w:val="22"/>
              </w:rPr>
              <w:t>• Dạng 2: Tìm tham số m để hàm số đơn điệu trên khoảng (a; b) [Phương pháp cô lập m kết hợp bảng biến thiên].</w:t>
            </w:r>
          </w:p>
          <w:p>
            <w:pPr>
              <w:spacing w:before="0" w:after="60" w:line="288" w:lineRule="auto"/>
            </w:pPr>
            <w:r>
              <w:rPr>
                <w:rFonts w:ascii="Times New Roman" w:hAnsi="Times New Roman"/>
                <w:color w:val="1A202C"/>
                <w:sz w:val="22"/>
              </w:rPr>
              <w:t>• Dạng 3: Bài toán cực trị chứa dấu giá trị tuyệt đối y = |f(x)| và y = f(|x|).</w:t>
            </w:r>
          </w:p>
        </w:tc>
      </w:tr>
    </w:tbl>
    <w:p>
      <w:pPr>
        <w:spacing w:before="0" w:after="80"/>
      </w:pPr>
    </w:p>
    <w:p>
      <w:pPr>
        <w:spacing w:before="240" w:after="200"/>
      </w:pPr>
      <w:r>
        <w:rPr>
          <w:rFonts w:ascii="Times New Roman" w:hAnsi="Times New Roman"/>
          <w:b/>
          <w:color w:val="1A365D"/>
          <w:sz w:val="28"/>
        </w:rPr>
        <w:t>PHẦN II: HỆ THỐNG BÀI TOÁN CHỌN LỌC &amp; LỜI GIẢI ĐA CHIỀU</w:t>
      </w:r>
    </w:p>
    <w:p>
      <w:pPr>
        <w:spacing w:before="240" w:after="60"/>
      </w:pPr>
      <w:r>
        <w:rPr>
          <w:rFonts w:ascii="Times New Roman" w:hAnsi="Times New Roman"/>
          <w:b/>
          <w:color w:val="1A365D"/>
          <w:sz w:val="26"/>
        </w:rPr>
        <w:t>▶ Câu 1 [Nhận biết]</w:t>
      </w:r>
    </w:p>
    <w:p>
      <w:pPr>
        <w:spacing w:before="40" w:after="100" w:line="300" w:lineRule="auto"/>
      </w:pPr>
      <w:r>
        <w:rPr>
          <w:rFonts w:ascii="Times New Roman" w:hAnsi="Times New Roman"/>
          <w:color w:val="1A202C"/>
          <w:sz w:val="26"/>
        </w:rPr>
        <w:t>Cho A = (−7; 6) và B = [−1; 3]. Tìm A ∩ B, A ∪ B và ∁_ℝ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B trên trục số. A ∩ B = [−1; 3]. A ∪ B = (−7; 6). ∁_ℝ A = ℝ \ A = (−∞; −7] ∪ [6; +∞). Đáp số: A ∩ B = [−1; 3]; A ∪ B = (−7; 6); ∁_ℝ A = (−∞; −7] ∪ [6;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 [Nhận biết]</w:t>
      </w:r>
    </w:p>
    <w:p>
      <w:pPr>
        <w:spacing w:before="40" w:after="100" w:line="300" w:lineRule="auto"/>
      </w:pPr>
      <w:r>
        <w:rPr>
          <w:rFonts w:ascii="Times New Roman" w:hAnsi="Times New Roman"/>
          <w:color w:val="1A202C"/>
          <w:sz w:val="26"/>
        </w:rPr>
        <w:t>Cho mệnh đề P: "Tam giác ABC đều" và Q: "Tam giác ABC cân". Phát biểu mệnh đề P ⟹ Q, xét tính đúng sai của nó và của mệnh đề đảo Q ⟹ P.</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Q: "Nếu tam giác abc đều thì tam giác abc cân" — mệnh đề này đúng. Mệnh đề đảo Q ⟹ P: "Nếu tam giác abc cân thì tam giác abc đều" — mệnh đề này không đúng. Do đó "Tam giác ABC đều" là điều kiện đủ để "Tam giác ABC cân"; "Tam giác ABC cân" là điều kiện cần để "Tam giác ABC đều". Đáp số: "Tam giác ABC đều" là điều kiện đủ để "Tam giác ABC cân"; "Tam giác ABC cân" là điều kiện cần để "Tam giác ABC đều".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 [Nhận biết]</w:t>
      </w:r>
    </w:p>
    <w:p>
      <w:pPr>
        <w:spacing w:before="40" w:after="100" w:line="300" w:lineRule="auto"/>
      </w:pPr>
      <w:r>
        <w:rPr>
          <w:rFonts w:ascii="Times New Roman" w:hAnsi="Times New Roman"/>
          <w:color w:val="1A202C"/>
          <w:sz w:val="26"/>
        </w:rPr>
        <w:t>Tập hợp A có 3 phần tử. Hỏi tập hợp A có bao nhiêu tập con? Bao nhiêu tập con có đúng 2 phần tử?</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tập con của tập có 3 phần tử là 2³ = 8. Số tập con có 2 phần tử là số tổ hợp chập 2 của 3: C(3, 2) = 3·2: 2 = 3. Đáp số: Có 8 tập con; 3 tập con có 2 phần tử.</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 [Nhận biết]</w:t>
      </w:r>
    </w:p>
    <w:p>
      <w:pPr>
        <w:spacing w:before="40" w:after="100" w:line="300" w:lineRule="auto"/>
      </w:pPr>
      <w:r>
        <w:rPr>
          <w:rFonts w:ascii="Times New Roman" w:hAnsi="Times New Roman"/>
          <w:color w:val="1A202C"/>
          <w:sz w:val="26"/>
        </w:rPr>
        <w:t>Cho hai tập hợp A = [−3; 6] và B = [−9; 13]. Xác định A ∩ B, A ∪ B và A \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và B trên trục số. A ∩ B = [−3; 6] (phần chung). A ∪ B = [−9; 13] (gộp hai tập). A \ B = ∅ (thuộc A nhưng không thuộc B). Đáp số: A ∩ B = [−3; 6]; A ∪ B = [−9; 13]; A \ B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 [Nhận biết]</w:t>
      </w:r>
    </w:p>
    <w:p>
      <w:pPr>
        <w:spacing w:before="40" w:after="100" w:line="300" w:lineRule="auto"/>
      </w:pPr>
      <w:r>
        <w:rPr>
          <w:rFonts w:ascii="Times New Roman" w:hAnsi="Times New Roman"/>
          <w:color w:val="1A202C"/>
          <w:sz w:val="26"/>
        </w:rPr>
        <w:t>Nêu mệnh đề phủ định của mệnh đề sau và xét tính đúng sai của mệnh đề phủ định: "∀x ∈ ℝ, x²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Phủ định của "∀" là "∃" và ngược lại; đồng thời phủ định kết luận bên trong. Mệnh đề phủ định: "∃x ∈ ℝ, x² &lt; 0". Mệnh đề phủ định là sai (vì x² ≥ 0 với mọi x). Đáp số: Phủ định: "∃x ∈ ℝ, x² &lt; 0"; mệnh đề phủ định sai.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 [Nhận biết]</w:t>
      </w:r>
    </w:p>
    <w:p>
      <w:pPr>
        <w:spacing w:before="40" w:after="100" w:line="300" w:lineRule="auto"/>
      </w:pPr>
      <w:r>
        <w:rPr>
          <w:rFonts w:ascii="Times New Roman" w:hAnsi="Times New Roman"/>
          <w:color w:val="1A202C"/>
          <w:sz w:val="26"/>
        </w:rPr>
        <w:t>Một lớp có 17 học sinh giỏi Toán, 18 học sinh giỏi Văn, trong đó 4 học sinh giỏi cả hai môn. Hỏi lớp có bao nhiêu học sinh giỏi ít nhất một trong hai môn?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A là tập học sinh giỏi Toán, B là tập học sinh giỏi Văn. |A ∪ B| = |A| + |B| − |A ∩ B| = 17 + 18 − 4 = 31. Đáp số: Có 31 học sinh giỏi ít nhất một môn.</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 [Nhận biết]</w:t>
      </w:r>
    </w:p>
    <w:p>
      <w:pPr>
        <w:spacing w:before="40" w:after="100" w:line="300" w:lineRule="auto"/>
      </w:pPr>
      <w:r>
        <w:rPr>
          <w:rFonts w:ascii="Times New Roman" w:hAnsi="Times New Roman"/>
          <w:color w:val="1A202C"/>
          <w:sz w:val="26"/>
        </w:rPr>
        <w:t>Cho A = (−4; 2) và B = [−4; 3]. Tìm A ∩ B, A ∪ B và ∁_ℝ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B trên trục số. A ∩ B = [−4; 2). A ∪ B = (−4; 3]. ∁_ℝ A = ℝ \ A = (−∞; −4] ∪ [2; +∞). Đáp số: A ∩ B = [−4; 2); A ∪ B = (−4; 3]; ∁_ℝ A = (−∞; −4] ∪ [2;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 [Nhận biết]</w:t>
      </w:r>
    </w:p>
    <w:p>
      <w:pPr>
        <w:spacing w:before="40" w:after="100" w:line="300" w:lineRule="auto"/>
      </w:pPr>
      <w:r>
        <w:rPr>
          <w:rFonts w:ascii="Times New Roman" w:hAnsi="Times New Roman"/>
          <w:color w:val="1A202C"/>
          <w:sz w:val="26"/>
        </w:rPr>
        <w:t>Cho mệnh đề P: "Tam giác ABC đều" và Q: "Tam giác ABC cân". Phát biểu mệnh đề P ⟹ Q, xét tính đúng sai của nó và của mệnh đề đảo Q ⟹ P.</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Q: "Nếu tam giác abc đều thì tam giác abc cân" — mệnh đề này đúng. Mệnh đề đảo Q ⟹ P: "Nếu tam giác abc cân thì tam giác abc đều" — mệnh đề này không đúng. Do đó "Tam giác ABC đều" là điều kiện đủ để "Tam giác ABC cân"; "Tam giác ABC cân" là điều kiện cần để "Tam giác ABC đều". Đáp số: "Tam giác ABC đều" là điều kiện đủ để "Tam giác ABC cân"; "Tam giác ABC cân" là điều kiện cần để "Tam giác ABC đều".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 [Nhận biết]</w:t>
      </w:r>
    </w:p>
    <w:p>
      <w:pPr>
        <w:spacing w:before="40" w:after="100" w:line="300" w:lineRule="auto"/>
      </w:pPr>
      <w:r>
        <w:rPr>
          <w:rFonts w:ascii="Times New Roman" w:hAnsi="Times New Roman"/>
          <w:color w:val="1A202C"/>
          <w:sz w:val="26"/>
        </w:rPr>
        <w:t>Tập hợp A có 8 phần tử. Hỏi tập hợp A có bao nhiêu tập con? Bao nhiêu tập con có đúng 2 phần tử?</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tập con của tập có 8 phần tử là 2⁸ = 256. Số tập con có 2 phần tử là số tổ hợp chập 2 của 8: C(8, 2) = 8·7: 2 = 28. Đáp số: Có 256 tập con; 28 tập con có 2 phần tử.</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 [Nhận biết]</w:t>
      </w:r>
    </w:p>
    <w:p>
      <w:pPr>
        <w:spacing w:before="40" w:after="100" w:line="300" w:lineRule="auto"/>
      </w:pPr>
      <w:r>
        <w:rPr>
          <w:rFonts w:ascii="Times New Roman" w:hAnsi="Times New Roman"/>
          <w:color w:val="1A202C"/>
          <w:sz w:val="26"/>
        </w:rPr>
        <w:t>Cho hai tập hợp A = [−1; 7] và B = [−9; 12]. Xác định A ∩ B, A ∪ B và A \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và B trên trục số. A ∩ B = [−1; 7] (phần chung). A ∪ B = [−9; 12] (gộp hai tập). A \ B = ∅ (thuộc A nhưng không thuộc B). Đáp số: A ∩ B = [−1; 7]; A ∪ B = [−9; 12]; A \ B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 [Nhận biết]</w:t>
      </w:r>
    </w:p>
    <w:p>
      <w:pPr>
        <w:spacing w:before="40" w:after="100" w:line="300" w:lineRule="auto"/>
      </w:pPr>
      <w:r>
        <w:rPr>
          <w:rFonts w:ascii="Times New Roman" w:hAnsi="Times New Roman"/>
          <w:color w:val="1A202C"/>
          <w:sz w:val="26"/>
        </w:rPr>
        <w:t>Nêu mệnh đề phủ định của mệnh đề sau và xét tính đúng sai của mệnh đề phủ định: "∀x ∈ ℝ, x²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Phủ định của "∀" là "∃" và ngược lại; đồng thời phủ định kết luận bên trong. Mệnh đề phủ định: "∃x ∈ ℝ, x² &lt; 0". Mệnh đề phủ định là sai (vì x² ≥ 0 với mọi x). Đáp số: Phủ định: "∃x ∈ ℝ, x² &lt; 0"; mệnh đề phủ định sai.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 [Nhận biết]</w:t>
      </w:r>
    </w:p>
    <w:p>
      <w:pPr>
        <w:spacing w:before="40" w:after="100" w:line="300" w:lineRule="auto"/>
      </w:pPr>
      <w:r>
        <w:rPr>
          <w:rFonts w:ascii="Times New Roman" w:hAnsi="Times New Roman"/>
          <w:color w:val="1A202C"/>
          <w:sz w:val="26"/>
        </w:rPr>
        <w:t>Một lớp có 22 học sinh giỏi Toán, 19 học sinh giỏi Văn, trong đó 9 học sinh giỏi cả hai môn. Hỏi lớp có bao nhiêu học sinh giỏi ít nhất một trong hai môn?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A là tập học sinh giỏi Toán, B là tập học sinh giỏi Văn. |A ∪ B| = |A| + |B| − |A ∩ B| = 22 + 19 − 9 = 32. Đáp số: Có 32 học sinh giỏi ít nhất một môn.</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 [Nhận biết]</w:t>
      </w:r>
    </w:p>
    <w:p>
      <w:pPr>
        <w:spacing w:before="40" w:after="100" w:line="300" w:lineRule="auto"/>
      </w:pPr>
      <w:r>
        <w:rPr>
          <w:rFonts w:ascii="Times New Roman" w:hAnsi="Times New Roman"/>
          <w:color w:val="1A202C"/>
          <w:sz w:val="26"/>
        </w:rPr>
        <w:t>Cho A = (−1; 7) và B = [−1; 3]. Tìm A ∩ B, A ∪ B và ∁_ℝ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B trên trục số. A ∩ B = [−1; 3]. A ∪ B = (−1; 7). ∁_ℝ A = ℝ \ A = (−∞; −1] ∪ [7; +∞). Đáp số: A ∩ B = [−1; 3]; A ∪ B = (−1; 7); ∁_ℝ A = (−∞; −1] ∪ [7;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 [Nhận biết]</w:t>
      </w:r>
    </w:p>
    <w:p>
      <w:pPr>
        <w:spacing w:before="40" w:after="100" w:line="300" w:lineRule="auto"/>
      </w:pPr>
      <w:r>
        <w:rPr>
          <w:rFonts w:ascii="Times New Roman" w:hAnsi="Times New Roman"/>
          <w:color w:val="1A202C"/>
          <w:sz w:val="26"/>
        </w:rPr>
        <w:t>Cho A = (−3; 9) và B = [−1; 7]. Tìm A ∩ B, A ∪ B và ∁_ℝ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B trên trục số. A ∩ B = [−1; 7]. A ∪ B = (−3; 9). ∁_ℝ A = ℝ \ A = (−∞; −3] ∪ [9; +∞). Đáp số: A ∩ B = [−1; 7]; A ∪ B = (−3; 9); ∁_ℝ A = (−∞; −3] ∪ [9;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 [Nhận biết]</w:t>
      </w:r>
    </w:p>
    <w:p>
      <w:pPr>
        <w:spacing w:before="40" w:after="100" w:line="300" w:lineRule="auto"/>
      </w:pPr>
      <w:r>
        <w:rPr>
          <w:rFonts w:ascii="Times New Roman" w:hAnsi="Times New Roman"/>
          <w:color w:val="1A202C"/>
          <w:sz w:val="26"/>
        </w:rPr>
        <w:t>Tập hợp A có 5 phần tử. Hỏi tập hợp A có bao nhiêu tập con? Bao nhiêu tập con có đúng 2 phần tử?</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tập con của tập có 5 phần tử là 2⁵ = 32. Số tập con có 2 phần tử là số tổ hợp chập 2 của 5: C(5, 2) = 5·4: 2 = 10. Đáp số: Có 32 tập con; 10 tập con có 2 phần tử.</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 [Nhận biết]</w:t>
      </w:r>
    </w:p>
    <w:p>
      <w:pPr>
        <w:spacing w:before="40" w:after="100" w:line="300" w:lineRule="auto"/>
      </w:pPr>
      <w:r>
        <w:rPr>
          <w:rFonts w:ascii="Times New Roman" w:hAnsi="Times New Roman"/>
          <w:color w:val="1A202C"/>
          <w:sz w:val="26"/>
        </w:rPr>
        <w:t>Cho hai tập hợp A = [−11; 8] và B = [−9; 11]. Xác định A ∩ B, A ∪ B và A \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và B trên trục số. A ∩ B = [−9; 8] (phần chung). A ∪ B = [−11; 11] (gộp hai tập). A \ B = [−11; −9) (thuộc A nhưng không thuộc B). Đáp số: A ∩ B = [−9; 8]; A ∪ B = [−11; 11]; A \ B = [−11; −9).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 [Nhận biết]</w:t>
      </w:r>
    </w:p>
    <w:p>
      <w:pPr>
        <w:spacing w:before="40" w:after="100" w:line="300" w:lineRule="auto"/>
      </w:pPr>
      <w:r>
        <w:rPr>
          <w:rFonts w:ascii="Times New Roman" w:hAnsi="Times New Roman"/>
          <w:color w:val="1A202C"/>
          <w:sz w:val="26"/>
        </w:rPr>
        <w:t>Cho hai tập hợp A = [−3; 14] và B = [−3; 17]. Xác định A ∩ B, A ∪ B và A \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và B trên trục số. A ∩ B = [−3; 14] (phần chung). A ∪ B = [−3; 17] (gộp hai tập). A \ B = ∅ (thuộc A nhưng không thuộc B). Đáp số: A ∩ B = [−3; 14]; A ∪ B = [−3; 17]; A \ B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 [Nhận biết]</w:t>
      </w:r>
    </w:p>
    <w:p>
      <w:pPr>
        <w:spacing w:before="40" w:after="100" w:line="300" w:lineRule="auto"/>
      </w:pPr>
      <w:r>
        <w:rPr>
          <w:rFonts w:ascii="Times New Roman" w:hAnsi="Times New Roman"/>
          <w:color w:val="1A202C"/>
          <w:sz w:val="26"/>
        </w:rPr>
        <w:t>Một lớp có 12 học sinh giỏi Toán, 20 học sinh giỏi Văn, trong đó 6 học sinh giỏi cả hai môn. Hỏi lớp có bao nhiêu học sinh giỏi ít nhất một trong hai môn?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A là tập học sinh giỏi Toán, B là tập học sinh giỏi Văn. |A ∪ B| = |A| + |B| − |A ∩ B| = 12 + 20 − 6 = 26. Đáp số: Có 26 học sinh giỏi ít nhất một môn.</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 [Nhận biết]</w:t>
      </w:r>
    </w:p>
    <w:p>
      <w:pPr>
        <w:spacing w:before="40" w:after="100" w:line="300" w:lineRule="auto"/>
      </w:pPr>
      <w:r>
        <w:rPr>
          <w:rFonts w:ascii="Times New Roman" w:hAnsi="Times New Roman"/>
          <w:color w:val="1A202C"/>
          <w:sz w:val="26"/>
        </w:rPr>
        <w:t>Cho A = (−6; 3) và B = [−4; 3]. Tìm A ∩ B, A ∪ B và ∁_ℝ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B trên trục số. A ∩ B = [−4; 3]. A ∪ B = (−6; 3). ∁_ℝ A = ℝ \ A = (−∞; −6] ∪ [3; +∞). Đáp số: A ∩ B = [−4; 3]; A ∪ B = (−6; 3); ∁_ℝ A = (−∞; −6] ∪ [3;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 [Nhận biết]</w:t>
      </w:r>
    </w:p>
    <w:p>
      <w:pPr>
        <w:spacing w:before="40" w:after="100" w:line="300" w:lineRule="auto"/>
      </w:pPr>
      <w:r>
        <w:rPr>
          <w:rFonts w:ascii="Times New Roman" w:hAnsi="Times New Roman"/>
          <w:color w:val="1A202C"/>
          <w:sz w:val="26"/>
        </w:rPr>
        <w:t>Cho A = (−8; 5) và B = [−4; 7]. Tìm A ∩ B, A ∪ B và ∁_ℝ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B trên trục số. A ∩ B = [−4; 5). A ∪ B = (−8; 7]. ∁_ℝ A = ℝ \ A = (−∞; −8] ∪ [5; +∞). Đáp số: A ∩ B = [−4; 5); A ∪ B = (−8; 7]; ∁_ℝ A = (−∞; −8] ∪ [5;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 [Nhận biết]</w:t>
      </w:r>
    </w:p>
    <w:p>
      <w:pPr>
        <w:spacing w:before="40" w:after="100" w:line="300" w:lineRule="auto"/>
      </w:pPr>
      <w:r>
        <w:rPr>
          <w:rFonts w:ascii="Times New Roman" w:hAnsi="Times New Roman"/>
          <w:color w:val="1A202C"/>
          <w:sz w:val="26"/>
        </w:rPr>
        <w:t>Tập hợp A có 10 phần tử. Hỏi tập hợp A có bao nhiêu tập con? Bao nhiêu tập con có đúng 2 phần tử?</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tập con của tập có 10 phần tử là 2¹⁰ = 1024. Số tập con có 2 phần tử là số tổ hợp chập 2 của 10: C(10, 2) = 10·9: 2 = 45. Đáp số: Có 1024 tập con; 45 tập con có 2 phần tử.</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 [Nhận biết]</w:t>
      </w:r>
    </w:p>
    <w:p>
      <w:pPr>
        <w:spacing w:before="40" w:after="100" w:line="300" w:lineRule="auto"/>
      </w:pPr>
      <w:r>
        <w:rPr>
          <w:rFonts w:ascii="Times New Roman" w:hAnsi="Times New Roman"/>
          <w:color w:val="1A202C"/>
          <w:sz w:val="26"/>
        </w:rPr>
        <w:t>Cho hai tập hợp A = [−9; 9] và B = [−9; 10]. Xác định A ∩ B, A ∪ B và A \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và B trên trục số. A ∩ B = [−9; 9] (phần chung). A ∪ B = [−9; 10] (gộp hai tập). A \ B = ∅ (thuộc A nhưng không thuộc B). Đáp số: A ∩ B = [−9; 9]; A ∪ B = [−9; 10]; A \ B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 [Nhận biết]</w:t>
      </w:r>
    </w:p>
    <w:p>
      <w:pPr>
        <w:spacing w:before="40" w:after="100" w:line="300" w:lineRule="auto"/>
      </w:pPr>
      <w:r>
        <w:rPr>
          <w:rFonts w:ascii="Times New Roman" w:hAnsi="Times New Roman"/>
          <w:color w:val="1A202C"/>
          <w:sz w:val="26"/>
        </w:rPr>
        <w:t>Cho hai tập hợp A = [−1; 1] và B = [−3; 16]. Xác định A ∩ B, A ∪ B và A \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Biểu diễn A và B trên trục số. A ∩ B = [−1; 1] (phần chung). A ∪ B = [−3; 16] (gộp hai tập). A \ B = ∅ (thuộc A nhưng không thuộc B). Đáp số: A ∩ B = [−1; 1]; A ∪ B = [−3; 16]; A \ B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24 [Nhận biết]</w:t>
      </w:r>
    </w:p>
    <w:p>
      <w:pPr>
        <w:spacing w:before="40" w:after="100" w:line="300" w:lineRule="auto"/>
      </w:pPr>
      <w:r>
        <w:rPr>
          <w:rFonts w:ascii="Times New Roman" w:hAnsi="Times New Roman"/>
          <w:color w:val="1A202C"/>
          <w:sz w:val="26"/>
        </w:rPr>
        <w:t>Một lớp có 17 học sinh giỏi Toán, 21 học sinh giỏi Văn, trong đó 3 học sinh giỏi cả hai môn. Hỏi lớp có bao nhiêu học sinh giỏi ít nhất một trong hai môn?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A là tập học sinh giỏi Toán, B là tập học sinh giỏi Văn. |A ∪ B| = |A| + |B| − |A ∩ B| = 17 + 21 − 3 = 35. Đáp số: Có 35 học sinh giỏi ít nhất một môn.</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25 [Nhận biết]</w:t>
      </w:r>
    </w:p>
    <w:p>
      <w:pPr>
        <w:spacing w:before="40" w:after="100" w:line="300" w:lineRule="auto"/>
      </w:pPr>
      <w:r>
        <w:rPr>
          <w:rFonts w:ascii="Times New Roman" w:hAnsi="Times New Roman"/>
          <w:color w:val="1A202C"/>
          <w:sz w:val="26"/>
        </w:rPr>
        <w:t>Một mảnh đất hình chữ nhật có chu vi 104 m. Tìm diện tích lớn nhất của mảnh đất.</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hai kích thước là x, y (m), x, y &gt; 0 và x + y = = 52. Theo Cô-si: x·y ≤ ((x + y)/2)² = (26)² = 676. Dấu "=" khi x = y = 26. Đáp số: Diện tích lớn nhất bằng 676 m², khi mảnh đất là hình vuông cạnh 26 m.</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26 [Nhận biết]</w:t>
      </w:r>
    </w:p>
    <w:p>
      <w:pPr>
        <w:spacing w:before="40" w:after="100" w:line="300" w:lineRule="auto"/>
      </w:pPr>
      <w:r>
        <w:rPr>
          <w:rFonts w:ascii="Times New Roman" w:hAnsi="Times New Roman"/>
          <w:color w:val="1A202C"/>
          <w:sz w:val="26"/>
        </w:rPr>
        <w:t>Cho ba số dương x, y, z thỏa mãn x + y + z = 60. Tìm giá trị nhỏ nhất của biểu thức Q = x² + y² + z².</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3(x² + y² + z²) ≥ (x + y + z)² = 60² = 3600. Suy ra Q ≥ 3600: 3 = 1200. Dấu "=" xảy ra khi x = y = z = 20. Đáp số: Q nhỏ nhất bằng 1200, khi x = y = z = 20.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27 [Nhận biết]</w:t>
      </w:r>
    </w:p>
    <w:p>
      <w:pPr>
        <w:spacing w:before="40" w:after="100" w:line="300" w:lineRule="auto"/>
      </w:pPr>
      <w:r>
        <w:rPr>
          <w:rFonts w:ascii="Times New Roman" w:hAnsi="Times New Roman"/>
          <w:color w:val="1A202C"/>
          <w:sz w:val="26"/>
        </w:rPr>
        <w:t>Tìm giá trị nhỏ nhất của biểu thức P = 12x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12x và: 12x + ≥ 2·√(12x ·) = 2·√60 = 4√15. Dấu "=" xảy ra khi 12x =, tức x² =. Đáp số: P nhỏ nhất bằng 4√15.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28 [Nhận biết]</w:t>
      </w:r>
    </w:p>
    <w:p>
      <w:pPr>
        <w:spacing w:before="40" w:after="100" w:line="300" w:lineRule="auto"/>
      </w:pPr>
      <w:r>
        <w:rPr>
          <w:rFonts w:ascii="Times New Roman" w:hAnsi="Times New Roman"/>
          <w:color w:val="1A202C"/>
          <w:sz w:val="26"/>
        </w:rPr>
        <w:t>Cho hai số dương a, b thỏa mãn a + b = 79. Tìm giá trị lớn nhất của tích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bất đẳng thức Cô-si: a·b ≤ ((a + b)/2)² = ()² =. Dấu "=" xảy ra khi a = b =. Đáp số: a·b lớn nhất bằng, khi a = b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29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2·√75 = 10√3. Dấu "=" xảy ra khi x² = 75, tức x = 5√3. Đáp số: P nhỏ nhất bằng 10√3, đạt được khi x = 5√3.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30 [Nhận biết]</w:t>
      </w:r>
    </w:p>
    <w:p>
      <w:pPr>
        <w:spacing w:before="40" w:after="100" w:line="300" w:lineRule="auto"/>
      </w:pPr>
      <w:r>
        <w:rPr>
          <w:rFonts w:ascii="Times New Roman" w:hAnsi="Times New Roman"/>
          <w:color w:val="1A202C"/>
          <w:sz w:val="26"/>
        </w:rPr>
        <w:t>Cho hai số dương a, b. Chứng minh (a + b)(+) ≥ 4 và nêu điều kiện dấu bằng.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a + b ≥ 2√(ab) và + ≥ 2√(1/(ab)). Nhân hai vế (các vế đều dương): (a + b)(+) ≥ 2√(ab)·2√(1/(ab)) = 4. Dấu "=" xảy ra khi a = b. Đáp số: (a + b)(+) ≥ 4; dấu "=" khi a =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31 [Nhận biết]</w:t>
      </w:r>
    </w:p>
    <w:p>
      <w:pPr>
        <w:spacing w:before="40" w:after="100" w:line="300" w:lineRule="auto"/>
      </w:pPr>
      <w:r>
        <w:rPr>
          <w:rFonts w:ascii="Times New Roman" w:hAnsi="Times New Roman"/>
          <w:color w:val="1A202C"/>
          <w:sz w:val="26"/>
        </w:rPr>
        <w:t>Một mảnh đất hình chữ nhật có chu vi 104 m. Tìm diện tích lớn nhất của mảnh đất.</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Gọi hai kích thước là x, y (m), x, y &gt; 0 và x + y = = 52. Theo Cô-si: x·y ≤ ((x + y)/2)² = (26)² = 676. Dấu "=" khi x = y = 26. Đáp số: Diện tích lớn nhất bằng 676 m², khi mảnh đất là hình vuông cạnh 26 m.</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32 [Nhận biết]</w:t>
      </w:r>
    </w:p>
    <w:p>
      <w:pPr>
        <w:spacing w:before="40" w:after="100" w:line="300" w:lineRule="auto"/>
      </w:pPr>
      <w:r>
        <w:rPr>
          <w:rFonts w:ascii="Times New Roman" w:hAnsi="Times New Roman"/>
          <w:color w:val="1A202C"/>
          <w:sz w:val="26"/>
        </w:rPr>
        <w:t>Cho ba số dương x, y, z thỏa mãn x + y + z = 30. Tìm giá trị nhỏ nhất của biểu thức Q = x² + y² + z².</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3(x² + y² + z²) ≥ (x + y + z)² = 30² = 900. Suy ra Q ≥ 900: 3 = 300. Dấu "=" xảy ra khi x = y = z = 10. Đáp số: Q nhỏ nhất bằng 300, khi x = y = z = 10.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33 [Nhận biết]</w:t>
      </w:r>
    </w:p>
    <w:p>
      <w:pPr>
        <w:spacing w:before="40" w:after="100" w:line="300" w:lineRule="auto"/>
      </w:pPr>
      <w:r>
        <w:rPr>
          <w:rFonts w:ascii="Times New Roman" w:hAnsi="Times New Roman"/>
          <w:color w:val="1A202C"/>
          <w:sz w:val="26"/>
        </w:rPr>
        <w:t>Tìm giá trị nhỏ nhất của biểu thức P = 42x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42x và: 42x + ≥ 2·√(42x ·) = 2·√336 = 8√21. Dấu "=" xảy ra khi 42x =, tức x² =. Đáp số: P nhỏ nhất bằng 8√21.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34 [Nhận biết]</w:t>
      </w:r>
    </w:p>
    <w:p>
      <w:pPr>
        <w:spacing w:before="40" w:after="100" w:line="300" w:lineRule="auto"/>
      </w:pPr>
      <w:r>
        <w:rPr>
          <w:rFonts w:ascii="Times New Roman" w:hAnsi="Times New Roman"/>
          <w:color w:val="1A202C"/>
          <w:sz w:val="26"/>
        </w:rPr>
        <w:t>Cho hai số dương a, b thỏa mãn a + b = 34. Tìm giá trị lớn nhất của tích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bất đẳng thức Cô-si: a·b ≤ ((a + b)/2)² = ()² = 289. Dấu "=" xảy ra khi a = b = 17. Đáp số: a·b lớn nhất bằng 289, khi a = b = 17.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35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2·√15 = 2√15. Dấu "=" xảy ra khi x² = 15, tức x = √15. Đáp số: P nhỏ nhất bằng 2√15, đạt được khi x = √15.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36 [Nhận biết]</w:t>
      </w:r>
    </w:p>
    <w:p>
      <w:pPr>
        <w:spacing w:before="40" w:after="100" w:line="300" w:lineRule="auto"/>
      </w:pPr>
      <w:r>
        <w:rPr>
          <w:rFonts w:ascii="Times New Roman" w:hAnsi="Times New Roman"/>
          <w:color w:val="1A202C"/>
          <w:sz w:val="26"/>
        </w:rPr>
        <w:t>Cho hai số dương a, b. Chứng minh (a + b)(+) ≥ 4 và nêu điều kiện dấu bằng.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a + b ≥ 2√(ab) và + ≥ 2√(1/(ab)). Nhân hai vế (các vế đều dương): (a + b)(+) ≥ 2√(ab)·2√(1/(ab)) = 4. Dấu "=" xảy ra khi a = b. Đáp số: (a + b)(+) ≥ 4; dấu "=" khi a =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37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2·√3 = 2√3. Dấu "=" xảy ra khi x² = 3, tức x = √3. Đáp số: P nhỏ nhất bằng 2√3, đạt được khi x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38 [Nhận biết]</w:t>
      </w:r>
    </w:p>
    <w:p>
      <w:pPr>
        <w:spacing w:before="40" w:after="100" w:line="300" w:lineRule="auto"/>
      </w:pPr>
      <w:r>
        <w:rPr>
          <w:rFonts w:ascii="Times New Roman" w:hAnsi="Times New Roman"/>
          <w:color w:val="1A202C"/>
          <w:sz w:val="26"/>
        </w:rPr>
        <w:t>Cho ba số dương x, y, z thỏa mãn x + y + z = 120. Tìm giá trị nhỏ nhất của biểu thức Q = x² + y² + z².</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3(x² + y² + z²) ≥ (x + y + z)² = 120² = 14400. Suy ra Q ≥ 14400: 3 = 4800. Dấu "=" xảy ra khi x = y = z = 40. Đáp số: Q nhỏ nhất bằng 4800, khi x = y = z = 40.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39 [Nhận biết]</w:t>
      </w:r>
    </w:p>
    <w:p>
      <w:pPr>
        <w:spacing w:before="40" w:after="100" w:line="300" w:lineRule="auto"/>
      </w:pPr>
      <w:r>
        <w:rPr>
          <w:rFonts w:ascii="Times New Roman" w:hAnsi="Times New Roman"/>
          <w:color w:val="1A202C"/>
          <w:sz w:val="26"/>
        </w:rPr>
        <w:t>Tìm giá trị nhỏ nhất của biểu thức P = 12x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12x và: 12x + ≥ 2·√(12x ·) = 2·√24 = 4√6. Dấu "=" xảy ra khi 12x =, tức x² =. Đáp số: P nhỏ nhất bằng 4√6.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40 [Nhận biết]</w:t>
      </w:r>
    </w:p>
    <w:p>
      <w:pPr>
        <w:spacing w:before="40" w:after="100" w:line="300" w:lineRule="auto"/>
      </w:pPr>
      <w:r>
        <w:rPr>
          <w:rFonts w:ascii="Times New Roman" w:hAnsi="Times New Roman"/>
          <w:color w:val="1A202C"/>
          <w:sz w:val="26"/>
        </w:rPr>
        <w:t>Cho hai số dương a, b thỏa mãn a + b = 44. Tìm giá trị lớn nhất của tích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bất đẳng thức Cô-si: a·b ≤ ((a + b)/2)² = ()² = 484. Dấu "=" xảy ra khi a = b = 22. Đáp số: a·b lớn nhất bằng 484, khi a = b =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41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2·√45 = 6√5. Dấu "=" xảy ra khi x² = 45, tức x = 3√5. Đáp số: P nhỏ nhất bằng 6√5, đạt được khi x = 3√5.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42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2·√39 = 2√39. Dấu "=" xảy ra khi x² = 39, tức x = √39. Đáp số: P nhỏ nhất bằng 2√39, đạt được khi x = √39.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43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2·√33 = 2√33. Dấu "=" xảy ra khi x² = 33, tức x = √33. Đáp số: P nhỏ nhất bằng 2√33, đạt được khi x = √33.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44 [Nhận biết]</w:t>
      </w:r>
    </w:p>
    <w:p>
      <w:pPr>
        <w:spacing w:before="40" w:after="100" w:line="300" w:lineRule="auto"/>
      </w:pPr>
      <w:r>
        <w:rPr>
          <w:rFonts w:ascii="Times New Roman" w:hAnsi="Times New Roman"/>
          <w:color w:val="1A202C"/>
          <w:sz w:val="26"/>
        </w:rPr>
        <w:t>Cho ba số dương x, y, z thỏa mãn x + y + z = 90. Tìm giá trị nhỏ nhất của biểu thức Q = x² + y² + z².</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3(x² + y² + z²) ≥ (x + y + z)² = 90² = 8100. Suy ra Q ≥ 8100: 3 = 2700. Dấu "=" xảy ra khi x = y = z = 30. Đáp số: Q nhỏ nhất bằng 2700, khi x = y = z = 30.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45 [Nhận biết]</w:t>
      </w:r>
    </w:p>
    <w:p>
      <w:pPr>
        <w:spacing w:before="40" w:after="100" w:line="300" w:lineRule="auto"/>
      </w:pPr>
      <w:r>
        <w:rPr>
          <w:rFonts w:ascii="Times New Roman" w:hAnsi="Times New Roman"/>
          <w:color w:val="1A202C"/>
          <w:sz w:val="26"/>
        </w:rPr>
        <w:t>Tìm giá trị nhỏ nhất của biểu thức P = 42x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42x và: 42x + ≥ 2·√(42x ·) = 2·√210 = 2√210. Dấu "=" xảy ra khi 42x =, tức x² =. Đáp số: P nhỏ nhất bằng 2√210.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46 [Nhận biết]</w:t>
      </w:r>
    </w:p>
    <w:p>
      <w:pPr>
        <w:spacing w:before="40" w:after="100" w:line="300" w:lineRule="auto"/>
      </w:pPr>
      <w:r>
        <w:rPr>
          <w:rFonts w:ascii="Times New Roman" w:hAnsi="Times New Roman"/>
          <w:color w:val="1A202C"/>
          <w:sz w:val="26"/>
        </w:rPr>
        <w:t>Cho hai số dương a, b thỏa mãn a + b = 94. Tìm giá trị lớn nhất của tích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bất đẳng thức Cô-si: a·b ≤ ((a + b)/2)² = ()² = 2209. Dấu "=" xảy ra khi a = b = 47. Đáp số: a·b lớn nhất bằng 2209, khi a = b = 47.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47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2·√75 = 10√3. Dấu "=" xảy ra khi x² = 75, tức x = 5√3. Đáp số: P nhỏ nhất bằng 10√3, đạt được khi x = 5√3.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48 [Nhận biết]</w:t>
      </w:r>
    </w:p>
    <w:p>
      <w:pPr>
        <w:spacing w:before="40" w:after="100" w:line="300" w:lineRule="auto"/>
      </w:pPr>
      <w:r>
        <w:rPr>
          <w:rFonts w:ascii="Times New Roman" w:hAnsi="Times New Roman"/>
          <w:color w:val="1A202C"/>
          <w:sz w:val="26"/>
        </w:rPr>
        <w:t>Tìm giá trị nhỏ nhất của biểu thức P = x + với x &gt;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bất đẳng thức Cô-si cho hai số dương x và: x + ≥ 2·√(x ·) = 2·√69 = 2√69. Dấu "=" xảy ra khi x² = 69, tức x = √69. Đáp số: P nhỏ nhất bằng 2√69, đạt được khi x = √69.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49 [Nhận biết]</w:t>
      </w:r>
    </w:p>
    <w:p>
      <w:pPr>
        <w:spacing w:before="40" w:after="100" w:line="300" w:lineRule="auto"/>
      </w:pPr>
      <w:r>
        <w:rPr>
          <w:rFonts w:ascii="Times New Roman" w:hAnsi="Times New Roman"/>
          <w:color w:val="1A202C"/>
          <w:sz w:val="26"/>
        </w:rPr>
        <w:t>Giải phương trình: x² − 4x − 21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Δ = b² − 4ac = (−4)² − 4·1·(−21) = 100. Vì Δ &gt; 0, phương trình có hai nghiệm phân biệt; √Δ = 10. x = (4 ± 10): 2, suy ra x = −3 hoặc x = 7. Đáp số: x = −3 hoặc x = 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50 [Nhận biết]</w:t>
      </w:r>
    </w:p>
    <w:p>
      <w:pPr>
        <w:spacing w:before="40" w:after="100" w:line="300" w:lineRule="auto"/>
      </w:pPr>
      <w:r>
        <w:rPr>
          <w:rFonts w:ascii="Times New Roman" w:hAnsi="Times New Roman"/>
          <w:color w:val="1A202C"/>
          <w:sz w:val="26"/>
        </w:rPr>
        <w:t>Giải hệ phương trình: x + y = −13 và x·y =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 và y là hai nghiệm của phương trình t² − St + P = 0, tức t² + 13t + 1 = 0. Δ = (−13)² − 4·1 = 165 ≥ 0 nên hệ có nghiệm. t = (−13 ± √165)/2, do đó x = (−13 − √165)/2 và y = (−13 + √165)/2 (hoặc đổi vai trò x, y). Đáp số: x = (−13 − √165)/2 và y = (−13 + √165)/2 (hoặc đổi vai trò x, y).</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51 [Nhận biết]</w:t>
      </w:r>
    </w:p>
    <w:p>
      <w:pPr>
        <w:spacing w:before="40" w:after="100" w:line="300" w:lineRule="auto"/>
      </w:pPr>
      <w:r>
        <w:rPr>
          <w:rFonts w:ascii="Times New Roman" w:hAnsi="Times New Roman"/>
          <w:color w:val="1A202C"/>
          <w:sz w:val="26"/>
        </w:rPr>
        <w:t>Xét dấu tam thức bậc hai f(x) = x² + 8x − 20.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f(x) có hai nghiệm x = −10 và x = 2; hệ số a = 1 &gt; 0. f(x) &gt; 0 khi x &lt; −10 hoặc x &gt; 2; f(x) &lt; 0 khi −10 &lt; x &lt; 2; f(x) = 0 khi x = −10 hoặc x = 2. Đáp số: f(x) &gt; 0 ⟺ x ∈ (−∞; −10) ∪ (2; +∞); f(x) &lt; 0 ⟺ x ∈ (−10; 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52 [Nhận biết]</w:t>
      </w:r>
    </w:p>
    <w:p>
      <w:pPr>
        <w:spacing w:before="40" w:after="100" w:line="300" w:lineRule="auto"/>
      </w:pPr>
      <w:r>
        <w:rPr>
          <w:rFonts w:ascii="Times New Roman" w:hAnsi="Times New Roman"/>
          <w:color w:val="1A202C"/>
          <w:sz w:val="26"/>
        </w:rPr>
        <w:t>Xác định miền nghiệm của bất phương trình 2x − 2y ≤ 5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2x − 2y = 5. Thay tọa độ điểm O(0; 0) vào vế trái: 2·0 − 2·0 = 0 ≤ 5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53 [Nhận biết]</w:t>
      </w:r>
    </w:p>
    <w:p>
      <w:pPr>
        <w:spacing w:before="40" w:after="100" w:line="300" w:lineRule="auto"/>
      </w:pPr>
      <w:r>
        <w:rPr>
          <w:rFonts w:ascii="Times New Roman" w:hAnsi="Times New Roman"/>
          <w:color w:val="1A202C"/>
          <w:sz w:val="26"/>
        </w:rPr>
        <w:t>Giải phương trình: x⁴ − 10x² + 16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Đặt t = x² (t ≥ 0). Phương trình trở thành t² − 10t + 16 = 0. Giải ra t = 2 hoặc t = 8 (đều không âm). x² = 2 ⟹ x = ±√2; x² = 8 ⟹ x = ±2√2. Đáp số: x = ±√2 hoặc x =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54 [Nhận biết]</w:t>
      </w:r>
    </w:p>
    <w:p>
      <w:pPr>
        <w:spacing w:before="40" w:after="100" w:line="300" w:lineRule="auto"/>
      </w:pPr>
      <w:r>
        <w:rPr>
          <w:rFonts w:ascii="Times New Roman" w:hAnsi="Times New Roman"/>
          <w:color w:val="1A202C"/>
          <w:sz w:val="26"/>
        </w:rPr>
        <w:t>Giải hệ phương trình: x + y = −6 và x·y =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 và y là hai nghiệm của phương trình t² − St + P = 0, tức t² + 6t − 1 = 0. Δ = (−6)² − 4·(−1) = 40 ≥ 0 nên hệ có nghiệm. t = (−6 ± 2√10)/2, do đó x = (−6 − 2√10)/2 và y = (−6 + 2√10)/2 (hoặc đổi vai trò x, y). Đáp số: x = (−6 − 2√10)/2 và y = (−6 + 2√10)/2 (hoặc đổi vai trò x, y).</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55 [Nhận biết]</w:t>
      </w:r>
    </w:p>
    <w:p>
      <w:pPr>
        <w:spacing w:before="40" w:after="100" w:line="300" w:lineRule="auto"/>
      </w:pPr>
      <w:r>
        <w:rPr>
          <w:rFonts w:ascii="Times New Roman" w:hAnsi="Times New Roman"/>
          <w:color w:val="1A202C"/>
          <w:sz w:val="26"/>
        </w:rPr>
        <w:t>Giải bất phương trình: (x − 9)(x + 8)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Nhị thức (x − 9) và (x + 8) đổi dấu tại x = 9 và x = −8. Lập bảng xét dấu tích: tích ≤ 0 khi x nằm giữa hai nghiệm (kể cả hai đầu mút). Vậy −8 ≤ x ≤ 9. Đáp số: S = [−8; 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56 [Nhận biết]</w:t>
      </w:r>
    </w:p>
    <w:p>
      <w:pPr>
        <w:spacing w:before="40" w:after="100" w:line="300" w:lineRule="auto"/>
      </w:pPr>
      <w:r>
        <w:rPr>
          <w:rFonts w:ascii="Times New Roman" w:hAnsi="Times New Roman"/>
          <w:color w:val="1A202C"/>
          <w:sz w:val="26"/>
        </w:rPr>
        <w:t>Xác định miền nghiệm của bất phương trình 3x − y ≤ 2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3x − y = 2. Thay tọa độ điểm O(0; 0) vào vế trái: 3·0 − 1·0 = 0 ≤ 2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57 [Nhận biết]</w:t>
      </w:r>
    </w:p>
    <w:p>
      <w:pPr>
        <w:spacing w:before="40" w:after="100" w:line="300" w:lineRule="auto"/>
      </w:pPr>
      <w:r>
        <w:rPr>
          <w:rFonts w:ascii="Times New Roman" w:hAnsi="Times New Roman"/>
          <w:color w:val="1A202C"/>
          <w:sz w:val="26"/>
        </w:rPr>
        <w:t>Giải phương trình: x² + 12x − 28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Δ = b² − 4ac = 12² − 4·1·(−28) = 256. Vì Δ &gt; 0, phương trình có hai nghiệm phân biệt; √Δ = 16. x = (−12 ± 16): 2, suy ra x = −14 hoặc x = 2. Đáp số: x = −14 hoặc x = 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58 [Nhận biết]</w:t>
      </w:r>
    </w:p>
    <w:p>
      <w:pPr>
        <w:spacing w:before="40" w:after="100" w:line="300" w:lineRule="auto"/>
      </w:pPr>
      <w:r>
        <w:rPr>
          <w:rFonts w:ascii="Times New Roman" w:hAnsi="Times New Roman"/>
          <w:color w:val="1A202C"/>
          <w:sz w:val="26"/>
        </w:rPr>
        <w:t>Giải hệ phương trình: x + y = −11 và x·y =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 và y là hai nghiệm của phương trình t² − St + P = 0, tức t² + 11t − 3 = 0. Δ = (−11)² − 4·(−3) = 133 ≥ 0 nên hệ có nghiệm. t = (−11 ± √133)/2, do đó x = (−11 − √133)/2 và y = (−11 + √133)/2 (hoặc đổi vai trò x, y). Đáp số: x = (−11 − √133)/2 và y = (−11 + √133)/2 (hoặc đổi vai trò x, y).</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59 [Nhận biết]</w:t>
      </w:r>
    </w:p>
    <w:p>
      <w:pPr>
        <w:spacing w:before="40" w:after="100" w:line="300" w:lineRule="auto"/>
      </w:pPr>
      <w:r>
        <w:rPr>
          <w:rFonts w:ascii="Times New Roman" w:hAnsi="Times New Roman"/>
          <w:color w:val="1A202C"/>
          <w:sz w:val="26"/>
        </w:rPr>
        <w:t>Xét dấu tam thức bậc hai f(x) = x² − 8x − 48.</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f(x) có hai nghiệm x = −4 và x = 12; hệ số a = 1 &gt; 0. f(x) &gt; 0 khi x &lt; −4 hoặc x &gt; 12; f(x) &lt; 0 khi −4 &lt; x &lt; 12; f(x) = 0 khi x = −4 hoặc x = 12. Đáp số: f(x) &gt; 0 ⟺ x ∈ (−∞; −4) ∪ (12; +∞); f(x) &lt; 0 ⟺ x ∈ (−4; 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60 [Nhận biết]</w:t>
      </w:r>
    </w:p>
    <w:p>
      <w:pPr>
        <w:spacing w:before="40" w:after="100" w:line="300" w:lineRule="auto"/>
      </w:pPr>
      <w:r>
        <w:rPr>
          <w:rFonts w:ascii="Times New Roman" w:hAnsi="Times New Roman"/>
          <w:color w:val="1A202C"/>
          <w:sz w:val="26"/>
        </w:rPr>
        <w:t>Xác định miền nghiệm của bất phương trình 4x − 3y ≤ 8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4x − 3y = 8. Thay tọa độ điểm O(0; 0) vào vế trái: 4·0 − 3·0 = 0 ≤ 8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61 [Nhận biết]</w:t>
      </w:r>
    </w:p>
    <w:p>
      <w:pPr>
        <w:spacing w:before="40" w:after="100" w:line="300" w:lineRule="auto"/>
      </w:pPr>
      <w:r>
        <w:rPr>
          <w:rFonts w:ascii="Times New Roman" w:hAnsi="Times New Roman"/>
          <w:color w:val="1A202C"/>
          <w:sz w:val="26"/>
        </w:rPr>
        <w:t>Giải phương trình: x⁴ − 15x² + 56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Đặt t = x² (t ≥ 0). Phương trình trở thành t² − 15t + 56 = 0. Giải ra t = 7 hoặc t = 8 (đều không âm). x² = 7 ⟹ x = ±√7; x² = 8 ⟹ x = ±2√2. Đáp số: x = ±√7 hoặc x =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62 [Nhận biết]</w:t>
      </w:r>
    </w:p>
    <w:p>
      <w:pPr>
        <w:spacing w:before="40" w:after="100" w:line="300" w:lineRule="auto"/>
      </w:pPr>
      <w:r>
        <w:rPr>
          <w:rFonts w:ascii="Times New Roman" w:hAnsi="Times New Roman"/>
          <w:color w:val="1A202C"/>
          <w:sz w:val="26"/>
        </w:rPr>
        <w:t>Giải hệ phương trình: x + y = −4 và x·y =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 và y là hai nghiệm của phương trình t² − St + P = 0, tức t² + 4t + 2 = 0. Δ = (−4)² − 4·2 = 8 ≥ 0 nên hệ có nghiệm. t = (−4 ± 2√2)/2, do đó x = (−4 − 2√2)/2 và y = (−4 + 2√2)/2 (hoặc đổi vai trò x, y). Đáp số: x = (−4 − 2√2)/2 và y = (−4 + 2√2)/2 (hoặc đổi vai trò x, y).</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63 [Nhận biết]</w:t>
      </w:r>
    </w:p>
    <w:p>
      <w:pPr>
        <w:spacing w:before="40" w:after="100" w:line="300" w:lineRule="auto"/>
      </w:pPr>
      <w:r>
        <w:rPr>
          <w:rFonts w:ascii="Times New Roman" w:hAnsi="Times New Roman"/>
          <w:color w:val="1A202C"/>
          <w:sz w:val="26"/>
        </w:rPr>
        <w:t>Giải bất phương trình: (x − 4)(x + 11)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Nhị thức (x − 4) và (x + 11) đổi dấu tại x = 4 và x = −11. Lập bảng xét dấu tích: tích ≤ 0 khi x nằm giữa hai nghiệm (kể cả hai đầu mút). Vậy −11 ≤ x ≤ 4. Đáp số: S = [−11; 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64 [Nhận biết]</w:t>
      </w:r>
    </w:p>
    <w:p>
      <w:pPr>
        <w:spacing w:before="40" w:after="100" w:line="300" w:lineRule="auto"/>
      </w:pPr>
      <w:r>
        <w:rPr>
          <w:rFonts w:ascii="Times New Roman" w:hAnsi="Times New Roman"/>
          <w:color w:val="1A202C"/>
          <w:sz w:val="26"/>
        </w:rPr>
        <w:t>Xác định miền nghiệm của bất phương trình x − 2y ≤ 5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x − 2y = 5. Thay tọa độ điểm O(0; 0) vào vế trái: 1·0 − 2·0 = 0 ≤ 5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65 [Nhận biết]</w:t>
      </w:r>
    </w:p>
    <w:p>
      <w:pPr>
        <w:spacing w:before="40" w:after="100" w:line="300" w:lineRule="auto"/>
      </w:pPr>
      <w:r>
        <w:rPr>
          <w:rFonts w:ascii="Times New Roman" w:hAnsi="Times New Roman"/>
          <w:color w:val="1A202C"/>
          <w:sz w:val="26"/>
        </w:rPr>
        <w:t>Giải phương trình: x² − 4x − 96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Δ = b² − 4ac = (−4)² − 4·1·(−96) = 400. Vì Δ &gt; 0, phương trình có hai nghiệm phân biệt; √Δ = 20. x = (4 ± 20): 2, suy ra x = −8 hoặc x = 12. Đáp số: x = −8 hoặc x = 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66 [Nhận biết]</w:t>
      </w:r>
    </w:p>
    <w:p>
      <w:pPr>
        <w:spacing w:before="40" w:after="100" w:line="300" w:lineRule="auto"/>
      </w:pPr>
      <w:r>
        <w:rPr>
          <w:rFonts w:ascii="Times New Roman" w:hAnsi="Times New Roman"/>
          <w:color w:val="1A202C"/>
          <w:sz w:val="26"/>
        </w:rPr>
        <w:t>Giải hệ phương trình: x + y = −9 và x·y =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 và y là hai nghiệm của phương trình t² − St + P = 0, tức t² + 9t + 2 = 0. Δ = (−9)² − 4·2 = 73 ≥ 0 nên hệ có nghiệm. t = (−9 ± √73)/2, do đó x = (−9 − √73)/2 và y = (−9 + √73)/2 (hoặc đổi vai trò x, y). Đáp số: x = (−9 − √73)/2 và y = (−9 + √73)/2 (hoặc đổi vai trò x, y).</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67 [Nhận biết]</w:t>
      </w:r>
    </w:p>
    <w:p>
      <w:pPr>
        <w:spacing w:before="40" w:after="100" w:line="300" w:lineRule="auto"/>
      </w:pPr>
      <w:r>
        <w:rPr>
          <w:rFonts w:ascii="Times New Roman" w:hAnsi="Times New Roman"/>
          <w:color w:val="1A202C"/>
          <w:sz w:val="26"/>
        </w:rPr>
        <w:t>Xét dấu tam thức bậc hai f(x) = x² + 8x − 105.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f(x) có hai nghiệm x = −15 và x = 7; hệ số a = 1 &gt; 0. f(x) &gt; 0 khi x &lt; −15 hoặc x &gt; 7; f(x) &lt; 0 khi −15 &lt; x &lt; 7; f(x) = 0 khi x = −15 hoặc x = 7. Đáp số: f(x) &gt; 0 ⟺ x ∈ (−∞; −15) ∪ (7; +∞); f(x) &lt; 0 ⟺ x ∈ (−15; 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68 [Nhận biết]</w:t>
      </w:r>
    </w:p>
    <w:p>
      <w:pPr>
        <w:spacing w:before="40" w:after="100" w:line="300" w:lineRule="auto"/>
      </w:pPr>
      <w:r>
        <w:rPr>
          <w:rFonts w:ascii="Times New Roman" w:hAnsi="Times New Roman"/>
          <w:color w:val="1A202C"/>
          <w:sz w:val="26"/>
        </w:rPr>
        <w:t>Xác định miền nghiệm của bất phương trình 2x − y ≤ 2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2x − y = 2. Thay tọa độ điểm O(0; 0) vào vế trái: 2·0 − 1·0 = 0 ≤ 2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69 [Nhận biết]</w:t>
      </w:r>
    </w:p>
    <w:p>
      <w:pPr>
        <w:spacing w:before="40" w:after="100" w:line="300" w:lineRule="auto"/>
      </w:pPr>
      <w:r>
        <w:rPr>
          <w:rFonts w:ascii="Times New Roman" w:hAnsi="Times New Roman"/>
          <w:color w:val="1A202C"/>
          <w:sz w:val="26"/>
        </w:rPr>
        <w:t>Giải phương trình: x⁴ − 20x² + 96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Đặt t = x² (t ≥ 0). Phương trình trở thành t² − 20t + 96 = 0. Giải ra t = 12 hoặc t = 8 (đều không âm). x² = 12 ⟹ x = ±2√3; x² = 8 ⟹ x = ±2√2. Đáp số: x = ±2√3 hoặc x =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70 [Nhận biết]</w:t>
      </w:r>
    </w:p>
    <w:p>
      <w:pPr>
        <w:spacing w:before="40" w:after="100" w:line="300" w:lineRule="auto"/>
      </w:pPr>
      <w:r>
        <w:rPr>
          <w:rFonts w:ascii="Times New Roman" w:hAnsi="Times New Roman"/>
          <w:color w:val="1A202C"/>
          <w:sz w:val="26"/>
        </w:rPr>
        <w:t>Giải hệ phương trình: x + y = −2 và x·y =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x và y là hai nghiệm của phương trình t² − St + P = 0, tức t² + 2t − 2 = 0. Δ = (−2)² − 4·(−2) = 12 ≥ 0 nên hệ có nghiệm. t = (−2 ± 2√3)/2, do đó x = (−2 − 2√3)/2 và y = (−2 + 2√3)/2 (hoặc đổi vai trò x, y). Đáp số: x = (−2 − 2√3)/2 và y = (−2 + 2√3)/2 (hoặc đổi vai trò x, y).</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71 [Nhận biết]</w:t>
      </w:r>
    </w:p>
    <w:p>
      <w:pPr>
        <w:spacing w:before="40" w:after="100" w:line="300" w:lineRule="auto"/>
      </w:pPr>
      <w:r>
        <w:rPr>
          <w:rFonts w:ascii="Times New Roman" w:hAnsi="Times New Roman"/>
          <w:color w:val="1A202C"/>
          <w:sz w:val="26"/>
        </w:rPr>
        <w:t>Giải bất phương trình: (x − 9)(x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Nhị thức (x − 9) và (x + 2) đổi dấu tại x = 9 và x = −2. Lập bảng xét dấu tích: tích ≤ 0 khi x nằm giữa hai nghiệm (kể cả hai đầu mút). Vậy −2 ≤ x ≤ 9. Đáp số: S = [−2; 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72 [Nhận biết]</w:t>
      </w:r>
    </w:p>
    <w:p>
      <w:pPr>
        <w:spacing w:before="40" w:after="100" w:line="300" w:lineRule="auto"/>
      </w:pPr>
      <w:r>
        <w:rPr>
          <w:rFonts w:ascii="Times New Roman" w:hAnsi="Times New Roman"/>
          <w:color w:val="1A202C"/>
          <w:sz w:val="26"/>
        </w:rPr>
        <w:t>Xác định miền nghiệm của bất phương trình 3x − 3y ≤ 8 trên mặt phẳng tọa độ.</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Vẽ đường thẳng d: 3x − 3y = 8. Thay tọa độ điểm O(0; 0) vào vế trái: 3·0 − 3·0 = 0 ≤ 8 (đúng). Miền nghiệm là nửa mặt phẳng bờ d chứa điểm O (kể cả bờ d). Đáp số: Nửa mặt phẳng bờ d chứa O, kể cả đường thẳng d.</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73 [Nhận biết]</w:t>
      </w:r>
    </w:p>
    <w:p>
      <w:pPr>
        <w:spacing w:before="40" w:after="100" w:line="300" w:lineRule="auto"/>
      </w:pPr>
      <w:r>
        <w:rPr>
          <w:rFonts w:ascii="Times New Roman" w:hAnsi="Times New Roman"/>
          <w:color w:val="1A202C"/>
          <w:sz w:val="26"/>
        </w:rPr>
        <w:t>Tìm tập xác định của hàm số y = √(x − 3).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x − 3 ≥ 0. Vậy tập xác định D = [3; +∞). Đáp số: D = [3;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74 [Nhận biết]</w:t>
      </w:r>
    </w:p>
    <w:p>
      <w:pPr>
        <w:spacing w:before="40" w:after="100" w:line="300" w:lineRule="auto"/>
      </w:pPr>
      <w:r>
        <w:rPr>
          <w:rFonts w:ascii="Times New Roman" w:hAnsi="Times New Roman"/>
          <w:color w:val="1A202C"/>
          <w:sz w:val="26"/>
        </w:rPr>
        <w:t>Tìm giao điểm của parabol (P): y = x² + x − 42 với trục hoành.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Giao điểm với Ox có tung độ y = 0, giải x² + x − 42 = 0. Nghiệm: x = −7; x = 6. Đáp số: Hai giao điểm: (−7; 0) và (6;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75 [Nhận biết]</w:t>
      </w:r>
    </w:p>
    <w:p>
      <w:pPr>
        <w:spacing w:before="40" w:after="100" w:line="300" w:lineRule="auto"/>
      </w:pPr>
      <w:r>
        <w:rPr>
          <w:rFonts w:ascii="Times New Roman" w:hAnsi="Times New Roman"/>
          <w:color w:val="1A202C"/>
          <w:sz w:val="26"/>
        </w:rPr>
        <w:t>Tìm tập xác định của hàm số y = √(5 − x)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5 − x ≥ 0 và x + 5 ≠ 0. Vậy tập xác định D = (−∞; 5] \ {−5}. Đáp số: D = (−∞; 5] \ {−5}.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76 [Nhận biết]</w:t>
      </w:r>
    </w:p>
    <w:p>
      <w:pPr>
        <w:spacing w:before="40" w:after="100" w:line="300" w:lineRule="auto"/>
      </w:pPr>
      <w:r>
        <w:rPr>
          <w:rFonts w:ascii="Times New Roman" w:hAnsi="Times New Roman"/>
          <w:color w:val="1A202C"/>
          <w:sz w:val="26"/>
        </w:rPr>
        <w:t>Cho hàm số y = x² − 22x − 16. Tìm tọa độ đỉnh, trục đối xứng và giá trị nhỏ nhất của hàm số.</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Hoành độ đỉnh: x = − = 22: 2 = 11. Tung độ đỉnh: y = −137. Đỉnh I(11; −137); trục đối xứng x = 11. Vì a &gt; 0 nên hàm số có giá trị nhỏ nhất bằng −137 tại x = 11. Đáp số: Đỉnh I(11; −137); trục đối xứng x = 11; giá trị nhỏ nhất = −137.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77 [Nhận biết]</w:t>
      </w:r>
    </w:p>
    <w:p>
      <w:pPr>
        <w:spacing w:before="40" w:after="100" w:line="300" w:lineRule="auto"/>
      </w:pPr>
      <w:r>
        <w:rPr>
          <w:rFonts w:ascii="Times New Roman" w:hAnsi="Times New Roman"/>
          <w:color w:val="1A202C"/>
          <w:sz w:val="26"/>
        </w:rPr>
        <w:t>Tìm tập xác định của hàm số y = √(x − 1).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x − 1 ≥ 0. Vậy tập xác định D = [1; +∞). Đáp số: D = [1;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78 [Nhận biết]</w:t>
      </w:r>
    </w:p>
    <w:p>
      <w:pPr>
        <w:spacing w:before="40" w:after="100" w:line="300" w:lineRule="auto"/>
      </w:pPr>
      <w:r>
        <w:rPr>
          <w:rFonts w:ascii="Times New Roman" w:hAnsi="Times New Roman"/>
          <w:color w:val="1A202C"/>
          <w:sz w:val="26"/>
        </w:rPr>
        <w:t>Tìm giao điểm của parabol (P): y = x² + x − 110 với trục hoành.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Giao điểm với Ox có tung độ y = 0, giải x² + x − 110 = 0. Nghiệm: x = −11; x = 10. Đáp số: Hai giao điểm: (−11; 0) và (10;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79 [Nhận biết]</w:t>
      </w:r>
    </w:p>
    <w:p>
      <w:pPr>
        <w:spacing w:before="40" w:after="100" w:line="300" w:lineRule="auto"/>
      </w:pPr>
      <w:r>
        <w:rPr>
          <w:rFonts w:ascii="Times New Roman" w:hAnsi="Times New Roman"/>
          <w:color w:val="1A202C"/>
          <w:sz w:val="26"/>
        </w:rPr>
        <w:t>Tìm tập xác định của hàm số y = √(3 − x)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3 − x ≥ 0 và x + 3 ≠ 0. Vậy tập xác định D = (−∞; 3] \ {−3}. Đáp số: D = (−∞; 3]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80 [Nhận biết]</w:t>
      </w:r>
    </w:p>
    <w:p>
      <w:pPr>
        <w:spacing w:before="40" w:after="100" w:line="300" w:lineRule="auto"/>
      </w:pPr>
      <w:r>
        <w:rPr>
          <w:rFonts w:ascii="Times New Roman" w:hAnsi="Times New Roman"/>
          <w:color w:val="1A202C"/>
          <w:sz w:val="26"/>
        </w:rPr>
        <w:t>Cho hàm số y = x² − 10x − 16. Tìm tọa độ đỉnh, trục đối xứng và giá trị nhỏ nhất của hàm số.</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Hoành độ đỉnh: x = − = 10: 2 = 5. Tung độ đỉnh: y = −41. Đỉnh I(5; −41); trục đối xứng x = 5. Vì a &gt; 0 nên hàm số có giá trị nhỏ nhất bằng −41 tại x = 5. Đáp số: Đỉnh I(5; −41); trục đối xứng x = 5; giá trị nhỏ nhất = −41.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81 [Nhận biết]</w:t>
      </w:r>
    </w:p>
    <w:p>
      <w:pPr>
        <w:spacing w:before="40" w:after="100" w:line="300" w:lineRule="auto"/>
      </w:pPr>
      <w:r>
        <w:rPr>
          <w:rFonts w:ascii="Times New Roman" w:hAnsi="Times New Roman"/>
          <w:color w:val="1A202C"/>
          <w:sz w:val="26"/>
        </w:rPr>
        <w:t>Tìm tập xác định của hàm số y = √(x − 5).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x − 5 ≥ 0. Vậy tập xác định D = [5; +∞). Đáp số: D = [5;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82 [Nhận biết]</w:t>
      </w:r>
    </w:p>
    <w:p>
      <w:pPr>
        <w:spacing w:before="40" w:after="100" w:line="300" w:lineRule="auto"/>
      </w:pPr>
      <w:r>
        <w:rPr>
          <w:rFonts w:ascii="Times New Roman" w:hAnsi="Times New Roman"/>
          <w:color w:val="1A202C"/>
          <w:sz w:val="26"/>
        </w:rPr>
        <w:t>Tìm giao điểm của parabol (P): y = x² − 11x − 42 với trục hoành.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Giao điểm với Ox có tung độ y = 0, giải x² − 11x − 42 = 0. Nghiệm: x = −3; x = 14. Đáp số: Hai giao điểm: (−3; 0) và (14;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83 [Nhận biết]</w:t>
      </w:r>
    </w:p>
    <w:p>
      <w:pPr>
        <w:spacing w:before="40" w:after="100" w:line="300" w:lineRule="auto"/>
      </w:pPr>
      <w:r>
        <w:rPr>
          <w:rFonts w:ascii="Times New Roman" w:hAnsi="Times New Roman"/>
          <w:color w:val="1A202C"/>
          <w:sz w:val="26"/>
        </w:rPr>
        <w:t>Tìm tập xác định của hàm số y = √(1 − x)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1 − x ≥ 0 và x + 1 ≠ 0. Vậy tập xác định D = (−∞; 1] \ {−1}. Đáp số: D = (−∞; 1] \ {−1}.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84 [Nhận biết]</w:t>
      </w:r>
    </w:p>
    <w:p>
      <w:pPr>
        <w:spacing w:before="40" w:after="100" w:line="300" w:lineRule="auto"/>
      </w:pPr>
      <w:r>
        <w:rPr>
          <w:rFonts w:ascii="Times New Roman" w:hAnsi="Times New Roman"/>
          <w:color w:val="1A202C"/>
          <w:sz w:val="26"/>
        </w:rPr>
        <w:t>Parabol (P): y = 2x² cắt đường thẳng (d): y = mx + n tại hai điểm có hoành độ x = −1 và x = 9. Tìm m và 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Hoành độ giao điểm là nghiệm của 2x² = mx + n, tức 2x² − mx − n = 0. Theo Vi-ét: x₁ + x₂ = m/2 và x₁·x₂ = −n/2. m = 2·(−1 + 9) = 16; n = −2·(−1)·(9) = 18. Đáp số: m = 16; n = 18.</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85 [Thông hiểu]</w:t>
      </w:r>
    </w:p>
    <w:p>
      <w:pPr>
        <w:spacing w:before="40" w:after="100" w:line="300" w:lineRule="auto"/>
      </w:pPr>
      <w:r>
        <w:rPr>
          <w:rFonts w:ascii="Times New Roman" w:hAnsi="Times New Roman"/>
          <w:color w:val="1A202C"/>
          <w:sz w:val="26"/>
        </w:rPr>
        <w:t>Lập bảng biến thiên và tìm các khoảng đồng biến, nghịch biến của hàm số y = 2x² − 10x + 7.</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Đỉnh parabol: x = − =, y = −. Hệ số a &gt; 0. Hàm số nghịch biến trên (−∞; ). Hàm số đồng biến trên (; +∞). Đáp số: Hàm số nghịch biến trên (−∞; ); đồng biến trên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86 [Thông hiểu]</w:t>
      </w:r>
    </w:p>
    <w:p>
      <w:pPr>
        <w:spacing w:before="40" w:after="100" w:line="300" w:lineRule="auto"/>
      </w:pPr>
      <w:r>
        <w:rPr>
          <w:rFonts w:ascii="Times New Roman" w:hAnsi="Times New Roman"/>
          <w:color w:val="1A202C"/>
          <w:sz w:val="26"/>
        </w:rPr>
        <w:t>Tìm giao điểm của parabol (P): y = x² + 3x − 28 với trục hoành.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Giao điểm với Ox có tung độ y = 0, giải x² + 3x − 28 = 0. Nghiệm: x = −7; x = 4. Đáp số: Hai giao điểm: (−7; 0) và (4;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87 [Thông hiểu]</w:t>
      </w:r>
    </w:p>
    <w:p>
      <w:pPr>
        <w:spacing w:before="40" w:after="100" w:line="300" w:lineRule="auto"/>
      </w:pPr>
      <w:r>
        <w:rPr>
          <w:rFonts w:ascii="Times New Roman" w:hAnsi="Times New Roman"/>
          <w:color w:val="1A202C"/>
          <w:sz w:val="26"/>
        </w:rPr>
        <w:t>Tìm tập xác định của hàm số y = √(5 − x)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5 − x ≥ 0 và x + 6 ≠ 0. Vậy tập xác định D = (−∞; 5] \ {−6}. Đáp số: D = (−∞; 5] \ {−6}.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88 [Thông hiểu]</w:t>
      </w:r>
    </w:p>
    <w:p>
      <w:pPr>
        <w:spacing w:before="40" w:after="100" w:line="300" w:lineRule="auto"/>
      </w:pPr>
      <w:r>
        <w:rPr>
          <w:rFonts w:ascii="Times New Roman" w:hAnsi="Times New Roman"/>
          <w:color w:val="1A202C"/>
          <w:sz w:val="26"/>
        </w:rPr>
        <w:t>Parabol (P): y = x² cắt đường thẳng (d): y = mx + n tại hai điểm có hoành độ x = −5 và x = 13. Tìm m và 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Hoành độ giao điểm là nghiệm của x² = mx + n, tức x² − mx − n = 0. Theo Vi-ét: x₁ + x₂ = m/1 và x₁·x₂ = −n/1. m = 1·(−5 + 13) = 8; n = −1·(−5)·(13) = 65. Đáp số: m = 8; n = 65.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89 [Thông hiểu]</w:t>
      </w:r>
    </w:p>
    <w:p>
      <w:pPr>
        <w:spacing w:before="40" w:after="100" w:line="300" w:lineRule="auto"/>
      </w:pPr>
      <w:r>
        <w:rPr>
          <w:rFonts w:ascii="Times New Roman" w:hAnsi="Times New Roman"/>
          <w:color w:val="1A202C"/>
          <w:sz w:val="26"/>
        </w:rPr>
        <w:t>Lập bảng biến thiên và tìm các khoảng đồng biến, nghịch biến của hàm số y = x² − 8x + 3.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Đỉnh parabol: x = − = 4, y = −13. Hệ số a &gt; 0. Hàm số nghịch biến trên (−∞; 4). Hàm số đồng biến trên (4; +∞). Đáp số: Hàm số nghịch biến trên (−∞; 4); đồng biến trên (4;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90 [Thông hiểu]</w:t>
      </w:r>
    </w:p>
    <w:p>
      <w:pPr>
        <w:spacing w:before="40" w:after="100" w:line="300" w:lineRule="auto"/>
      </w:pPr>
      <w:r>
        <w:rPr>
          <w:rFonts w:ascii="Times New Roman" w:hAnsi="Times New Roman"/>
          <w:color w:val="1A202C"/>
          <w:sz w:val="26"/>
        </w:rPr>
        <w:t>Tìm giao điểm của parabol (P): y = x² + 3x − 88 với trục hoành.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Giao điểm với Ox có tung độ y = 0, giải x² + 3x − 88 = 0. Nghiệm: x = −11; x = 8. Đáp số: Hai giao điểm: (−11; 0) và (8;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91 [Thông hiểu]</w:t>
      </w:r>
    </w:p>
    <w:p>
      <w:pPr>
        <w:spacing w:before="40" w:after="100" w:line="300" w:lineRule="auto"/>
      </w:pPr>
      <w:r>
        <w:rPr>
          <w:rFonts w:ascii="Times New Roman" w:hAnsi="Times New Roman"/>
          <w:color w:val="1A202C"/>
          <w:sz w:val="26"/>
        </w:rPr>
        <w:t>Tìm tập xác định của hàm số y = √(3 − x)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3 − x ≥ 0 và x + 4 ≠ 0. Vậy tập xác định D = (−∞; 3] \ {−4}. Đáp số: D = (−∞; 3] \ {−4}.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92 [Thông hiểu]</w:t>
      </w:r>
    </w:p>
    <w:p>
      <w:pPr>
        <w:spacing w:before="40" w:after="100" w:line="300" w:lineRule="auto"/>
      </w:pPr>
      <w:r>
        <w:rPr>
          <w:rFonts w:ascii="Times New Roman" w:hAnsi="Times New Roman"/>
          <w:color w:val="1A202C"/>
          <w:sz w:val="26"/>
        </w:rPr>
        <w:t>Parabol (P): y = x² cắt đường thẳng (d): y = mx + n tại hai điểm có hoành độ x = −9 và x = 3. Tìm m và 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Hoành độ giao điểm là nghiệm của x² = mx + n, tức x² − mx − n = 0. Theo Vi-ét: x₁ + x₂ = m/1 và x₁·x₂ = −n/1. m = 1·(−9 + 3) = −6; n = −1·(−9)·(3) = 27. Đáp số: m = −6; n = 27.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93 [Thông hiểu]</w:t>
      </w:r>
    </w:p>
    <w:p>
      <w:pPr>
        <w:spacing w:before="40" w:after="100" w:line="300" w:lineRule="auto"/>
      </w:pPr>
      <w:r>
        <w:rPr>
          <w:rFonts w:ascii="Times New Roman" w:hAnsi="Times New Roman"/>
          <w:color w:val="1A202C"/>
          <w:sz w:val="26"/>
        </w:rPr>
        <w:t>Lập bảng biến thiên và tìm các khoảng đồng biến, nghịch biến của hàm số y = x² − 6x + 11.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Đỉnh parabol: x = − = 3, y = 2. Hệ số a &gt; 0. Hàm số nghịch biến trên (−∞; 3). Hàm số đồng biến trên (3; +∞). Đáp số: Hàm số nghịch biến trên (−∞; 3); đồng biến trên (3;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94 [Thông hiểu]</w:t>
      </w:r>
    </w:p>
    <w:p>
      <w:pPr>
        <w:spacing w:before="40" w:after="100" w:line="300" w:lineRule="auto"/>
      </w:pPr>
      <w:r>
        <w:rPr>
          <w:rFonts w:ascii="Times New Roman" w:hAnsi="Times New Roman"/>
          <w:color w:val="1A202C"/>
          <w:sz w:val="26"/>
        </w:rPr>
        <w:t>Tìm giao điểm của parabol (P): y = x² − 9x − 36 với trục hoành.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Giao điểm với Ox có tung độ y = 0, giải x² − 9x − 36 = 0. Nghiệm: x = −3; x = 12. Đáp số: Hai giao điểm: (−3; 0) và (12;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95 [Thông hiểu]</w:t>
      </w:r>
    </w:p>
    <w:p>
      <w:pPr>
        <w:spacing w:before="40" w:after="100" w:line="300" w:lineRule="auto"/>
      </w:pPr>
      <w:r>
        <w:rPr>
          <w:rFonts w:ascii="Times New Roman" w:hAnsi="Times New Roman"/>
          <w:color w:val="1A202C"/>
          <w:sz w:val="26"/>
        </w:rPr>
        <w:t>Tìm tập xác định của hàm số y = √(1 − x)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Hàm số xác định khi 1 − x ≥ 0 và x + 2 ≠ 0. Vậy tập xác định D = (−∞; 1] \ {−2}. Đáp số: D = (−∞; 1] \ {−2}.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96 [Thông hiểu]</w:t>
      </w:r>
    </w:p>
    <w:p>
      <w:pPr>
        <w:spacing w:before="40" w:after="100" w:line="300" w:lineRule="auto"/>
      </w:pPr>
      <w:r>
        <w:rPr>
          <w:rFonts w:ascii="Times New Roman" w:hAnsi="Times New Roman"/>
          <w:color w:val="1A202C"/>
          <w:sz w:val="26"/>
        </w:rPr>
        <w:t>Parabol (P): y = 2x² cắt đường thẳng (d): y = mx + n tại hai điểm có hoành độ x = −1 và x = 7. Tìm m và 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Hoành độ giao điểm là nghiệm của 2x² = mx + n, tức 2x² − mx − n = 0. Theo Vi-ét: x₁ + x₂ = m/2 và x₁·x₂ = −n/2. m = 2·(−1 + 7) = 12; n = −2·(−1)·(7) = 14. Đáp số: m = 12; n = 14.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97 [Thông hiểu]</w:t>
      </w:r>
    </w:p>
    <w:p>
      <w:pPr>
        <w:spacing w:before="40" w:after="100" w:line="300" w:lineRule="auto"/>
      </w:pPr>
      <w:r>
        <w:rPr>
          <w:rFonts w:ascii="Times New Roman" w:hAnsi="Times New Roman"/>
          <w:color w:val="1A202C"/>
          <w:sz w:val="26"/>
        </w:rPr>
        <w:t>Cho sin α = và 0° &lt; α &lt; 90°. Tính giá trị của biểu thức P = sin²α − cos²α.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cos²α = 1 − sin²α = 1 − ()² =. P = sin²α − cos²α = − = −. Đáp số: P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98 [Thông hiểu]</w:t>
      </w:r>
    </w:p>
    <w:p>
      <w:pPr>
        <w:spacing w:before="40" w:after="100" w:line="300" w:lineRule="auto"/>
      </w:pPr>
      <w:r>
        <w:rPr>
          <w:rFonts w:ascii="Times New Roman" w:hAnsi="Times New Roman"/>
          <w:color w:val="1A202C"/>
          <w:sz w:val="26"/>
        </w:rPr>
        <w:t>Tính giá trị lượng giác của góc 30°: sin 30°, cos 30°, tan 30°.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Dựa vào bảng giá trị lượng giác của các góc đặc biệt: sin 30° =; cos 30° = √; tan 30° = 1/√3. Đáp số: sin 30° =; cos 30° = √; tan 30° = 1/√3.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99 [Thông hiểu]</w:t>
      </w:r>
    </w:p>
    <w:p>
      <w:pPr>
        <w:spacing w:before="40" w:after="100" w:line="300" w:lineRule="auto"/>
      </w:pPr>
      <w:r>
        <w:rPr>
          <w:rFonts w:ascii="Times New Roman" w:hAnsi="Times New Roman"/>
          <w:color w:val="1A202C"/>
          <w:sz w:val="26"/>
        </w:rPr>
        <w:t>Cho sin α = với 0° &lt; α &lt; 90°. Tính sin 2α và cos 2α.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α = √(1 − sin²α) = √((17² − 15²)/17²) = (vì cos α &gt; 0). sin 2α = 2·sin α·cos α = 2·()·() =. cos 2α = 1 − 2 sin²α = 1 − 2· = −. Đáp số: sin 2α =; cos 2α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100 [Thông hiểu]</w:t>
      </w:r>
    </w:p>
    <w:p>
      <w:pPr>
        <w:spacing w:before="40" w:after="100" w:line="300" w:lineRule="auto"/>
      </w:pPr>
      <w:r>
        <w:rPr>
          <w:rFonts w:ascii="Times New Roman" w:hAnsi="Times New Roman"/>
          <w:color w:val="1A202C"/>
          <w:sz w:val="26"/>
        </w:rPr>
        <w:t>Tính sin(135°), cos(135°) và tan(135°).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Hai góc 45° và 135° bù nhau: sin(135°) = sin 45° = √. cos(135°) = −cos 45° = −√. tan(135°) = −tan 45° = −1. Đáp số: sin = √; cos = −√; tan = −1.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101 [Thông hiểu]</w:t>
      </w:r>
    </w:p>
    <w:p>
      <w:pPr>
        <w:spacing w:before="40" w:after="100" w:line="300" w:lineRule="auto"/>
      </w:pPr>
      <w:r>
        <w:rPr>
          <w:rFonts w:ascii="Times New Roman" w:hAnsi="Times New Roman"/>
          <w:color w:val="1A202C"/>
          <w:sz w:val="26"/>
        </w:rPr>
        <w:t>Tính sin 75°, cos 75° và tan 75°.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Viết 75° = 45° + 30° rồi dùng công thức cộng (hoặc cung liên kết). sin 75° = (√6 + √2)/4; cos 75° = (√6 − √2)/4; tan 75° = 2 + √3. Đáp số: sin 75° = (√6 + √2)/4; cos 75° = (√6 − √2)/4; tan 75° = 2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102 [Thông hiểu]</w:t>
      </w:r>
    </w:p>
    <w:p>
      <w:pPr>
        <w:spacing w:before="40" w:after="100" w:line="300" w:lineRule="auto"/>
      </w:pPr>
      <w:r>
        <w:rPr>
          <w:rFonts w:ascii="Times New Roman" w:hAnsi="Times New Roman"/>
          <w:color w:val="1A202C"/>
          <w:sz w:val="26"/>
        </w:rPr>
        <w:t>Cho sin α = với 0° &lt; α &lt; 90°. Tính cos α và tan 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Vì 0° &lt; α &lt; 90° nên cos α &gt; 0. cos²α = 1 − sin²α = 1 − ()² = (25² − 24²)/25² =. cos α =. tan α = sin α / cos α = (): () =. Đáp số: cos α =; tan 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103 [Thông hiểu]</w:t>
      </w:r>
    </w:p>
    <w:p>
      <w:pPr>
        <w:spacing w:before="40" w:after="100" w:line="300" w:lineRule="auto"/>
      </w:pPr>
      <w:r>
        <w:rPr>
          <w:rFonts w:ascii="Times New Roman" w:hAnsi="Times New Roman"/>
          <w:color w:val="1A202C"/>
          <w:sz w:val="26"/>
        </w:rPr>
        <w:t>Cho sin α + cos α =. Tính sin α·cos α và sin³α + cos³α.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(sin α + cos α)² = sin²α + cos²α + 2 sin α cos α = 1 + 2 sin α cos α. ⟹ sin α cos α = ((sin α + cos α)² − 1)/2 = (()² − 1)/2 =. sin³α + cos³α = (sin α + cos α)(1 − sin α cos α) = ()·(1 −) =. Đáp số: sin α·cos α =; sin³α + cos³α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104 [Thông hiểu]</w:t>
      </w:r>
    </w:p>
    <w:p>
      <w:pPr>
        <w:spacing w:before="40" w:after="100" w:line="300" w:lineRule="auto"/>
      </w:pPr>
      <w:r>
        <w:rPr>
          <w:rFonts w:ascii="Times New Roman" w:hAnsi="Times New Roman"/>
          <w:color w:val="1A202C"/>
          <w:sz w:val="26"/>
        </w:rPr>
        <w:t>Áp dụng công thức cộng, tính: cos 75°.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Công thức: cos(a + b) = cos a·cos b − sin a·sin b. cos 75° = cos(45° + 30°) = cos45°cos30° − sin45°sin30° = (√)(√) − (√)() = (√6 − √2)/4. Đáp số: cos 75° = (√6 − √2)/4.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105 [Thông hiểu]</w:t>
      </w:r>
    </w:p>
    <w:p>
      <w:pPr>
        <w:spacing w:before="40" w:after="100" w:line="300" w:lineRule="auto"/>
      </w:pPr>
      <w:r>
        <w:rPr>
          <w:rFonts w:ascii="Times New Roman" w:hAnsi="Times New Roman"/>
          <w:color w:val="1A202C"/>
          <w:sz w:val="26"/>
        </w:rPr>
        <w:t>Cho góc α thuộc góc phần tư thứ II. Xét dấu của sin α, cos α và tan 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Dựa vào đường tròn lượng giác, với góc thuộc góc phần tư thứ II: sin α &gt; 0; cos α &lt; 0; tan α &lt; 0. Đáp số: sin α &gt; 0; cos α &lt; 0; tan α &lt;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106 [Thông hiểu]</w:t>
      </w:r>
    </w:p>
    <w:p>
      <w:pPr>
        <w:spacing w:before="40" w:after="100" w:line="300" w:lineRule="auto"/>
      </w:pPr>
      <w:r>
        <w:rPr>
          <w:rFonts w:ascii="Times New Roman" w:hAnsi="Times New Roman"/>
          <w:color w:val="1A202C"/>
          <w:sz w:val="26"/>
        </w:rPr>
        <w:t>Cho sin α = và 0° &lt; α &lt; 90°. Tính giá trị của biểu thức P = sin²α − cos²α.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cos²α = 1 − sin²α = 1 − ()² =. P = sin²α − cos²α = − =. Đáp số: P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107 [Thông hiểu]</w:t>
      </w:r>
    </w:p>
    <w:p>
      <w:pPr>
        <w:spacing w:before="40" w:after="100" w:line="300" w:lineRule="auto"/>
      </w:pPr>
      <w:r>
        <w:rPr>
          <w:rFonts w:ascii="Times New Roman" w:hAnsi="Times New Roman"/>
          <w:color w:val="1A202C"/>
          <w:sz w:val="26"/>
        </w:rPr>
        <w:t>Tính giá trị lượng giác của góc 30°: sin 30°, cos 30°, tan 30°.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Dựa vào bảng giá trị lượng giác của các góc đặc biệt: sin 30° =; cos 30° = √; tan 30° = 1/√3. Đáp số: sin 30° =; cos 30° = √; tan 30° = 1/√3.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108 [Thông hiểu]</w:t>
      </w:r>
    </w:p>
    <w:p>
      <w:pPr>
        <w:spacing w:before="40" w:after="100" w:line="300" w:lineRule="auto"/>
      </w:pPr>
      <w:r>
        <w:rPr>
          <w:rFonts w:ascii="Times New Roman" w:hAnsi="Times New Roman"/>
          <w:color w:val="1A202C"/>
          <w:sz w:val="26"/>
        </w:rPr>
        <w:t>Cho sin α = với 0° &lt; α &lt; 90°. Tính sin 2α và cos 2α.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α = √(1 − sin²α) = √((41² − 9²)/41²) = (vì cos α &gt; 0). sin 2α = 2·sin α·cos α = 2·()·() =. cos 2α = 1 − 2 sin²α = 1 − 2· =. Đáp số: sin 2α =; cos 2α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109 [Thông hiểu]</w:t>
      </w:r>
    </w:p>
    <w:p>
      <w:pPr>
        <w:spacing w:before="40" w:after="100" w:line="300" w:lineRule="auto"/>
      </w:pPr>
      <w:r>
        <w:rPr>
          <w:rFonts w:ascii="Times New Roman" w:hAnsi="Times New Roman"/>
          <w:color w:val="1A202C"/>
          <w:sz w:val="26"/>
        </w:rPr>
        <w:t>Tính sin(150°), cos(150°) và tan(150°).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Hai góc 30° và 150° bù nhau: sin(150°) = sin 30° =. cos(150°) = −cos 30° = −√. tan(150°) = −tan 30° = −1/√3. Đáp số: sin =; cos = −√; tan = −1/√3.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110 [Thông hiểu]</w:t>
      </w:r>
    </w:p>
    <w:p>
      <w:pPr>
        <w:spacing w:before="40" w:after="100" w:line="300" w:lineRule="auto"/>
      </w:pPr>
      <w:r>
        <w:rPr>
          <w:rFonts w:ascii="Times New Roman" w:hAnsi="Times New Roman"/>
          <w:color w:val="1A202C"/>
          <w:sz w:val="26"/>
        </w:rPr>
        <w:t>Tính sin 75°, cos 75° và tan 75°.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Viết 75° = 45° + 30° rồi dùng công thức cộng (hoặc cung liên kết). sin 75° = (√6 + √2)/4; cos 75° = (√6 − √2)/4; tan 75° = 2 + √3. Đáp số: sin 75° = (√6 + √2)/4; cos 75° = (√6 − √2)/4; tan 75° = 2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111 [Thông hiểu]</w:t>
      </w:r>
    </w:p>
    <w:p>
      <w:pPr>
        <w:spacing w:before="40" w:after="100" w:line="300" w:lineRule="auto"/>
      </w:pPr>
      <w:r>
        <w:rPr>
          <w:rFonts w:ascii="Times New Roman" w:hAnsi="Times New Roman"/>
          <w:color w:val="1A202C"/>
          <w:sz w:val="26"/>
        </w:rPr>
        <w:t>Cho sin α = với 0° &lt; α &lt; 90°. Tính cos α và tan 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Vì 0° &lt; α &lt; 90° nên cos α &gt; 0. cos²α = 1 − sin²α = 1 − ()² = (61² − 11²)/61² =. cos α =. tan α = sin α / cos α = (): () =. Đáp số: cos α =; tan 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112 [Thông hiểu]</w:t>
      </w:r>
    </w:p>
    <w:p>
      <w:pPr>
        <w:spacing w:before="40" w:after="100" w:line="300" w:lineRule="auto"/>
      </w:pPr>
      <w:r>
        <w:rPr>
          <w:rFonts w:ascii="Times New Roman" w:hAnsi="Times New Roman"/>
          <w:color w:val="1A202C"/>
          <w:sz w:val="26"/>
        </w:rPr>
        <w:t>Cho sin α + cos α =. Tính sin α·cos α và sin³α + cos³α.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(sin α + cos α)² = sin²α + cos²α + 2 sin α cos α = 1 + 2 sin α cos α. ⟹ sin α cos α = ((sin α + cos α)² − 1)/2 = (()² − 1)/2 =. sin³α + cos³α = (sin α + cos α)(1 − sin α cos α) = ()·(1 −) =. Đáp số: sin α·cos α =; sin³α + cos³α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113 [Thông hiểu]</w:t>
      </w:r>
    </w:p>
    <w:p>
      <w:pPr>
        <w:spacing w:before="40" w:after="100" w:line="300" w:lineRule="auto"/>
      </w:pPr>
      <w:r>
        <w:rPr>
          <w:rFonts w:ascii="Times New Roman" w:hAnsi="Times New Roman"/>
          <w:color w:val="1A202C"/>
          <w:sz w:val="26"/>
        </w:rPr>
        <w:t>Áp dụng công thức cộng, tính: cos 15°.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Công thức: cos(a − b) = cos a·cos b + sin a·sin b. cos 15° = cos(45° − 30°) = cos45°cos30° + sin45°sin30° = (√6 + √2)/4. Đáp số: cos 15° = (√6 + √2)/4.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114 [Thông hiểu]</w:t>
      </w:r>
    </w:p>
    <w:p>
      <w:pPr>
        <w:spacing w:before="40" w:after="100" w:line="300" w:lineRule="auto"/>
      </w:pPr>
      <w:r>
        <w:rPr>
          <w:rFonts w:ascii="Times New Roman" w:hAnsi="Times New Roman"/>
          <w:color w:val="1A202C"/>
          <w:sz w:val="26"/>
        </w:rPr>
        <w:t>Cho góc α thuộc góc phần tư thứ IV. Xét dấu của sin α, cos α và tan 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Dựa vào đường tròn lượng giác, với góc thuộc góc phần tư thứ IV: sin α &lt; 0; cos α &gt; 0; tan α &lt; 0. Đáp số: sin α &lt; 0; cos α &gt; 0; tan α &lt;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115 [Thông hiểu]</w:t>
      </w:r>
    </w:p>
    <w:p>
      <w:pPr>
        <w:spacing w:before="40" w:after="100" w:line="300" w:lineRule="auto"/>
      </w:pPr>
      <w:r>
        <w:rPr>
          <w:rFonts w:ascii="Times New Roman" w:hAnsi="Times New Roman"/>
          <w:color w:val="1A202C"/>
          <w:sz w:val="26"/>
        </w:rPr>
        <w:t>Cho sin α = và 0° &lt; α &lt; 90°. Tính giá trị của biểu thức P = sin²α − cos²α.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cos²α = 1 − sin²α = 1 − ()² =. P = sin²α − cos²α = − = −. Đáp số: P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116 [Thông hiểu]</w:t>
      </w:r>
    </w:p>
    <w:p>
      <w:pPr>
        <w:spacing w:before="40" w:after="100" w:line="300" w:lineRule="auto"/>
      </w:pPr>
      <w:r>
        <w:rPr>
          <w:rFonts w:ascii="Times New Roman" w:hAnsi="Times New Roman"/>
          <w:color w:val="1A202C"/>
          <w:sz w:val="26"/>
        </w:rPr>
        <w:t>Tính giá trị lượng giác của góc 30°: sin 30°, cos 30°, tan 30°.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Dựa vào bảng giá trị lượng giác của các góc đặc biệt: sin 30° =; cos 30° = √; tan 30° = 1/√3. Đáp số: sin 30° =; cos 30° = √; tan 30° = 1/√3.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117 [Thông hiểu]</w:t>
      </w:r>
    </w:p>
    <w:p>
      <w:pPr>
        <w:spacing w:before="40" w:after="100" w:line="300" w:lineRule="auto"/>
      </w:pPr>
      <w:r>
        <w:rPr>
          <w:rFonts w:ascii="Times New Roman" w:hAnsi="Times New Roman"/>
          <w:color w:val="1A202C"/>
          <w:sz w:val="26"/>
        </w:rPr>
        <w:t>Cho sin α = với 0° &lt; α &lt; 90°. Tính sin 2α và cos 2α.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α = √(1 − sin²α) = √((53² − 45²)/53²) = (vì cos α &gt; 0). sin 2α = 2·sin α·cos α = 2·()·() =. cos 2α = 1 − 2 sin²α = 1 − 2· = −. Đáp số: sin 2α =; cos 2α =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118 [Thông hiểu]</w:t>
      </w:r>
    </w:p>
    <w:p>
      <w:pPr>
        <w:spacing w:before="40" w:after="100" w:line="300" w:lineRule="auto"/>
      </w:pPr>
      <w:r>
        <w:rPr>
          <w:rFonts w:ascii="Times New Roman" w:hAnsi="Times New Roman"/>
          <w:color w:val="1A202C"/>
          <w:sz w:val="26"/>
        </w:rPr>
        <w:t>Tính sin(120°), cos(120°) và tan(120°).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Hai góc 60° và 120° bù nhau: sin(120°) = sin 60° = √. cos(120°) = −cos 60° = −. tan(120°) = −tan 60° = −√3. Đáp số: sin = √; cos = −; tan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119 [Thông hiểu]</w:t>
      </w:r>
    </w:p>
    <w:p>
      <w:pPr>
        <w:spacing w:before="40" w:after="100" w:line="300" w:lineRule="auto"/>
      </w:pPr>
      <w:r>
        <w:rPr>
          <w:rFonts w:ascii="Times New Roman" w:hAnsi="Times New Roman"/>
          <w:color w:val="1A202C"/>
          <w:sz w:val="26"/>
        </w:rPr>
        <w:t>Tính sin 75°, cos 75° và tan 75°.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Viết 75° = 45° + 30° rồi dùng công thức cộng (hoặc cung liên kết). sin 75° = (√6 + √2)/4; cos 75° = (√6 − √2)/4; tan 75° = 2 + √3. Đáp số: sin 75° = (√6 + √2)/4; cos 75° = (√6 − √2)/4; tan 75° = 2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120 [Thông hiểu]</w:t>
      </w:r>
    </w:p>
    <w:p>
      <w:pPr>
        <w:spacing w:before="40" w:after="100" w:line="300" w:lineRule="auto"/>
      </w:pPr>
      <w:r>
        <w:rPr>
          <w:rFonts w:ascii="Times New Roman" w:hAnsi="Times New Roman"/>
          <w:color w:val="1A202C"/>
          <w:sz w:val="26"/>
        </w:rPr>
        <w:t>Cho sin α = với 0° &lt; α &lt; 90°. Tính cos α và tan 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Vì 0° &lt; α &lt; 90° nên cos α &gt; 0. cos²α = 1 − sin²α = 1 − ()² = (5² − 4²)/5² =. cos α =. tan α = sin α / cos α = (): () =. Đáp số: cos α =; tan α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121 [Thông hiểu]</w:t>
      </w:r>
    </w:p>
    <w:p>
      <w:pPr>
        <w:spacing w:before="40" w:after="100" w:line="300" w:lineRule="auto"/>
      </w:pPr>
      <w:r>
        <w:rPr>
          <w:rFonts w:ascii="Times New Roman" w:hAnsi="Times New Roman"/>
          <w:color w:val="1A202C"/>
          <w:sz w:val="26"/>
        </w:rPr>
        <w:t>Tam giác ABC có a = 7, b = 8, c = 9. Tính cos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cos A = (b² + c² − a²) / (2bc). cos A = (8² + 9² − 7²) / (2·8·9) = (96) / 144 =. Đáp số: cos A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122 [Thông hiểu]</w:t>
      </w:r>
    </w:p>
    <w:p>
      <w:pPr>
        <w:spacing w:before="40" w:after="100" w:line="300" w:lineRule="auto"/>
      </w:pPr>
      <w:r>
        <w:rPr>
          <w:rFonts w:ascii="Times New Roman" w:hAnsi="Times New Roman"/>
          <w:color w:val="1A202C"/>
          <w:sz w:val="26"/>
        </w:rPr>
        <w:t>Tam giác ABC có b = 4, c = 4, góc A = 60°. Giải tam giác (tính a, góc B, góc 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a² = b² + c² − 2bc·cos A = 16 + 16 − 32·() = 16 ⟹ a ≈ 4. cos B = (a² + c² − b²)/(2ac) ≈ 0,5 ⟹ B ≈ 60°. C = 180° − A − B ≈ 60°. Đáp số: a ≈ 4; B ≈ 60°; C ≈ 60°.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123 [Thông hiểu]</w:t>
      </w:r>
    </w:p>
    <w:p>
      <w:pPr>
        <w:spacing w:before="40" w:after="100" w:line="300" w:lineRule="auto"/>
      </w:pPr>
      <w:r>
        <w:rPr>
          <w:rFonts w:ascii="Times New Roman" w:hAnsi="Times New Roman"/>
          <w:color w:val="1A202C"/>
          <w:sz w:val="26"/>
        </w:rPr>
        <w:t>Tam giác ABC có a = 5, b = 8, c = 10. Tính nửa chu vi p và diện tích S theo công thức Heron.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(a + b + c)/2 = (5 + 8 + 10)/2 =. S = √(p(p − a)(p − b)(p − c)) = √(···) = √ ≈ 19,81. Đáp số: p =; S ≈ 19,81.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124 [Thông hiểu]</w:t>
      </w:r>
    </w:p>
    <w:p>
      <w:pPr>
        <w:spacing w:before="40" w:after="100" w:line="300" w:lineRule="auto"/>
      </w:pPr>
      <w:r>
        <w:rPr>
          <w:rFonts w:ascii="Times New Roman" w:hAnsi="Times New Roman"/>
          <w:color w:val="1A202C"/>
          <w:sz w:val="26"/>
        </w:rPr>
        <w:t>Tam giác ABC có a = 10 và góc A = 30°. Tính bán kính R của đường tròn ngoại tiếp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sin: a / sin A = 2R ⟹ R =. R = = ≈ 10. Đáp số: R = ≈ 10.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125 [Thông hiểu]</w:t>
      </w:r>
    </w:p>
    <w:p>
      <w:pPr>
        <w:spacing w:before="40" w:after="100" w:line="300" w:lineRule="auto"/>
      </w:pPr>
      <w:r>
        <w:rPr>
          <w:rFonts w:ascii="Times New Roman" w:hAnsi="Times New Roman"/>
          <w:color w:val="1A202C"/>
          <w:sz w:val="26"/>
        </w:rPr>
        <w:t>Tam giác ABC có b = 2, c = 3 và góc A = 60°. Tính cạnh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a² = b² + c² − 2bc·cos A. a² = 2² + 3² − 2·2·3·cos 60° = 4 + 9 − 12·() = 7. a = √7. Đáp số: a = √7.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126 [Thông hiểu]</w:t>
      </w:r>
    </w:p>
    <w:p>
      <w:pPr>
        <w:spacing w:before="40" w:after="100" w:line="300" w:lineRule="auto"/>
      </w:pPr>
      <w:r>
        <w:rPr>
          <w:rFonts w:ascii="Times New Roman" w:hAnsi="Times New Roman"/>
          <w:color w:val="1A202C"/>
          <w:sz w:val="26"/>
        </w:rPr>
        <w:t>Tam giác ABC có a = 6, b = 5, c = 5. Tính độ dài đường trung tuyến m_a kẻ từ đỉnh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Công thức trung tuyến: m_a² = (2b² + 2c² − a²)/4. m_a² = (2·5² + 2·5² − 6²)/4 = (50 + 50 − 36)/4 = 16. m_a = √16 ≈ 4. Đáp số: m_a = √16 ≈ 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127 [Thông hiểu]</w:t>
      </w:r>
    </w:p>
    <w:p>
      <w:pPr>
        <w:spacing w:before="40" w:after="100" w:line="300" w:lineRule="auto"/>
      </w:pPr>
      <w:r>
        <w:rPr>
          <w:rFonts w:ascii="Times New Roman" w:hAnsi="Times New Roman"/>
          <w:color w:val="1A202C"/>
          <w:sz w:val="26"/>
        </w:rPr>
        <w:t>Tam giác ABC có a = 4, b = 7 và góc C = 60°. Tính diện tích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 = ()·a·b·sin C = ()·4·7·sin 60° = ()·4·7·√ ≈ 12,12. Đáp số: S = ()·4·7·√ ≈ 12,12 (đơn vị diện tích).</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128 [Thông hiểu]</w:t>
      </w:r>
    </w:p>
    <w:p>
      <w:pPr>
        <w:spacing w:before="40" w:after="100" w:line="300" w:lineRule="auto"/>
      </w:pPr>
      <w:r>
        <w:rPr>
          <w:rFonts w:ascii="Times New Roman" w:hAnsi="Times New Roman"/>
          <w:color w:val="1A202C"/>
          <w:sz w:val="26"/>
        </w:rPr>
        <w:t>Tam giác ABC có a = 5, b = 7, c = 8. Tính cos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cos A = (b² + c² − a²) / (2bc). cos A = (7² + 8² − 5²) / (2·7·8) = (88) / 112 =. Đáp số: cos A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129 [Thông hiểu]</w:t>
      </w:r>
    </w:p>
    <w:p>
      <w:pPr>
        <w:spacing w:before="40" w:after="100" w:line="300" w:lineRule="auto"/>
      </w:pPr>
      <w:r>
        <w:rPr>
          <w:rFonts w:ascii="Times New Roman" w:hAnsi="Times New Roman"/>
          <w:color w:val="1A202C"/>
          <w:sz w:val="26"/>
        </w:rPr>
        <w:t>Tam giác ABC có b = 9, c = 10, góc A = 120°. Giải tam giác (tính a, góc B, góc 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a² = b² + c² − 2bc·cos A = 81 + 100 − 180·(−) = 271 ⟹ a ≈ 16,46. cos B = (a² + c² − b²)/(2ac) ≈ 0,881 ⟹ B ≈ 28,3°. C = 180° − A − B ≈ 31,7°. Đáp số: a ≈ 16,46; B ≈ 28,3°; C ≈ 31,7°.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130 [Thông hiểu]</w:t>
      </w:r>
    </w:p>
    <w:p>
      <w:pPr>
        <w:spacing w:before="40" w:after="100" w:line="300" w:lineRule="auto"/>
      </w:pPr>
      <w:r>
        <w:rPr>
          <w:rFonts w:ascii="Times New Roman" w:hAnsi="Times New Roman"/>
          <w:color w:val="1A202C"/>
          <w:sz w:val="26"/>
        </w:rPr>
        <w:t>Tam giác ABC có a = 4, b = 6, c = 8. Tính nửa chu vi p và diện tích S theo công thức Heron.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(a + b + c)/2 = (4 + 6 + 8)/2 = 9. S = √(p(p − a)(p − b)(p − c)) = √(9·5·3·1) = √135 ≈ 11,62. Đáp số: p = 9; S ≈ 11,62.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131 [Thông hiểu]</w:t>
      </w:r>
    </w:p>
    <w:p>
      <w:pPr>
        <w:spacing w:before="40" w:after="100" w:line="300" w:lineRule="auto"/>
      </w:pPr>
      <w:r>
        <w:rPr>
          <w:rFonts w:ascii="Times New Roman" w:hAnsi="Times New Roman"/>
          <w:color w:val="1A202C"/>
          <w:sz w:val="26"/>
        </w:rPr>
        <w:t>Tam giác ABC có a = 4 và góc A = 135°. Tính bán kính R của đường tròn ngoại tiếp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sin: a / sin A = 2R ⟹ R =. R = = ≈ 2,83. Đáp số: R = ≈ 2,83.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132 [Thông hiểu]</w:t>
      </w:r>
    </w:p>
    <w:p>
      <w:pPr>
        <w:spacing w:before="40" w:after="100" w:line="300" w:lineRule="auto"/>
      </w:pPr>
      <w:r>
        <w:rPr>
          <w:rFonts w:ascii="Times New Roman" w:hAnsi="Times New Roman"/>
          <w:color w:val="1A202C"/>
          <w:sz w:val="26"/>
        </w:rPr>
        <w:t>Tam giác ABC có b = 7, c = 8 và góc A = 120°. Tính cạnh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a² = b² + c² − 2bc·cos A. a² = 7² + 8² − 2·7·8·cos 120° = 49 + 64 − 112·(−) = 169. a = √169 = 13. Đáp số: a = 13.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133 [Thông hiểu]</w:t>
      </w:r>
    </w:p>
    <w:p>
      <w:pPr>
        <w:spacing w:before="40" w:after="100" w:line="300" w:lineRule="auto"/>
      </w:pPr>
      <w:r>
        <w:rPr>
          <w:rFonts w:ascii="Times New Roman" w:hAnsi="Times New Roman"/>
          <w:color w:val="1A202C"/>
          <w:sz w:val="26"/>
        </w:rPr>
        <w:t>Tam giác ABC có a = 5, b = 7, c = 9. Tính độ dài đường trung tuyến m_a kẻ từ đỉnh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Công thức trung tuyến: m_a² = (2b² + 2c² − a²)/4. m_a² = (2·7² + 2·9² − 5²)/4 = (98 + 162 − 25)/4 =. m_a = √ ≈ 7,66. Đáp số: m_a = √ ≈ 7,66.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134 [Thông hiểu]</w:t>
      </w:r>
    </w:p>
    <w:p>
      <w:pPr>
        <w:spacing w:before="40" w:after="100" w:line="300" w:lineRule="auto"/>
      </w:pPr>
      <w:r>
        <w:rPr>
          <w:rFonts w:ascii="Times New Roman" w:hAnsi="Times New Roman"/>
          <w:color w:val="1A202C"/>
          <w:sz w:val="26"/>
        </w:rPr>
        <w:t>Tam giác ABC có a = 9, b = 12 và góc C = 30°. Tính diện tích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 = ()·a·b·sin C = ()·9·12·sin 30° = ()·9·12· ≈ 27. Đáp số: S = ()·9·12· ≈ 27 (đơn vị diện tích).</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135 [Thông hiểu]</w:t>
      </w:r>
    </w:p>
    <w:p>
      <w:pPr>
        <w:spacing w:before="40" w:after="100" w:line="300" w:lineRule="auto"/>
      </w:pPr>
      <w:r>
        <w:rPr>
          <w:rFonts w:ascii="Times New Roman" w:hAnsi="Times New Roman"/>
          <w:color w:val="1A202C"/>
          <w:sz w:val="26"/>
        </w:rPr>
        <w:t>Tam giác ABC có a = 6, b = 7, c = 8. Tính cos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cos A = (b² + c² − a²) / (2bc). cos A = (7² + 8² − 6²) / (2·7·8) = (77) / 112 =. Đáp số: cos A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136 [Thông hiểu]</w:t>
      </w:r>
    </w:p>
    <w:p>
      <w:pPr>
        <w:spacing w:before="40" w:after="100" w:line="300" w:lineRule="auto"/>
      </w:pPr>
      <w:r>
        <w:rPr>
          <w:rFonts w:ascii="Times New Roman" w:hAnsi="Times New Roman"/>
          <w:color w:val="1A202C"/>
          <w:sz w:val="26"/>
        </w:rPr>
        <w:t>Tam giác ABC có b = 6, c = 7, góc A = 90°. Giải tam giác (tính a, góc B, góc 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a² = b² + c² − 2bc·cos A = 36 + 49 − 84·(0) = 85 ⟹ a ≈ 9,22. cos B = (a² + c² − b²)/(2ac) ≈ 0,759 ⟹ B ≈ 40,6°. C = 180° − A − B ≈ 49,4°. Đáp số: a ≈ 9,22; B ≈ 40,6°; C ≈ 49,4°.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137 [Thông hiểu]</w:t>
      </w:r>
    </w:p>
    <w:p>
      <w:pPr>
        <w:spacing w:before="40" w:after="100" w:line="300" w:lineRule="auto"/>
      </w:pPr>
      <w:r>
        <w:rPr>
          <w:rFonts w:ascii="Times New Roman" w:hAnsi="Times New Roman"/>
          <w:color w:val="1A202C"/>
          <w:sz w:val="26"/>
        </w:rPr>
        <w:t>Tam giác ABC có a = 7, b = 8, c = 9. Tính nửa chu vi p và diện tích S theo công thức Heron.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(a + b + c)/2 = (7 + 8 + 9)/2 = 12. S = √(p(p − a)(p − b)(p − c)) = √(12·5·4·3) = √720 ≈ 26,83. Đáp số: p = 12; S ≈ 26,83.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138 [Thông hiểu]</w:t>
      </w:r>
    </w:p>
    <w:p>
      <w:pPr>
        <w:spacing w:before="40" w:after="100" w:line="300" w:lineRule="auto"/>
      </w:pPr>
      <w:r>
        <w:rPr>
          <w:rFonts w:ascii="Times New Roman" w:hAnsi="Times New Roman"/>
          <w:color w:val="1A202C"/>
          <w:sz w:val="26"/>
        </w:rPr>
        <w:t>Tam giác ABC có a = 14 và góc A = 90°. Tính bán kính R của đường tròn ngoại tiếp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sin: a / sin A = 2R ⟹ R =. R = = ≈ 7. Đáp số: R = ≈ 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139 [Thông hiểu]</w:t>
      </w:r>
    </w:p>
    <w:p>
      <w:pPr>
        <w:spacing w:before="40" w:after="100" w:line="300" w:lineRule="auto"/>
      </w:pPr>
      <w:r>
        <w:rPr>
          <w:rFonts w:ascii="Times New Roman" w:hAnsi="Times New Roman"/>
          <w:color w:val="1A202C"/>
          <w:sz w:val="26"/>
        </w:rPr>
        <w:t>Tam giác ABC có b = 3, c = 3 và góc A = 90°. Tính cạnh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a² = b² + c² − 2bc·cos A. a² = 3² + 3² − 2·3·3·cos 90° = 9 + 9 − 18·(0) = 18. a = √18 = 3√2. Đáp số: a = 3√2.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140 [Thông hiểu]</w:t>
      </w:r>
    </w:p>
    <w:p>
      <w:pPr>
        <w:spacing w:before="40" w:after="100" w:line="300" w:lineRule="auto"/>
      </w:pPr>
      <w:r>
        <w:rPr>
          <w:rFonts w:ascii="Times New Roman" w:hAnsi="Times New Roman"/>
          <w:color w:val="1A202C"/>
          <w:sz w:val="26"/>
        </w:rPr>
        <w:t>Tam giác ABC có a = 7, b = 6, c = 8. Tính độ dài đường trung tuyến m_a kẻ từ đỉnh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Công thức trung tuyến: m_a² = (2b² + 2c² − a²)/4. m_a² = (2·6² + 2·8² − 7²)/4 = (72 + 128 − 49)/4 =. m_a = √ ≈ 6,14. Đáp số: m_a = √ ≈ 6,14.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141 [Thông hiểu]</w:t>
      </w:r>
    </w:p>
    <w:p>
      <w:pPr>
        <w:spacing w:before="40" w:after="100" w:line="300" w:lineRule="auto"/>
      </w:pPr>
      <w:r>
        <w:rPr>
          <w:rFonts w:ascii="Times New Roman" w:hAnsi="Times New Roman"/>
          <w:color w:val="1A202C"/>
          <w:sz w:val="26"/>
        </w:rPr>
        <w:t>Tam giác ABC có a = 5, b = 7 và góc C = 135°. Tính diện tích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 = ()·a·b·sin C = ()·5·7·sin 135° = ()·5·7·√ ≈ 12,37. Đáp số: S = ()·5·7·√ ≈ 12,37 (đơn vị diện tích).</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142 [Thông hiểu]</w:t>
      </w:r>
    </w:p>
    <w:p>
      <w:pPr>
        <w:spacing w:before="40" w:after="100" w:line="300" w:lineRule="auto"/>
      </w:pPr>
      <w:r>
        <w:rPr>
          <w:rFonts w:ascii="Times New Roman" w:hAnsi="Times New Roman"/>
          <w:color w:val="1A202C"/>
          <w:sz w:val="26"/>
        </w:rPr>
        <w:t>Tam giác ABC có a = 5, b = 6, c = 7. Tính cos 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Theo định lí côsin: cos A = (b² + c² − a²) / (2bc). cos A = (6² + 7² − 5²) / (2·6·7) = (60) / 84 =. Đáp số: cos A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143 [Thông hiểu]</w:t>
      </w:r>
    </w:p>
    <w:p>
      <w:pPr>
        <w:spacing w:before="40" w:after="100" w:line="300" w:lineRule="auto"/>
      </w:pPr>
      <w:r>
        <w:rPr>
          <w:rFonts w:ascii="Times New Roman" w:hAnsi="Times New Roman"/>
          <w:color w:val="1A202C"/>
          <w:sz w:val="26"/>
        </w:rPr>
        <w:t>Tam giác ABC có b = 3, c = 4, góc A = 60°. Giải tam giác (tính a, góc B, góc 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a² = b² + c² − 2bc·cos A = 9 + 16 − 24·() = 13 ⟹ a ≈ 3,61. cos B = (a² + c² − b²)/(2ac) ≈ 0,693 ⟹ B ≈ 46,1°. C = 180° − A − B ≈ 73,9°. Đáp số: a ≈ 3,61; B ≈ 46,1°; C ≈ 73,9°.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144 [Thông hiểu]</w:t>
      </w:r>
    </w:p>
    <w:p>
      <w:pPr>
        <w:spacing w:before="40" w:after="100" w:line="300" w:lineRule="auto"/>
      </w:pPr>
      <w:r>
        <w:rPr>
          <w:rFonts w:ascii="Times New Roman" w:hAnsi="Times New Roman"/>
          <w:color w:val="1A202C"/>
          <w:sz w:val="26"/>
        </w:rPr>
        <w:t>Tam giác ABC có a = 6, b = 7, c = 8. Tính nửa chu vi p và diện tích S theo công thức Heron.</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 = (a + b + c)/2 = (6 + 7 + 8)/2 =. S = √(p(p − a)(p − b)(p − c)) = √(···) = √ ≈ 20,33. Đáp số: p =; S ≈ 20,33.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145 [Thông hiểu]</w:t>
      </w:r>
    </w:p>
    <w:p>
      <w:pPr>
        <w:spacing w:before="40" w:after="100" w:line="300" w:lineRule="auto"/>
      </w:pPr>
      <w:r>
        <w:rPr>
          <w:rFonts w:ascii="Times New Roman" w:hAnsi="Times New Roman"/>
          <w:color w:val="1A202C"/>
          <w:sz w:val="26"/>
        </w:rPr>
        <w:t>Cho vectơ a = (5; 4). Tìm vectơ b cùng phương với a và có |b| = 6·|a|.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 cùng phương với a nên b = t·a với t là số thực. |b| = |t|·|a| = 6·|a| ⟹ |t| = 6, chọn t = 6. b = 6·(5; 4) = (30; 24). Đáp số: b = (30; 24) (ứng với t = 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146 [Thông hiểu]</w:t>
      </w:r>
    </w:p>
    <w:p>
      <w:pPr>
        <w:spacing w:before="40" w:after="100" w:line="300" w:lineRule="auto"/>
      </w:pPr>
      <w:r>
        <w:rPr>
          <w:rFonts w:ascii="Times New Roman" w:hAnsi="Times New Roman"/>
          <w:color w:val="1A202C"/>
          <w:sz w:val="26"/>
        </w:rPr>
        <w:t>Trong mặt phẳng Oxy, cho hai vectơ a = (−4; 6) và b = (−6; −4). Tính a·b, |a|, |b| và cho biết a có vuông góc với b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−4·(−6) + 6·(−4) = 24 − 24 = 0. |a| = √(−4² + 6²) = √52 = 2√13. |b| = √(−6² − 4²) = √52 = 2√13. a·b = 0 = 0 nên a ⊥ b. Đáp số: a·b = 0; |a| = 2√13; |b| = 2√13; a ⊥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147 [Thông hiểu]</w:t>
      </w:r>
    </w:p>
    <w:p>
      <w:pPr>
        <w:spacing w:before="40" w:after="100" w:line="300" w:lineRule="auto"/>
      </w:pPr>
      <w:r>
        <w:rPr>
          <w:rFonts w:ascii="Times New Roman" w:hAnsi="Times New Roman"/>
          <w:color w:val="1A202C"/>
          <w:sz w:val="26"/>
        </w:rPr>
        <w:t>Cho ba điểm A(4; −5), B(−2; 4), C(5; −3). Ba điểm này có thẳng hàng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(−6; 9); AC = (1; 2). Xét −6·2 − 9·1 = −21. ≠ 0 nên AB và AC không cùng phương ⟹ A, B, C không thẳng hàng. Đáp số: A, B, C không thẳng hàng.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148 [Thông hiểu]</w:t>
      </w:r>
    </w:p>
    <w:p>
      <w:pPr>
        <w:spacing w:before="40" w:after="100" w:line="300" w:lineRule="auto"/>
      </w:pPr>
      <w:r>
        <w:rPr>
          <w:rFonts w:ascii="Times New Roman" w:hAnsi="Times New Roman"/>
          <w:color w:val="1A202C"/>
          <w:sz w:val="26"/>
        </w:rPr>
        <w:t>Trong mặt phẳng Oxy cho A(−5; 7) và B(5; −5). Tìm tọa độ vectơ AB và tính độ dài đoạn thẳng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(x_B − x_A; y_B − y_A) = (5 + 5; −5 − 7) = (10; −12). |AB| = √(10² − 12²) = √244 = 2√61. Đáp số: AB = (10; −12); |AB| = 2√61.</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149 [Thông hiểu]</w:t>
      </w:r>
    </w:p>
    <w:p>
      <w:pPr>
        <w:spacing w:before="40" w:after="100" w:line="300" w:lineRule="auto"/>
      </w:pPr>
      <w:r>
        <w:rPr>
          <w:rFonts w:ascii="Times New Roman" w:hAnsi="Times New Roman"/>
          <w:color w:val="1A202C"/>
          <w:sz w:val="26"/>
        </w:rPr>
        <w:t>Cho a = (8; −2), b = (2; −4). Tính cos của góc giữa hai vectơ a và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cos(a, b) = (a·b) / (|a|·|b|). a·b = 24; |a| = √68; |b| = √20. cos(a, b) = = 24 / √1360. Đáp số: cos(a, b) = 24 / √1360.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150 [Thông hiểu]</w:t>
      </w:r>
    </w:p>
    <w:p>
      <w:pPr>
        <w:spacing w:before="40" w:after="100" w:line="300" w:lineRule="auto"/>
      </w:pPr>
      <w:r>
        <w:rPr>
          <w:rFonts w:ascii="Times New Roman" w:hAnsi="Times New Roman"/>
          <w:color w:val="1A202C"/>
          <w:sz w:val="26"/>
        </w:rPr>
        <w:t>Cho ba điểm A(−6; 2), B(8; −6), C(−8; 9). Tìm tọa độ điểm D sao cho ABCD là hình bình hành.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ABCD là hình bình hành ⟺ AD = BC. BC = (−16; 15) ⟹ D = A + BC = (−6 − 16; 2 + 15) = (−22; 17). Đáp số: D(−22; 17).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151 [Thông hiểu]</w:t>
      </w:r>
    </w:p>
    <w:p>
      <w:pPr>
        <w:spacing w:before="40" w:after="100" w:line="300" w:lineRule="auto"/>
      </w:pPr>
      <w:r>
        <w:rPr>
          <w:rFonts w:ascii="Times New Roman" w:hAnsi="Times New Roman"/>
          <w:color w:val="1A202C"/>
          <w:sz w:val="26"/>
        </w:rPr>
        <w:t>Cho tam giác ABC với A(1; −4), B(−3; 1), C(6; −4). Tìm tọa độ trung điểm M của AB và trọng tâm G của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M = ((x_A + x_B)/2; (y_A + y_B)/2) = (−1; −). G = ((x_A + x_B + x_C)/3; (y_A + y_B + y_C)/3) = (; −). Đáp số: M(−1; −); G(;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152 [Thông hiểu]</w:t>
      </w:r>
    </w:p>
    <w:p>
      <w:pPr>
        <w:spacing w:before="40" w:after="100" w:line="300" w:lineRule="auto"/>
      </w:pPr>
      <w:r>
        <w:rPr>
          <w:rFonts w:ascii="Times New Roman" w:hAnsi="Times New Roman"/>
          <w:color w:val="1A202C"/>
          <w:sz w:val="26"/>
        </w:rPr>
        <w:t>Cho vectơ a = (7; 5). Tìm vectơ b cùng phương với a và có |b| = 6·|a|.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 cùng phương với a nên b = t·a với t là số thực. |b| = |t|·|a| = 6·|a| ⟹ |t| = 6, chọn t = −6. b = −6·(7; 5) = (−42; −30). Đáp số: b = (−42; −30) (ứng với t = −6).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153 [Thông hiểu]</w:t>
      </w:r>
    </w:p>
    <w:p>
      <w:pPr>
        <w:spacing w:before="40" w:after="100" w:line="300" w:lineRule="auto"/>
      </w:pPr>
      <w:r>
        <w:rPr>
          <w:rFonts w:ascii="Times New Roman" w:hAnsi="Times New Roman"/>
          <w:color w:val="1A202C"/>
          <w:sz w:val="26"/>
        </w:rPr>
        <w:t>Trong mặt phẳng Oxy, cho hai vectơ a = (5; −1) và b = (1; −5). Tính a·b, |a|, |b| và cho biết a có vuông góc với b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5·1 − 1·(−5) = 5 + 5 = 10. |a| = √(5² − 1²) = √26 = √26. |b| = √(1² − 5²) = √26 = √26. a·b = 10 ≠ 0 nên a không vuông góc với b. Đáp số: a·b = 10; |a| = √26; |b| = √26; a không vuông góc với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154 [Thông hiểu]</w:t>
      </w:r>
    </w:p>
    <w:p>
      <w:pPr>
        <w:spacing w:before="40" w:after="100" w:line="300" w:lineRule="auto"/>
      </w:pPr>
      <w:r>
        <w:rPr>
          <w:rFonts w:ascii="Times New Roman" w:hAnsi="Times New Roman"/>
          <w:color w:val="1A202C"/>
          <w:sz w:val="26"/>
        </w:rPr>
        <w:t>Cho ba điểm A(−3; 1), B(1; −3), C(5; −7). Ba điểm này có thẳng hàng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(4; −4); AC = (8; −8). Xét 4·(−8) + 4·8 = 0. = 0 nên AB và AC cùng phương ⟹ A, B, C thẳng hàng. Đáp số: A, B, C thẳng hàng.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155 [Thông hiểu]</w:t>
      </w:r>
    </w:p>
    <w:p>
      <w:pPr>
        <w:spacing w:before="40" w:after="100" w:line="300" w:lineRule="auto"/>
      </w:pPr>
      <w:r>
        <w:rPr>
          <w:rFonts w:ascii="Times New Roman" w:hAnsi="Times New Roman"/>
          <w:color w:val="1A202C"/>
          <w:sz w:val="26"/>
        </w:rPr>
        <w:t>Trong mặt phẳng Oxy cho A(4; −3) và B(−4; 4). Tìm tọa độ vectơ AB và tính độ dài đoạn thẳng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(x_B − x_A; y_B − y_A) = (−4 − 4; 4 + 3) = (−8; 7). |AB| = √((−8)² + 7²) = √113 = √113. Đáp số: AB = (−8; 7); |AB| = √113.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156 [Thông hiểu]</w:t>
      </w:r>
    </w:p>
    <w:p>
      <w:pPr>
        <w:spacing w:before="40" w:after="100" w:line="300" w:lineRule="auto"/>
      </w:pPr>
      <w:r>
        <w:rPr>
          <w:rFonts w:ascii="Times New Roman" w:hAnsi="Times New Roman"/>
          <w:color w:val="1A202C"/>
          <w:sz w:val="26"/>
        </w:rPr>
        <w:t>Cho a = (−9; 7), b = (−5; 1). Tính cos của góc giữa hai vectơ a và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cos(a, b) = (a·b) / (|a|·|b|). a·b = 52; |a| = √130; |b| = √26. cos(a, b) = = 52 / √3380. Đáp số: cos(a, b) = 52 / √3380.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157 [Thông hiểu]</w:t>
      </w:r>
    </w:p>
    <w:p>
      <w:pPr>
        <w:spacing w:before="40" w:after="100" w:line="300" w:lineRule="auto"/>
      </w:pPr>
      <w:r>
        <w:rPr>
          <w:rFonts w:ascii="Times New Roman" w:hAnsi="Times New Roman"/>
          <w:color w:val="1A202C"/>
          <w:sz w:val="26"/>
        </w:rPr>
        <w:t>Cho ba điểm A(5; −5), B(−7; 5), C(5; −8). Tìm tọa độ điểm D sao cho ABCD là hình bình hành.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ABCD là hình bình hành ⟺ AD = BC. BC = (12; −13) ⟹ D = A + BC = (5 + 12; −5 − 13) = (17; −18). Đáp số: D(17; −18).</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158 [Thông hiểu]</w:t>
      </w:r>
    </w:p>
    <w:p>
      <w:pPr>
        <w:spacing w:before="40" w:after="100" w:line="300" w:lineRule="auto"/>
      </w:pPr>
      <w:r>
        <w:rPr>
          <w:rFonts w:ascii="Times New Roman" w:hAnsi="Times New Roman"/>
          <w:color w:val="1A202C"/>
          <w:sz w:val="26"/>
        </w:rPr>
        <w:t>Cho tam giác ABC với A(−6; 7), B(2; −6), C(−3; 3). Tìm tọa độ trung điểm M của AB và trọng tâm G của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M = ((x_A + x_B)/2; (y_A + y_B)/2) = (−2; ). G = ((x_A + x_B + x_C)/3; (y_A + y_B + y_C)/3) = (−; ). Đáp số: M(−2; ); G(−;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159 [Thông hiểu]</w:t>
      </w:r>
    </w:p>
    <w:p>
      <w:pPr>
        <w:spacing w:before="40" w:after="100" w:line="300" w:lineRule="auto"/>
      </w:pPr>
      <w:r>
        <w:rPr>
          <w:rFonts w:ascii="Times New Roman" w:hAnsi="Times New Roman"/>
          <w:color w:val="1A202C"/>
          <w:sz w:val="26"/>
        </w:rPr>
        <w:t>Cho vectơ a = (1; 6). Tìm vectơ b cùng phương với a và có |b| = 6·|a|.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 cùng phương với a nên b = t·a với t là số thực. |b| = |t|·|a| = 6·|a| ⟹ |t| = 6, chọn t = 6. b = 6·(1; 6) = (6; 36). Đáp số: b = (6; 36) (ứng với t = 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160 [Thông hiểu]</w:t>
      </w:r>
    </w:p>
    <w:p>
      <w:pPr>
        <w:spacing w:before="40" w:after="100" w:line="300" w:lineRule="auto"/>
      </w:pPr>
      <w:r>
        <w:rPr>
          <w:rFonts w:ascii="Times New Roman" w:hAnsi="Times New Roman"/>
          <w:color w:val="1A202C"/>
          <w:sz w:val="26"/>
        </w:rPr>
        <w:t>Trong mặt phẳng Oxy, cho hai vectơ a = (−6; 6) và b = (−8; 6). Tính a·b, |a|, |b| và cho biết a có vuông góc với b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−6·(−8) + 6·6 = 48 + 36 = 84. |a| = √(−6² + 6²) = √72 = 6√2. |b| = √(−8² + 6²) = √100 = 10. a·b = 84 ≠ 0 nên a không vuông góc với b. Đáp số: a·b = 84; |a| = 6√2; |b| = 10; a không vuông góc với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161 [Thông hiểu]</w:t>
      </w:r>
    </w:p>
    <w:p>
      <w:pPr>
        <w:spacing w:before="40" w:after="100" w:line="300" w:lineRule="auto"/>
      </w:pPr>
      <w:r>
        <w:rPr>
          <w:rFonts w:ascii="Times New Roman" w:hAnsi="Times New Roman"/>
          <w:color w:val="1A202C"/>
          <w:sz w:val="26"/>
        </w:rPr>
        <w:t>Cho ba điểm A(2; −4), B(−8; 2), C(6; −9). Ba điểm này có thẳng hàng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(−10; 6); AC = (4; −5). Xét −10·(−5) − 6·4 = 26. ≠ 0 nên AB và AC không cùng phương ⟹ A, B, C không thẳng hàng. Đáp số: A, B, C không thẳng hàng.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162 [Thông hiểu]</w:t>
      </w:r>
    </w:p>
    <w:p>
      <w:pPr>
        <w:spacing w:before="40" w:after="100" w:line="300" w:lineRule="auto"/>
      </w:pPr>
      <w:r>
        <w:rPr>
          <w:rFonts w:ascii="Times New Roman" w:hAnsi="Times New Roman"/>
          <w:color w:val="1A202C"/>
          <w:sz w:val="26"/>
        </w:rPr>
        <w:t>Trong mặt phẳng Oxy cho A(−3; 6) và B(3; −3). Tìm tọa độ vectơ AB và tính độ dài đoạn thẳng AB.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(x_B − x_A; y_B − y_A) = (3 + 3; −3 − 6) = (6; −9). |AB| = √(6² − 9²) = √117 = 3√13. Đáp số: AB = (6; −9); |AB| = 3√13.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163 [Thông hiểu]</w:t>
      </w:r>
    </w:p>
    <w:p>
      <w:pPr>
        <w:spacing w:before="40" w:after="100" w:line="300" w:lineRule="auto"/>
      </w:pPr>
      <w:r>
        <w:rPr>
          <w:rFonts w:ascii="Times New Roman" w:hAnsi="Times New Roman"/>
          <w:color w:val="1A202C"/>
          <w:sz w:val="26"/>
        </w:rPr>
        <w:t>Cho a = (1; −2), b = (1; −4). Tính cos của góc giữa hai vectơ a và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cos(a, b) = (a·b) / (|a|·|b|). a·b = 9; |a| = √5; |b| = √17. cos(a, b) = = 9 / √85. Đáp số: cos(a, b) = 9 / √85.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164 [Thông hiểu]</w:t>
      </w:r>
    </w:p>
    <w:p>
      <w:pPr>
        <w:spacing w:before="40" w:after="100" w:line="300" w:lineRule="auto"/>
      </w:pPr>
      <w:r>
        <w:rPr>
          <w:rFonts w:ascii="Times New Roman" w:hAnsi="Times New Roman"/>
          <w:color w:val="1A202C"/>
          <w:sz w:val="26"/>
        </w:rPr>
        <w:t>Cho ba điểm A(−4; 1), B(6; −4), C(−2; 7). Tìm tọa độ điểm D sao cho ABCD là hình bình hành.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ABCD là hình bình hành ⟺ AD = BC. BC = (−8; 11) ⟹ D = A + BC = (−4 − 8; 1 + 11) = (−12; 12). Đáp số: D(−12; 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165 [Thông hiểu]</w:t>
      </w:r>
    </w:p>
    <w:p>
      <w:pPr>
        <w:spacing w:before="40" w:after="100" w:line="300" w:lineRule="auto"/>
      </w:pPr>
      <w:r>
        <w:rPr>
          <w:rFonts w:ascii="Times New Roman" w:hAnsi="Times New Roman"/>
          <w:color w:val="1A202C"/>
          <w:sz w:val="26"/>
        </w:rPr>
        <w:t>Cho tam giác ABC với A(5; −3), B(−1; 5), C(7; −2). Tìm tọa độ trung điểm M của AB và trọng tâm G của tam giác.</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M = ((x_A + x_B)/2; (y_A + y_B)/2) = (2; 1). G = ((x_A + x_B + x_C)/3; (y_A + y_B + y_C)/3) = (; 0). Đáp số: M(2; 1); G(;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166 [Thông hiểu]</w:t>
      </w:r>
    </w:p>
    <w:p>
      <w:pPr>
        <w:spacing w:before="40" w:after="100" w:line="300" w:lineRule="auto"/>
      </w:pPr>
      <w:r>
        <w:rPr>
          <w:rFonts w:ascii="Times New Roman" w:hAnsi="Times New Roman"/>
          <w:color w:val="1A202C"/>
          <w:sz w:val="26"/>
        </w:rPr>
        <w:t>Cho vectơ a = (3; 7). Tìm vectơ b cùng phương với a và có |b| = 6·|a|.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b cùng phương với a nên b = t·a với t là số thực. |b| = |t|·|a| = 6·|a| ⟹ |t| = 6, chọn t = −6. b = −6·(3; 7) = (−18; −42). Đáp số: b = (−18; −42) (ứng với t = −6).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167 [Thông hiểu]</w:t>
      </w:r>
    </w:p>
    <w:p>
      <w:pPr>
        <w:spacing w:before="40" w:after="100" w:line="300" w:lineRule="auto"/>
      </w:pPr>
      <w:r>
        <w:rPr>
          <w:rFonts w:ascii="Times New Roman" w:hAnsi="Times New Roman"/>
          <w:color w:val="1A202C"/>
          <w:sz w:val="26"/>
        </w:rPr>
        <w:t>Trong mặt phẳng Oxy, cho hai vectơ a = (7; −1) và b = (1; 7). Tính a·b, |a|, |b| và cho biết a có vuông góc với b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7·1 − 1·7 = 7 − 7 = 0. |a| = √(7² − 1²) = √50 = 5√2. |b| = √(1² + 7²) = √50 = 5√2. a·b = 0 = 0 nên a ⊥ b. Đáp số: a·b = 0; |a| = 5√2; |b| = 5√2; a ⊥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168 [Thông hiểu]</w:t>
      </w:r>
    </w:p>
    <w:p>
      <w:pPr>
        <w:spacing w:before="40" w:after="100" w:line="300" w:lineRule="auto"/>
      </w:pPr>
      <w:r>
        <w:rPr>
          <w:rFonts w:ascii="Times New Roman" w:hAnsi="Times New Roman"/>
          <w:color w:val="1A202C"/>
          <w:sz w:val="26"/>
        </w:rPr>
        <w:t>Cho ba điểm A(−1; 7), B(7; −1), C(15; −9). Ba điểm này có thẳng hàng không?</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AB = (8; −8); AC = (16; −16). Xét 8·(−1)⁶ + 8·16 = 0. = 0 nên AB và AC cùng phương ⟹ A, B, C thẳng hàng. Đáp số: A, B, C thẳng hàng.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169 [Vận dụng]</w:t>
      </w:r>
    </w:p>
    <w:p>
      <w:pPr>
        <w:spacing w:before="40" w:after="100" w:line="300" w:lineRule="auto"/>
      </w:pPr>
      <w:r>
        <w:rPr>
          <w:rFonts w:ascii="Times New Roman" w:hAnsi="Times New Roman"/>
          <w:color w:val="1A202C"/>
          <w:sz w:val="26"/>
        </w:rPr>
        <w:t>Viết phương trình tổng quát của đường thẳng đi qua hai điểm A(−2; 1) và B(6;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(8; −3); suy ra vectơ pháp tuyến n = (−3; −8). Phương trình: −3·(x + 2) − 8·(y − 1) = 0. ⟺ −3x − 8y + 2 = 0. Đáp số: −3x − 8y + 2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170 [Vận dụng]</w:t>
      </w:r>
    </w:p>
    <w:p>
      <w:pPr>
        <w:spacing w:before="40" w:after="100" w:line="300" w:lineRule="auto"/>
      </w:pPr>
      <w:r>
        <w:rPr>
          <w:rFonts w:ascii="Times New Roman" w:hAnsi="Times New Roman"/>
          <w:color w:val="1A202C"/>
          <w:sz w:val="26"/>
        </w:rPr>
        <w:t>Tính côsin góc giữa hai đường thẳng d₁: 2x − 2y + 1 = 0 và d₂: 3x + 3y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|2·3 − 2·3| / (√8·√18) = 0 / √144 = 0 (⟹ d₁ ⊥ d₂). Đáp số: cos φ = 0 (⟹ d₁ ⊥ d₂).</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171 [Vận dụng]</w:t>
      </w:r>
    </w:p>
    <w:p>
      <w:pPr>
        <w:spacing w:before="40" w:after="100" w:line="300" w:lineRule="auto"/>
      </w:pPr>
      <w:r>
        <w:rPr>
          <w:rFonts w:ascii="Times New Roman" w:hAnsi="Times New Roman"/>
          <w:color w:val="1A202C"/>
          <w:sz w:val="26"/>
        </w:rPr>
        <w:t>Viết phương trình tổng quát của đường thẳng đi qua hai điểm A(−3; 2) và B(2;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(5; −5); suy ra vectơ pháp tuyến n = (−5; −5). Phương trình: −5·(x + 3) − 5·(y − 2) = 0. ⟺ −5x − 5y − 5 = 0. Đáp số: −5x − 5y − 5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172 [Vận dụng]</w:t>
      </w:r>
    </w:p>
    <w:p>
      <w:pPr>
        <w:spacing w:before="40" w:after="100" w:line="300" w:lineRule="auto"/>
      </w:pPr>
      <w:r>
        <w:rPr>
          <w:rFonts w:ascii="Times New Roman" w:hAnsi="Times New Roman"/>
          <w:color w:val="1A202C"/>
          <w:sz w:val="26"/>
        </w:rPr>
        <w:t>Tính côsin góc giữa hai đường thẳng d₁: 3x − 3y + 1 = 0 và d₂: 4x + 2y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|3·4 − 3·2| / (√18·√20) = 6 / √360 =. Đáp số: cos φ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173 [Vận dụng]</w:t>
      </w:r>
    </w:p>
    <w:p>
      <w:pPr>
        <w:spacing w:before="40" w:after="100" w:line="300" w:lineRule="auto"/>
      </w:pPr>
      <w:r>
        <w:rPr>
          <w:rFonts w:ascii="Times New Roman" w:hAnsi="Times New Roman"/>
          <w:color w:val="1A202C"/>
          <w:sz w:val="26"/>
        </w:rPr>
        <w:t>Viết phương trình tổng quát của đường thẳng đi qua hai điểm A(−1; 3) và B(3;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(4; −4); suy ra vectơ pháp tuyến n = (−4; −4). Phương trình: −4·(x + 1) − 4·(y − 3) = 0. ⟺ −4x − 4y + 8 = 0. Đáp số: −4x − 4y + 8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174 [Vận dụng]</w:t>
      </w:r>
    </w:p>
    <w:p>
      <w:pPr>
        <w:spacing w:before="40" w:after="100" w:line="300" w:lineRule="auto"/>
      </w:pPr>
      <w:r>
        <w:rPr>
          <w:rFonts w:ascii="Times New Roman" w:hAnsi="Times New Roman"/>
          <w:color w:val="1A202C"/>
          <w:sz w:val="26"/>
        </w:rPr>
        <w:t>Tính côsin góc giữa hai đường thẳng d₁: x − y + 1 = 0 và d₂: 2x + 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|1·2 − 1·1| / (√2·√5) = 1 / √10 =. Đáp số: cos φ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175 [Vận dụng]</w:t>
      </w:r>
    </w:p>
    <w:p>
      <w:pPr>
        <w:spacing w:before="40" w:after="100" w:line="300" w:lineRule="auto"/>
      </w:pPr>
      <w:r>
        <w:rPr>
          <w:rFonts w:ascii="Times New Roman" w:hAnsi="Times New Roman"/>
          <w:color w:val="1A202C"/>
          <w:sz w:val="26"/>
        </w:rPr>
        <w:t>Viết phương trình tổng quát của đường thẳng đi qua hai điểm A(−2; 4) và B(4;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(6; −6); suy ra vectơ pháp tuyến n = (−6; −6). Phương trình: −6·(x + 2) − 6·(y − 4) = 0. ⟺ −6x − 6y + 12 = 0. Đáp số: −6x − 6y + 12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176 [Vận dụng]</w:t>
      </w:r>
    </w:p>
    <w:p>
      <w:pPr>
        <w:spacing w:before="40" w:after="100" w:line="300" w:lineRule="auto"/>
      </w:pPr>
      <w:r>
        <w:rPr>
          <w:rFonts w:ascii="Times New Roman" w:hAnsi="Times New Roman"/>
          <w:color w:val="1A202C"/>
          <w:sz w:val="26"/>
        </w:rPr>
        <w:t>Tính côsin góc giữa hai đường thẳng d₁: 2x − 2y + 1 = 0 và d₂: 3x + 3y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|2·3 − 2·3| / (√8·√18) = 0 / √144 = 0 (⟹ d₁ ⊥ d₂). Đáp số: cos φ = 0 (⟹ d₁ ⊥ d₂).</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177 [Vận dụng]</w:t>
      </w:r>
    </w:p>
    <w:p>
      <w:pPr>
        <w:spacing w:before="40" w:after="100" w:line="300" w:lineRule="auto"/>
      </w:pPr>
      <w:r>
        <w:rPr>
          <w:rFonts w:ascii="Times New Roman" w:hAnsi="Times New Roman"/>
          <w:color w:val="1A202C"/>
          <w:sz w:val="26"/>
        </w:rPr>
        <w:t>Viết phương trình tổng quát của đường thẳng đi qua hai điểm A(−3; 1) và B(5;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(8; −4); suy ra vectơ pháp tuyến n = (−4; −8). Phương trình: −4·(x + 3) − 8·(y − 1) = 0. ⟺ −4x − 8y − 4 = 0. Đáp số: −4x − 8y − 4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178 [Vận dụng]</w:t>
      </w:r>
    </w:p>
    <w:p>
      <w:pPr>
        <w:spacing w:before="40" w:after="100" w:line="300" w:lineRule="auto"/>
      </w:pPr>
      <w:r>
        <w:rPr>
          <w:rFonts w:ascii="Times New Roman" w:hAnsi="Times New Roman"/>
          <w:color w:val="1A202C"/>
          <w:sz w:val="26"/>
        </w:rPr>
        <w:t>Tính côsin góc giữa hai đường thẳng d₁: 3x − 3y + 1 = 0 và d₂: 4x + 2y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|3·4 − 3·2| / (√18·√20) = 6 / √360 =. Đáp số: cos φ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179 [Vận dụng]</w:t>
      </w:r>
    </w:p>
    <w:p>
      <w:pPr>
        <w:spacing w:before="40" w:after="100" w:line="300" w:lineRule="auto"/>
      </w:pPr>
      <w:r>
        <w:rPr>
          <w:rFonts w:ascii="Times New Roman" w:hAnsi="Times New Roman"/>
          <w:color w:val="1A202C"/>
          <w:sz w:val="26"/>
        </w:rPr>
        <w:t>Viết phương trình tổng quát của đường thẳng đi qua hai điểm A(−1; 2) và B(6;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(7; −3); suy ra vectơ pháp tuyến n = (−3; −7). Phương trình: −3·(x + 1) − 7·(y − 2) = 0. ⟺ −3x − 7y + 11 = 0. Đáp số: −3x − 7y + 11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180 [Vận dụng]</w:t>
      </w:r>
    </w:p>
    <w:p>
      <w:pPr>
        <w:spacing w:before="40" w:after="100" w:line="300" w:lineRule="auto"/>
      </w:pPr>
      <w:r>
        <w:rPr>
          <w:rFonts w:ascii="Times New Roman" w:hAnsi="Times New Roman"/>
          <w:color w:val="1A202C"/>
          <w:sz w:val="26"/>
        </w:rPr>
        <w:t>Tính côsin góc giữa hai đường thẳng d₁: x − y + 1 = 0 và d₂: 2x + y − 2 = 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cos φ = |a₁a₂ + b₁b₂| / (√(a₁² + b₁²)·√(a₂² + b₂²)). = |1·2 − 1·1| / (√2·√5) = 1 / √10 =. Đáp số: cos φ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181 [Vận dụng]</w:t>
      </w:r>
    </w:p>
    <w:p>
      <w:pPr>
        <w:spacing w:before="40" w:after="100" w:line="300" w:lineRule="auto"/>
      </w:pPr>
      <w:r>
        <w:rPr>
          <w:rFonts w:ascii="Times New Roman" w:hAnsi="Times New Roman"/>
          <w:color w:val="1A202C"/>
          <w:sz w:val="26"/>
        </w:rPr>
        <w:t>Viết phương trình tổng quát của đường thẳng đi qua hai điểm A(−2; 3) và B(2;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(4; −5); suy ra vectơ pháp tuyến n = (−5; −4). Phương trình: −5·(x + 2) − 4·(y − 3) = 0. ⟺ −5x − 4y + 2 = 0. Đáp số: −5x − 4y + 2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182 [Vận dụng]</w:t>
      </w:r>
    </w:p>
    <w:p>
      <w:pPr>
        <w:spacing w:before="40" w:after="100" w:line="300" w:lineRule="auto"/>
      </w:pPr>
      <w:r>
        <w:rPr>
          <w:rFonts w:ascii="Times New Roman" w:hAnsi="Times New Roman"/>
          <w:color w:val="1A202C"/>
          <w:sz w:val="26"/>
        </w:rPr>
        <w:t>Viết phương trình đường tròn tâm I(4; 3), bán kính R = 7.</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Phương trình đường tròn tâm I(x₀; y₀), bán kính R: (x − x₀)² + (y − y₀)² = R². Thay số: (x − 4)² + (y − 3)² = 7² = 49. Đáp số: (x − 4)² + (y − 3)² = 49.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183 [Vận dụng]</w:t>
      </w:r>
    </w:p>
    <w:p>
      <w:pPr>
        <w:spacing w:before="40" w:after="100" w:line="300" w:lineRule="auto"/>
      </w:pPr>
      <w:r>
        <w:rPr>
          <w:rFonts w:ascii="Times New Roman" w:hAnsi="Times New Roman"/>
          <w:color w:val="1A202C"/>
          <w:sz w:val="26"/>
        </w:rPr>
        <w:t>Viết phương trình tổng quát của đường thẳng đi qua hai điểm A(−3; 4) và B(3;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(6; −7); suy ra vectơ pháp tuyến n = (−7; −6). Phương trình: −7·(x + 3) − 6·(y − 4) = 0. ⟺ −7x − 6y + 3 = 0. Đáp số: −7x − 6y + 3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184 [Vận dụng]</w:t>
      </w:r>
    </w:p>
    <w:p>
      <w:pPr>
        <w:spacing w:before="40" w:after="100" w:line="300" w:lineRule="auto"/>
      </w:pPr>
      <w:r>
        <w:rPr>
          <w:rFonts w:ascii="Times New Roman" w:hAnsi="Times New Roman"/>
          <w:color w:val="1A202C"/>
          <w:sz w:val="26"/>
        </w:rPr>
        <w:t>Viết phương trình đường tròn tâm I(1; 4), bán kính R =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Phương trình đường tròn tâm I(x₀; y₀), bán kính R: (x − x₀)² + (y − y₀)² = R². Thay số: (x − 1)² + (y − 4)² = 2² = 4. Đáp số: (x − 1)² + (y − 4)² = 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185 [Vận dụng]</w:t>
      </w:r>
    </w:p>
    <w:p>
      <w:pPr>
        <w:spacing w:before="40" w:after="100" w:line="300" w:lineRule="auto"/>
      </w:pPr>
      <w:r>
        <w:rPr>
          <w:rFonts w:ascii="Times New Roman" w:hAnsi="Times New Roman"/>
          <w:color w:val="1A202C"/>
          <w:sz w:val="26"/>
        </w:rPr>
        <w:t>Viết phương trình tổng quát của đường thẳng đi qua hai điểm A(−1; 1) và B(4;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(5; −2); suy ra vectơ pháp tuyến n = (−2; −5). Phương trình: −2·(x + 1) − 5·(y − 1) = 0. ⟺ −2x − 5y + 3 = 0. Đáp số: −2x − 5y + 3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186 [Vận dụng]</w:t>
      </w:r>
    </w:p>
    <w:p>
      <w:pPr>
        <w:spacing w:before="40" w:after="100" w:line="300" w:lineRule="auto"/>
      </w:pPr>
      <w:r>
        <w:rPr>
          <w:rFonts w:ascii="Times New Roman" w:hAnsi="Times New Roman"/>
          <w:color w:val="1A202C"/>
          <w:sz w:val="26"/>
        </w:rPr>
        <w:t>Viết phương trình đường tròn tâm I(2; 5), bán kính R =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Phương trình đường tròn tâm I(x₀; y₀), bán kính R: (x − x₀)² + (y − y₀)² = R². Thay số: (x − 2)² + (y − 5)² = 3² = 9. Đáp số: (x − 2)² + (y − 5)² = 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187 [Vận dụng]</w:t>
      </w:r>
    </w:p>
    <w:p>
      <w:pPr>
        <w:spacing w:before="40" w:after="100" w:line="300" w:lineRule="auto"/>
      </w:pPr>
      <w:r>
        <w:rPr>
          <w:rFonts w:ascii="Times New Roman" w:hAnsi="Times New Roman"/>
          <w:color w:val="1A202C"/>
          <w:sz w:val="26"/>
        </w:rPr>
        <w:t>Viết phương trình tổng quát của đường thẳng đi qua hai điểm A(−2; 2) và B(5; −2).</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(7; −4); suy ra vectơ pháp tuyến n = (−4; −7). Phương trình: −4·(x + 2) − 7·(y − 2) = 0. ⟺ −4x − 7y + 6 = 0. Đáp số: −4x − 7y + 6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188 [Vận dụng]</w:t>
      </w:r>
    </w:p>
    <w:p>
      <w:pPr>
        <w:spacing w:before="40" w:after="100" w:line="300" w:lineRule="auto"/>
      </w:pPr>
      <w:r>
        <w:rPr>
          <w:rFonts w:ascii="Times New Roman" w:hAnsi="Times New Roman"/>
          <w:color w:val="1A202C"/>
          <w:sz w:val="26"/>
        </w:rPr>
        <w:t>Viết phương trình đường tròn tâm I(3; 6), bán kính R = 4.</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Phương trình đường tròn tâm I(x₀; y₀), bán kính R: (x − x₀)² + (y − y₀)² = R². Thay số: (x − 3)² + (y − 6)² = 4² = 16. Đáp số: (x − 3)² + (y − 6)² = 16.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189 [Vận dụng]</w:t>
      </w:r>
    </w:p>
    <w:p>
      <w:pPr>
        <w:spacing w:before="40" w:after="100" w:line="300" w:lineRule="auto"/>
      </w:pPr>
      <w:r>
        <w:rPr>
          <w:rFonts w:ascii="Times New Roman" w:hAnsi="Times New Roman"/>
          <w:color w:val="1A202C"/>
          <w:sz w:val="26"/>
        </w:rPr>
        <w:t>Viết phương trình tổng quát của đường thẳng đi qua hai điểm A(−3; 3) và B(6; −3).</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(9; −6); suy ra vectơ pháp tuyến n = (−6; −9). Phương trình: −6·(x + 3) − 9·(y − 3) = 0. ⟺ −6x − 9y + 9 = 0. Đáp số: −6x − 9y + 9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190 [Vận dụng]</w:t>
      </w:r>
    </w:p>
    <w:p>
      <w:pPr>
        <w:spacing w:before="40" w:after="100" w:line="300" w:lineRule="auto"/>
      </w:pPr>
      <w:r>
        <w:rPr>
          <w:rFonts w:ascii="Times New Roman" w:hAnsi="Times New Roman"/>
          <w:color w:val="1A202C"/>
          <w:sz w:val="26"/>
        </w:rPr>
        <w:t>Viết phương trình đường tròn tâm I(4; 2), bán kính R = 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Phương trình đường tròn tâm I(x₀; y₀), bán kính R: (x − x₀)² + (y − y₀)² = R². Thay số: (x − 4)² + (y − 2)² = 5² = 25. Đáp số: (x − 4)² + (y − 2)² = 25.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191 [Vận dụng]</w:t>
      </w:r>
    </w:p>
    <w:p>
      <w:pPr>
        <w:spacing w:before="40" w:after="100" w:line="300" w:lineRule="auto"/>
      </w:pPr>
      <w:r>
        <w:rPr>
          <w:rFonts w:ascii="Times New Roman" w:hAnsi="Times New Roman"/>
          <w:color w:val="1A202C"/>
          <w:sz w:val="26"/>
        </w:rPr>
        <w:t>Viết phương trình tổng quát của đường thẳng đi qua hai điểm A(−1; 4) và B(2; −1).</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Vectơ chỉ phương AB = (3; −5); suy ra vectơ pháp tuyến n = (−5; −3). Phương trình: −5·(x + 1) − 3·(y − 4) = 0. ⟺ −5x − 3y + 7 = 0. Đáp số: −5x − 3y + 7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192 [Vận dụng]</w:t>
      </w:r>
    </w:p>
    <w:p>
      <w:pPr>
        <w:spacing w:before="40" w:after="100" w:line="300" w:lineRule="auto"/>
      </w:pPr>
      <w:r>
        <w:rPr>
          <w:rFonts w:ascii="Times New Roman" w:hAnsi="Times New Roman"/>
          <w:color w:val="1A202C"/>
          <w:sz w:val="26"/>
        </w:rPr>
        <w:t>Viết phương trình đường tròn tâm I(1; 3), bán kính R = 6.</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Phương trình đường tròn tâm I(x₀; y₀), bán kính R: (x − x₀)² + (y − y₀)² = R². Thay số: (x − 1)² + (y − 3)² = 6² = 36. Đáp số: (x − 1)² + (y − 3)² = 36.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193 [Vận dụng]</w:t>
      </w:r>
    </w:p>
    <w:p>
      <w:pPr>
        <w:spacing w:before="40" w:after="100" w:line="300" w:lineRule="auto"/>
      </w:pPr>
      <w:r>
        <w:rPr>
          <w:rFonts w:ascii="Times New Roman" w:hAnsi="Times New Roman"/>
          <w:color w:val="1A202C"/>
          <w:sz w:val="26"/>
        </w:rPr>
        <w:t>Mẫu số liệu: 8; 7; 7; 9; 8; 8; 4.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(8 + 7 + 7 + 9 + 8 + 8 + 4): 7 = 7,29. Sắp xếp: 4; 7; 7; 8; 8; 8; 9. Trung vị Me = 8. Phương sai: s² = trung bình của bình phương các độ lệch so với x̄ ≈ 2,2. Đáp số: x̄ ≈ 7,29; Me = 8; s² ≈ 2,2.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194 [Vận dụng]</w:t>
      </w:r>
    </w:p>
    <w:p>
      <w:pPr>
        <w:spacing w:before="40" w:after="100" w:line="300" w:lineRule="auto"/>
      </w:pPr>
      <w:r>
        <w:rPr>
          <w:rFonts w:ascii="Times New Roman" w:hAnsi="Times New Roman"/>
          <w:color w:val="1A202C"/>
          <w:sz w:val="26"/>
        </w:rPr>
        <w:t>Mẫu số liệu: 12; 13; 14; 8; 14; 9; 9.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(12 + 13 + 14 + 8 + 14 + 9 + 9): 7 = 11,29. Sắp xếp: 8; 9; 9; 12; 13; 14; 14. Trung vị Me = 12. Phương sai: s² = trung bình của bình phương các độ lệch so với x̄ ≈ 5,63. Đáp số: x̄ ≈ 11,29; Me = 12; s² ≈ 5,63.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195 [Vận dụng]</w:t>
      </w:r>
    </w:p>
    <w:p>
      <w:pPr>
        <w:spacing w:before="40" w:after="100" w:line="300" w:lineRule="auto"/>
      </w:pPr>
      <w:r>
        <w:rPr>
          <w:rFonts w:ascii="Times New Roman" w:hAnsi="Times New Roman"/>
          <w:color w:val="1A202C"/>
          <w:sz w:val="26"/>
        </w:rPr>
        <w:t>Mẫu số liệu: 16; 13; 15; 15; 13; 17; 15.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(16 + 13 + 15 + 15 + 13 + 17 + 15): 7 = 14,86. Sắp xếp: 13; 13; 15; 15; 15; 16; 17. Trung vị Me = 15. Phương sai: s² = trung bình của bình phương các độ lệch so với x̄ ≈ 1,84. Đáp số: x̄ ≈ 14,86; Me = 15; s² ≈ 1,84.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196 [Vận dụng]</w:t>
      </w:r>
    </w:p>
    <w:p>
      <w:pPr>
        <w:spacing w:before="40" w:after="100" w:line="300" w:lineRule="auto"/>
      </w:pPr>
      <w:r>
        <w:rPr>
          <w:rFonts w:ascii="Times New Roman" w:hAnsi="Times New Roman"/>
          <w:color w:val="1A202C"/>
          <w:sz w:val="26"/>
        </w:rPr>
        <w:t>Mẫu số liệu: 8; 8; 11; 9; 7; 6; 8.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(8 + 8 + 11 + 9 + 7 + 6 + 8): 7 = 8,14. Sắp xếp: 6; 7; 8; 8; 8; 9; 11. Trung vị Me = 8. Phương sai: s² = trung bình của bình phương các độ lệch so với x̄ ≈ 2,12. Đáp số: x̄ ≈ 8,14; Me = 8; s² ≈ 2,12.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197 [Vận dụng]</w:t>
      </w:r>
    </w:p>
    <w:p>
      <w:pPr>
        <w:spacing w:before="40" w:after="100" w:line="300" w:lineRule="auto"/>
      </w:pPr>
      <w:r>
        <w:rPr>
          <w:rFonts w:ascii="Times New Roman" w:hAnsi="Times New Roman"/>
          <w:color w:val="1A202C"/>
          <w:sz w:val="26"/>
        </w:rPr>
        <w:t>Mẫu số liệu: 12; 14; 12; 15; 13; 13; 13.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(12 + 14 + 12 + 15 + 13 + 13 + 13): 7 = 13,14. Sắp xếp: 12; 12; 13; 13; 13; 14; 15. Trung vị Me = 13. Phương sai: s² = trung bình của bình phương các độ lệch so với x̄ ≈ 0,98. Đáp số: x̄ ≈ 13,14; Me = 13; s² ≈ 0,98.</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198 [Vận dụng]</w:t>
      </w:r>
    </w:p>
    <w:p>
      <w:pPr>
        <w:spacing w:before="40" w:after="100" w:line="300" w:lineRule="auto"/>
      </w:pPr>
      <w:r>
        <w:rPr>
          <w:rFonts w:ascii="Times New Roman" w:hAnsi="Times New Roman"/>
          <w:color w:val="1A202C"/>
          <w:sz w:val="26"/>
        </w:rPr>
        <w:t>Mẫu số liệu: 4; 9; 8; 9; 7; 9; 7.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(4 + 9 + 8 + 9 + 7 + 9 + 7): 7 = 7,57. Sắp xếp: 4; 7; 7; 8; 9; 9; 9. Trung vị Me = 8. Phương sai: s² = trung bình của bình phương các độ lệch so với x̄ ≈ 2,82. Đáp số: x̄ ≈ 7,57; Me = 8; s² ≈ 2,82.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199 [Vận dụng]</w:t>
      </w:r>
    </w:p>
    <w:p>
      <w:pPr>
        <w:spacing w:before="40" w:after="100" w:line="300" w:lineRule="auto"/>
      </w:pPr>
      <w:r>
        <w:rPr>
          <w:rFonts w:ascii="Times New Roman" w:hAnsi="Times New Roman"/>
          <w:color w:val="1A202C"/>
          <w:sz w:val="26"/>
        </w:rPr>
        <w:t>Mẫu số liệu: 15; 15; 15; 15; 13; 10; 12.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(15 + 15 + 15 + 15 + 13 + 10 + 12): 7 = 13,57. Sắp xếp: 10; 12; 13; 15; 15; 15; 15. Trung vị Me = 15. Phương sai: s² = trung bình của bình phương các độ lệch so với x̄ ≈ 3,39. Đáp số: x̄ ≈ 13,57; Me = 15; s² ≈ 3,39.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200 [Vận dụng]</w:t>
      </w:r>
    </w:p>
    <w:p>
      <w:pPr>
        <w:spacing w:before="40" w:after="100" w:line="300" w:lineRule="auto"/>
      </w:pPr>
      <w:r>
        <w:rPr>
          <w:rFonts w:ascii="Times New Roman" w:hAnsi="Times New Roman"/>
          <w:color w:val="1A202C"/>
          <w:sz w:val="26"/>
        </w:rPr>
        <w:t>Mẫu số liệu: 7; 3; 4; 3; 7; 6; 6.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(7 + 3 + 4 + 3 + 7 + 6 + 6): 7 = 5,14. Sắp xếp: 3; 3; 4; 6; 6; 7; 7. Trung vị Me = 6. Phương sai: s² = trung bình của bình phương các độ lệch so với x̄ ≈ 2,69. Đáp số: x̄ ≈ 5,14; Me = 6; s² ≈ 2,69.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201 [Vận dụng]</w:t>
      </w:r>
    </w:p>
    <w:p>
      <w:pPr>
        <w:spacing w:before="40" w:after="100" w:line="300" w:lineRule="auto"/>
      </w:pPr>
      <w:r>
        <w:rPr>
          <w:rFonts w:ascii="Times New Roman" w:hAnsi="Times New Roman"/>
          <w:color w:val="1A202C"/>
          <w:sz w:val="26"/>
        </w:rPr>
        <w:t>Mẫu số liệu: 11; 10; 12; 9; 13; 13; 11.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(11 + 10 + 12 + 9 + 13 + 13 + 11): 7 = 11,29. Sắp xếp: 9; 10; 11; 11; 12; 13; 13. Trung vị Me = 11. Phương sai: s² = trung bình của bình phương các độ lệch so với x̄ ≈ 1,92. Đáp số: x̄ ≈ 11,29; Me = 11; s² ≈ 1,92.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202 [Vận dụng]</w:t>
      </w:r>
    </w:p>
    <w:p>
      <w:pPr>
        <w:spacing w:before="40" w:after="100" w:line="300" w:lineRule="auto"/>
      </w:pPr>
      <w:r>
        <w:rPr>
          <w:rFonts w:ascii="Times New Roman" w:hAnsi="Times New Roman"/>
          <w:color w:val="1A202C"/>
          <w:sz w:val="26"/>
        </w:rPr>
        <w:t>Mẫu số liệu: 15; 16; 13; 15; 12; 14; 16.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(15 + 16 + 13 + 15 + 12 + 14 + 16): 7 = 14,43. Sắp xếp: 12; 13; 14; 15; 15; 16; 16. Trung vị Me = 15. Phương sai: s² = trung bình của bình phương các độ lệch so với x̄ ≈ 1,96. Đáp số: x̄ ≈ 14,43; Me = 15; s² ≈ 1,96.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203 [Vận dụng]</w:t>
      </w:r>
    </w:p>
    <w:p>
      <w:pPr>
        <w:spacing w:before="40" w:after="100" w:line="300" w:lineRule="auto"/>
      </w:pPr>
      <w:r>
        <w:rPr>
          <w:rFonts w:ascii="Times New Roman" w:hAnsi="Times New Roman"/>
          <w:color w:val="1A202C"/>
          <w:sz w:val="26"/>
        </w:rPr>
        <w:t>Mẫu số liệu: 7; 11; 9; 9; 6; 10; 10.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(7 + 11 + 9 + 9 + 6 + 10 + 10): 7 = 8,86. Sắp xếp: 6; 7; 9; 9; 10; 10; 11. Trung vị Me = 9. Phương sai: s² = trung bình của bình phương các độ lệch so với x̄ ≈ 2,69. Đáp số: x̄ ≈ 8,86; Me = 9; s² ≈ 2,69.</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204 [Vận dụng]</w:t>
      </w:r>
    </w:p>
    <w:p>
      <w:pPr>
        <w:spacing w:before="40" w:after="100" w:line="300" w:lineRule="auto"/>
      </w:pPr>
      <w:r>
        <w:rPr>
          <w:rFonts w:ascii="Times New Roman" w:hAnsi="Times New Roman"/>
          <w:color w:val="1A202C"/>
          <w:sz w:val="26"/>
        </w:rPr>
        <w:t>Mẫu số liệu: 10; 10; 9; 8; 11; 10; 7.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(10 + 10 + 9 + 8 + 11 + 10 + 7): 7 = 9,29. Sắp xếp: 7; 8; 9; 10; 10; 10; 11. Trung vị Me = 10. Phương sai: s² = trung bình của bình phương các độ lệch so với x̄ ≈ 1,63. Đáp số: x̄ ≈ 9,29; Me = 10; s² ≈ 1,63.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205 [Vận dụng]</w:t>
      </w:r>
    </w:p>
    <w:p>
      <w:pPr>
        <w:spacing w:before="40" w:after="100" w:line="300" w:lineRule="auto"/>
      </w:pPr>
      <w:r>
        <w:rPr>
          <w:rFonts w:ascii="Times New Roman" w:hAnsi="Times New Roman"/>
          <w:color w:val="1A202C"/>
          <w:sz w:val="26"/>
        </w:rPr>
        <w:t>Mẫu số liệu: 14; 16; 16; 14; 17; 17; 12.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(14 + 16 + 16 + 14 + 17 + 17 + 12): 7 = 15,14. Sắp xếp: 12; 14; 14; 16; 16; 17; 17. Trung vị Me = 16. Phương sai: s² = trung bình của bình phương các độ lệch so với x̄ ≈ 2,98. Đáp số: x̄ ≈ 15,14; Me = 16; s² ≈ 2,98.</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206 [Vận dụng]</w:t>
      </w:r>
    </w:p>
    <w:p>
      <w:pPr>
        <w:spacing w:before="40" w:after="100" w:line="300" w:lineRule="auto"/>
      </w:pPr>
      <w:r>
        <w:rPr>
          <w:rFonts w:ascii="Times New Roman" w:hAnsi="Times New Roman"/>
          <w:color w:val="1A202C"/>
          <w:sz w:val="26"/>
        </w:rPr>
        <w:t>Mẫu số liệu: 6; 4; 5; 8; 4; 6; 6.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(6 + 4 + 5 + 8 + 4 + 6 + 6): 7 = 5,57. Sắp xếp: 4; 4; 5; 6; 6; 6; 8. Trung vị Me = 6. Phương sai: s² = trung bình của bình phương các độ lệch so với x̄ ≈ 1,67. Đáp số: x̄ ≈ 5,57; Me = 6; s² ≈ 1,67.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207 [Vận dụng]</w:t>
      </w:r>
    </w:p>
    <w:p>
      <w:pPr>
        <w:spacing w:before="40" w:after="100" w:line="300" w:lineRule="auto"/>
      </w:pPr>
      <w:r>
        <w:rPr>
          <w:rFonts w:ascii="Times New Roman" w:hAnsi="Times New Roman"/>
          <w:color w:val="1A202C"/>
          <w:sz w:val="26"/>
        </w:rPr>
        <w:t>Mẫu số liệu: 10; 10; 13; 14; 10; 14; 11.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(10 + 10 + 13 + 14 + 10 + 14 + 11): 7 = 11,71. Sắp xếp: 10; 10; 10; 11; 13; 14; 14. Trung vị Me = 11. Phương sai: s² = trung bình của bình phương các độ lệch so với x̄ ≈ 3,06. Đáp số: x̄ ≈ 11,71; Me = 11; s² ≈ 3,06.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208 [Vận dụng]</w:t>
      </w:r>
    </w:p>
    <w:p>
      <w:pPr>
        <w:spacing w:before="40" w:after="100" w:line="300" w:lineRule="auto"/>
      </w:pPr>
      <w:r>
        <w:rPr>
          <w:rFonts w:ascii="Times New Roman" w:hAnsi="Times New Roman"/>
          <w:color w:val="1A202C"/>
          <w:sz w:val="26"/>
        </w:rPr>
        <w:t>Mẫu số liệu: 2; 5; 2; 2; 4; 3; 4.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(2 + 5 + 2 + 2 + 4 + 3 + 4): 7 = 3,14. Sắp xếp: 2; 2; 2; 3; 4; 4; 5. Trung vị Me = 3. Phương sai: s² = trung bình của bình phương các độ lệch so với x̄ ≈ 1,27. Đáp số: x̄ ≈ 3,14; Me = 3; s² ≈ 1,27.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209 [Vận dụng]</w:t>
      </w:r>
    </w:p>
    <w:p>
      <w:pPr>
        <w:spacing w:before="40" w:after="100" w:line="300" w:lineRule="auto"/>
      </w:pPr>
      <w:r>
        <w:rPr>
          <w:rFonts w:ascii="Times New Roman" w:hAnsi="Times New Roman"/>
          <w:color w:val="1A202C"/>
          <w:sz w:val="26"/>
        </w:rPr>
        <w:t>Mẫu số liệu: 13; 12; 10; 8; 10; 10; 10.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(13 + 12 + 10 + 8 + 10 + 10 + 10): 7 = 10,43. Sắp xếp: 8; 10; 10; 10; 10; 12; 13. Trung vị Me = 10. Phương sai: s² = trung bình của bình phương các độ lệch so với x̄ ≈ 2,24. Đáp số: x̄ ≈ 10,43; Me = 10; s² ≈ 2,24.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210 [Vận dụng]</w:t>
      </w:r>
    </w:p>
    <w:p>
      <w:pPr>
        <w:spacing w:before="40" w:after="100" w:line="300" w:lineRule="auto"/>
      </w:pPr>
      <w:r>
        <w:rPr>
          <w:rFonts w:ascii="Times New Roman" w:hAnsi="Times New Roman"/>
          <w:color w:val="1A202C"/>
          <w:sz w:val="26"/>
        </w:rPr>
        <w:t>Mẫu số liệu: 17; 18; 18; 14; 16; 18; 15.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(17 + 18 + 18 + 14 + 16 + 18 + 15): 7 = 16,57. Sắp xếp: 14; 15; 16; 17; 18; 18; 18. Trung vị Me = 17. Phương sai: s² = trung bình của bình phương các độ lệch so với x̄ ≈ 2,24. Đáp số: x̄ ≈ 16,57; Me = 17; s² ≈ 2,24.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211 [Vận dụng]</w:t>
      </w:r>
    </w:p>
    <w:p>
      <w:pPr>
        <w:spacing w:before="40" w:after="100" w:line="300" w:lineRule="auto"/>
      </w:pPr>
      <w:r>
        <w:rPr>
          <w:rFonts w:ascii="Times New Roman" w:hAnsi="Times New Roman"/>
          <w:color w:val="1A202C"/>
          <w:sz w:val="26"/>
        </w:rPr>
        <w:t>Mẫu số liệu: 9; 6; 6; 8; 10; 7; 8.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(9 + 6 + 6 + 8 + 10 + 7 + 8): 7 = 7,71. Sắp xếp: 6; 6; 7; 8; 8; 9; 10. Trung vị Me = 8. Phương sai: s² = trung bình của bình phương các độ lệch so với x̄ ≈ 1,92. Đáp số: x̄ ≈ 7,71; Me = 8; s² ≈ 1,92.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212 [Vận dụng]</w:t>
      </w:r>
    </w:p>
    <w:p>
      <w:pPr>
        <w:spacing w:before="40" w:after="100" w:line="300" w:lineRule="auto"/>
      </w:pPr>
      <w:r>
        <w:rPr>
          <w:rFonts w:ascii="Times New Roman" w:hAnsi="Times New Roman"/>
          <w:color w:val="1A202C"/>
          <w:sz w:val="26"/>
        </w:rPr>
        <w:t>Mẫu số liệu: 13; 13; 14; 14; 16; 15; 14.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(13 + 13 + 14 + 14 + 16 + 15 + 14): 7 = 14,14. Sắp xếp: 13; 13; 14; 14; 14; 15; 16. Trung vị Me = 14. Phương sai: s² = trung bình của bình phương các độ lệch so với x̄ ≈ 0,98. Đáp số: x̄ ≈ 14,14; Me = 14; s² ≈ 0,98.</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213 [Vận dụng]</w:t>
      </w:r>
    </w:p>
    <w:p>
      <w:pPr>
        <w:spacing w:before="40" w:after="100" w:line="300" w:lineRule="auto"/>
      </w:pPr>
      <w:r>
        <w:rPr>
          <w:rFonts w:ascii="Times New Roman" w:hAnsi="Times New Roman"/>
          <w:color w:val="1A202C"/>
          <w:sz w:val="26"/>
        </w:rPr>
        <w:t>Mẫu số liệu: 5; 7; 3; 9; 3; 3; 7.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(5 + 7 + 3 + 9 + 3 + 3 + 7): 7 = 5,29. Sắp xếp: 3; 3; 3; 5; 7; 7; 9. Trung vị Me = 5. Phương sai: s² = trung bình của bình phương các độ lệch so với x̄ ≈ 5,06. Đáp số: x̄ ≈ 5,29; Me = 5; s² ≈ 5,06.</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214 [Vận dụng]</w:t>
      </w:r>
    </w:p>
    <w:p>
      <w:pPr>
        <w:spacing w:before="40" w:after="100" w:line="300" w:lineRule="auto"/>
      </w:pPr>
      <w:r>
        <w:rPr>
          <w:rFonts w:ascii="Times New Roman" w:hAnsi="Times New Roman"/>
          <w:color w:val="1A202C"/>
          <w:sz w:val="26"/>
        </w:rPr>
        <w:t>Mẫu số liệu: 9; 14; 11; 8; 9; 11; 12.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(9 + 14 + 11 + 8 + 9 + 11 + 12): 7 = 10,57. Sắp xếp: 8; 9; 9; 11; 11; 12; 14. Trung vị Me = 11. Phương sai: s² = trung bình của bình phương các độ lệch so với x̄ ≈ 3,67. Đáp số: x̄ ≈ 10,57; Me = 11; s² ≈ 3,67.</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215 [Vận dụng]</w:t>
      </w:r>
    </w:p>
    <w:p>
      <w:pPr>
        <w:spacing w:before="40" w:after="100" w:line="300" w:lineRule="auto"/>
      </w:pPr>
      <w:r>
        <w:rPr>
          <w:rFonts w:ascii="Times New Roman" w:hAnsi="Times New Roman"/>
          <w:color w:val="1A202C"/>
          <w:sz w:val="26"/>
        </w:rPr>
        <w:t>Mẫu số liệu: 12; 12; 11; 13; 14; 11; 10.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(12 + 12 + 11 + 13 + 14 + 11 + 10): 7 = 11,86. Sắp xếp: 10; 11; 11; 12; 12; 13; 14. Trung vị Me = 12. Phương sai: s² = trung bình của bình phương các độ lệch so với x̄ ≈ 1,55. Đáp số: x̄ ≈ 11,86; Me = 12; s² ≈ 1,55.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216 [Vận dụng]</w:t>
      </w:r>
    </w:p>
    <w:p>
      <w:pPr>
        <w:spacing w:before="40" w:after="100" w:line="300" w:lineRule="auto"/>
      </w:pPr>
      <w:r>
        <w:rPr>
          <w:rFonts w:ascii="Times New Roman" w:hAnsi="Times New Roman"/>
          <w:color w:val="1A202C"/>
          <w:sz w:val="26"/>
        </w:rPr>
        <w:t>Mẫu số liệu: 4; 7; 7; 7; 8; 7; 3. Tính số trung bình, trung vị và phương sai của mẫu.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trung bình: x̄ = (4 + 7 + 7 + 7 + 8 + 7 + 3): 7 = 6,14. Sắp xếp: 3; 4; 7; 7; 7; 7; 8. Trung vị Me = 7. Phương sai: s² = trung bình của bình phương các độ lệch so với x̄ ≈ 2,98. Đáp số: x̄ ≈ 6,14; Me = 7; s² ≈ 2,98.</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217 [Vận dụng cao]</w:t>
      </w:r>
    </w:p>
    <w:p>
      <w:pPr>
        <w:spacing w:before="40" w:after="100" w:line="300" w:lineRule="auto"/>
      </w:pPr>
      <w:r>
        <w:rPr>
          <w:rFonts w:ascii="Times New Roman" w:hAnsi="Times New Roman"/>
          <w:color w:val="1A202C"/>
          <w:sz w:val="26"/>
        </w:rPr>
        <w:t>Tìm hệ số của x³ trong khai triển của (x + 3)⁴.</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hạng tổng quát: C(4, r)·xⁿ⁻ʳ·(3)ʳ. Số hạng chứa x³ ứng với n − r = 3, tức r = 1. Hệ số = C(4, 1)·(3)¹ = 4·3 = 12. Đáp số: Hệ số của x³ là 12.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218 [Vận dụng cao]</w:t>
      </w:r>
    </w:p>
    <w:p>
      <w:pPr>
        <w:spacing w:before="40" w:after="100" w:line="300" w:lineRule="auto"/>
      </w:pPr>
      <w:r>
        <w:rPr>
          <w:rFonts w:ascii="Times New Roman" w:hAnsi="Times New Roman"/>
          <w:color w:val="1A202C"/>
          <w:sz w:val="26"/>
        </w:rPr>
        <w:t>Một tổ có 14 học sinh gồm 7 nam và 7 nữ. Chọn ngẫu nhiên 3 học sinh. Tính xác suất để chọn được đúng 2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C(14, 3) = 364. Số cách chọn 2 nam và 1 nữ: C(7, 2)·C(7, 1) = 21·7 = 147.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219 [Vận dụng cao]</w:t>
      </w:r>
    </w:p>
    <w:p>
      <w:pPr>
        <w:spacing w:before="40" w:after="100" w:line="300" w:lineRule="auto"/>
      </w:pPr>
      <w:r>
        <w:rPr>
          <w:rFonts w:ascii="Times New Roman" w:hAnsi="Times New Roman"/>
          <w:color w:val="1A202C"/>
          <w:sz w:val="26"/>
        </w:rPr>
        <w:t>Có bao nhiêu cách chọn 7 học sinh từ một nhóm gồm 14 học sinh (không phân biệt thứ tự)?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cách chọn là số tổ hợp chập 7 của 14: C(14, 7) = 14! / (7!·7!) = 3432. Đáp số: C(14, 7) = 3432.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220 [Vận dụng cao]</w:t>
      </w:r>
    </w:p>
    <w:p>
      <w:pPr>
        <w:spacing w:before="40" w:after="100" w:line="300" w:lineRule="auto"/>
      </w:pPr>
      <w:r>
        <w:rPr>
          <w:rFonts w:ascii="Times New Roman" w:hAnsi="Times New Roman"/>
          <w:color w:val="1A202C"/>
          <w:sz w:val="26"/>
        </w:rPr>
        <w:t>Một tổ có 14 học sinh gồm 9 nam và 5 nữ. Chọn ngẫu nhiên 5 học sinh. Tính xác suất để chọn được đúng 3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C(14, 5) = 2002. Số cách chọn 3 nam và 2 nữ: C(9, 3)·C(5, 2) = 84·10 = 840.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221 [Vận dụng cao]</w:t>
      </w:r>
    </w:p>
    <w:p>
      <w:pPr>
        <w:spacing w:before="40" w:after="100" w:line="300" w:lineRule="auto"/>
      </w:pPr>
      <w:r>
        <w:rPr>
          <w:rFonts w:ascii="Times New Roman" w:hAnsi="Times New Roman"/>
          <w:color w:val="1A202C"/>
          <w:sz w:val="26"/>
        </w:rPr>
        <w:t>Khai triển nhị thức (x + y)³.</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công thức nhị thức Newton, khai triển có 4 số hạng; số hạng tổng quát là C(3, k)·xⁿ⁻ᵏ·yᵏ với k = 0, 1, …, 3. (x + y)³ = x³ + 3x²y + 3xy² + y³. Đáp số: (x + y)³ = x³ + 3x²y + 3xy² + y³.</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222 [Vận dụng cao]</w:t>
      </w:r>
    </w:p>
    <w:p>
      <w:pPr>
        <w:spacing w:before="40" w:after="100" w:line="300" w:lineRule="auto"/>
      </w:pPr>
      <w:r>
        <w:rPr>
          <w:rFonts w:ascii="Times New Roman" w:hAnsi="Times New Roman"/>
          <w:color w:val="1A202C"/>
          <w:sz w:val="26"/>
        </w:rPr>
        <w:t>Một tổ có 6 học sinh gồm 3 nam và 3 nữ. Chọn ngẫu nhiên 3 học sinh. Tính xác suất để chọn được đúng 1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C(6, 3) = 20. Số cách chọn 1 nam và 2 nữ: C(3, 1)·C(3, 2) = 3·3 = 9.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223 [Vận dụng cao]</w:t>
      </w:r>
    </w:p>
    <w:p>
      <w:pPr>
        <w:spacing w:before="40" w:after="100" w:line="300" w:lineRule="auto"/>
      </w:pPr>
      <w:r>
        <w:rPr>
          <w:rFonts w:ascii="Times New Roman" w:hAnsi="Times New Roman"/>
          <w:color w:val="1A202C"/>
          <w:sz w:val="26"/>
        </w:rPr>
        <w:t>Một nhóm có 4 học sinh. Hỏi có bao nhiêu cách xếp 4 học sinh thành một hàng dọc? Có bao nhiêu cách chọn 3 học sinh và xếp vào 3 vị trí khác nhau?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cách xếp 4 học sinh thành một hàng là số hoán vị: P_4 = 4! = 24. Số cách chọn và xếp 3 trong 4 học sinh là số chỉnh hợp: A(4, 3) = 24. Đáp số: P_4 = 24; A(4, 3) = 24.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224 [Vận dụng cao]</w:t>
      </w:r>
    </w:p>
    <w:p>
      <w:pPr>
        <w:spacing w:before="40" w:after="100" w:line="300" w:lineRule="auto"/>
      </w:pPr>
      <w:r>
        <w:rPr>
          <w:rFonts w:ascii="Times New Roman" w:hAnsi="Times New Roman"/>
          <w:color w:val="1A202C"/>
          <w:sz w:val="26"/>
        </w:rPr>
        <w:t>Một tổ có 14 học sinh gồm 5 nam và 9 nữ. Chọn ngẫu nhiên 5 học sinh. Tính xác suất để chọn được đúng 3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C(14, 5) = 2002. Số cách chọn 3 nam và 2 nữ: C(5, 3)·C(9, 2) = 10·36 = 360.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225 [Vận dụng cao]</w:t>
      </w:r>
    </w:p>
    <w:p>
      <w:pPr>
        <w:spacing w:before="40" w:after="100" w:line="300" w:lineRule="auto"/>
      </w:pPr>
      <w:r>
        <w:rPr>
          <w:rFonts w:ascii="Times New Roman" w:hAnsi="Times New Roman"/>
          <w:color w:val="1A202C"/>
          <w:sz w:val="26"/>
        </w:rPr>
        <w:t>Từ các chữ số 1, 2, …, 7 có thể lập được bao nhiêu số tự nhiên gồm 4 chữ số đôi một khác nhau?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Mỗi số là một chỉnh hợp chập 4 của 7 chữ số. Số các số là A(7, 4) = 7·6·5·4 = 840. Đáp số: Lập được 840 số.</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226 [Vận dụng cao]</w:t>
      </w:r>
    </w:p>
    <w:p>
      <w:pPr>
        <w:spacing w:before="40" w:after="100" w:line="300" w:lineRule="auto"/>
      </w:pPr>
      <w:r>
        <w:rPr>
          <w:rFonts w:ascii="Times New Roman" w:hAnsi="Times New Roman"/>
          <w:color w:val="1A202C"/>
          <w:sz w:val="26"/>
        </w:rPr>
        <w:t>Một tổ có 14 học sinh gồm 7 nam và 7 nữ. Chọn ngẫu nhiên 3 học sinh. Tính xác suất để chọn được đúng 3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C(14, 3) = 364. Số cách chọn 3 nam và 0 nữ: C(7, 3)·C(7, 0) = 35·1 = 35.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227 [Vận dụng cao]</w:t>
      </w:r>
    </w:p>
    <w:p>
      <w:pPr>
        <w:spacing w:before="40" w:after="100" w:line="300" w:lineRule="auto"/>
      </w:pPr>
      <w:r>
        <w:rPr>
          <w:rFonts w:ascii="Times New Roman" w:hAnsi="Times New Roman"/>
          <w:color w:val="1A202C"/>
          <w:sz w:val="26"/>
        </w:rPr>
        <w:t>Giải phương trình (ẩn n ∈ ℕ, n ≥ 2): C(n, 2) = 10.</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C(n, 2) = n(n − 1)/2 = 10 ⟹ n(n − 1) = 20. ⟹ n² − n − 20 = 0 ⟹ n = 5 (loại nghiệm âm). Đáp số: n = 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228 [Vận dụng cao]</w:t>
      </w:r>
    </w:p>
    <w:p>
      <w:pPr>
        <w:spacing w:before="40" w:after="100" w:line="300" w:lineRule="auto"/>
      </w:pPr>
      <w:r>
        <w:rPr>
          <w:rFonts w:ascii="Times New Roman" w:hAnsi="Times New Roman"/>
          <w:color w:val="1A202C"/>
          <w:sz w:val="26"/>
        </w:rPr>
        <w:t>Gieo một đồng xu cân đối 4 lần. Tính xác suất để có ít nhất một lần xuất hiện mặt ngửa.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Không gian mẫu có 2⁴ = 16 kết quả. Biến cố đối "không có lần nào ngửa" (cả 4 lần đều sấp) có đúng 1 kết quả, xác suất. Xác suất cần tìm = 1 − =. Đáp số: P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229 [Vận dụng cao]</w:t>
      </w:r>
    </w:p>
    <w:p>
      <w:pPr>
        <w:spacing w:before="40" w:after="100" w:line="300" w:lineRule="auto"/>
      </w:pPr>
      <w:r>
        <w:rPr>
          <w:rFonts w:ascii="Times New Roman" w:hAnsi="Times New Roman"/>
          <w:color w:val="1A202C"/>
          <w:sz w:val="26"/>
        </w:rPr>
        <w:t>Một người có 5 chiếc áo và 7 chiếc quần khác nhau. Hỏi có bao nhiêu cách chọn một bộ gồm một áo và một quần? Nếu người đó chỉ chọn một món (áo hoặc quần) thì có bao nhiêu cách?</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Chọn một bộ áo–quần: theo quy tắc nhân có 5·7 = 35 cách. Chọn một món: theo quy tắc cộng có 5 + 7 = 12 cách. Đáp số: 35 cách chọn một bộ; 12 cách chọn một món.</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230 [Vận dụng cao]</w:t>
      </w:r>
    </w:p>
    <w:p>
      <w:pPr>
        <w:spacing w:before="40" w:after="100" w:line="300" w:lineRule="auto"/>
      </w:pPr>
      <w:r>
        <w:rPr>
          <w:rFonts w:ascii="Times New Roman" w:hAnsi="Times New Roman"/>
          <w:color w:val="1A202C"/>
          <w:sz w:val="26"/>
        </w:rPr>
        <w:t>Một tổ có 6 học sinh gồm 3 nam và 3 nữ. Chọn ngẫu nhiên 3 học sinh. Tính xác suất để chọn được đúng 2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C(6, 3) = 20. Số cách chọn 2 nam và 1 nữ: C(3, 2)·C(3, 1) = 3·3 = 9.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231 [Vận dụng cao]</w:t>
      </w:r>
    </w:p>
    <w:p>
      <w:pPr>
        <w:spacing w:before="40" w:after="100" w:line="300" w:lineRule="auto"/>
      </w:pPr>
      <w:r>
        <w:rPr>
          <w:rFonts w:ascii="Times New Roman" w:hAnsi="Times New Roman"/>
          <w:color w:val="1A202C"/>
          <w:sz w:val="26"/>
        </w:rPr>
        <w:t>Tìm hệ số của x¹ trong khai triển của (x + 1)⁴.</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hạng tổng quát: C(4, r)·xⁿ⁻ʳ·(1)ʳ. Số hạng chứa x¹ ứng với n − r = 1, tức r = 3. Hệ số = C(4, 3)·(1)³ = 4·1 = 4. Đáp số: Hệ số của x¹ là 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232 [Vận dụng cao]</w:t>
      </w:r>
    </w:p>
    <w:p>
      <w:pPr>
        <w:spacing w:before="40" w:after="100" w:line="300" w:lineRule="auto"/>
      </w:pPr>
      <w:r>
        <w:rPr>
          <w:rFonts w:ascii="Times New Roman" w:hAnsi="Times New Roman"/>
          <w:color w:val="1A202C"/>
          <w:sz w:val="26"/>
        </w:rPr>
        <w:t>Gieo một đồng xu cân đối 2 lần. Tính xác suất để có ít nhất một lần xuất hiện mặt ngửa.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Không gian mẫu có 2² = 4 kết quả. Biến cố đối "không có lần nào ngửa" (cả 2 lần đều sấp) có đúng 1 kết quả, xác suất. Xác suất cần tìm = 1 − =. Đáp số: P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233 [Vận dụng cao]</w:t>
      </w:r>
    </w:p>
    <w:p>
      <w:pPr>
        <w:spacing w:before="40" w:after="100" w:line="300" w:lineRule="auto"/>
      </w:pPr>
      <w:r>
        <w:rPr>
          <w:rFonts w:ascii="Times New Roman" w:hAnsi="Times New Roman"/>
          <w:color w:val="1A202C"/>
          <w:sz w:val="26"/>
        </w:rPr>
        <w:t>Có bao nhiêu cách chọn 3 học sinh từ một nhóm gồm 17 học sinh (không phân biệt thứ tự)?</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cách chọn là số tổ hợp chập 3 của 17: C(17, 3) = 17! / (3!·14!) = 680. Đáp số: C(17, 3) = 680.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234 [Vận dụng cao]</w:t>
      </w:r>
    </w:p>
    <w:p>
      <w:pPr>
        <w:spacing w:before="40" w:after="100" w:line="300" w:lineRule="auto"/>
      </w:pPr>
      <w:r>
        <w:rPr>
          <w:rFonts w:ascii="Times New Roman" w:hAnsi="Times New Roman"/>
          <w:color w:val="1A202C"/>
          <w:sz w:val="26"/>
        </w:rPr>
        <w:t>Một tổ có 14 học sinh gồm 7 nam và 7 nữ. Chọn ngẫu nhiên 3 học sinh. Tính xác suất để chọn được đúng 1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C(14, 3) = 364. Số cách chọn 1 nam và 2 nữ: C(7, 1)·C(7, 2) = 7·21 = 147.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235 [Vận dụng cao]</w:t>
      </w:r>
    </w:p>
    <w:p>
      <w:pPr>
        <w:spacing w:before="40" w:after="100" w:line="300" w:lineRule="auto"/>
      </w:pPr>
      <w:r>
        <w:rPr>
          <w:rFonts w:ascii="Times New Roman" w:hAnsi="Times New Roman"/>
          <w:color w:val="1A202C"/>
          <w:sz w:val="26"/>
        </w:rPr>
        <w:t>Khai triển nhị thức (x + y)⁵.</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công thức nhị thức Newton, khai triển có 6 số hạng; số hạng tổng quát là C(5, k)·xⁿ⁻ᵏ·yᵏ với k = 0, 1, …, 5. (x + y)⁵ = x⁵ + 5x⁴y + 10x³y² + 10x²y³ + 5xy⁴ + y⁵. Đáp số: (x + y)⁵ = x⁵ + 5x⁴y + 10x³y² + 10x²y³ + 5xy⁴ + y⁵.</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236 [Vận dụng cao]</w:t>
      </w:r>
    </w:p>
    <w:p>
      <w:pPr>
        <w:spacing w:before="40" w:after="100" w:line="300" w:lineRule="auto"/>
      </w:pPr>
      <w:r>
        <w:rPr>
          <w:rFonts w:ascii="Times New Roman" w:hAnsi="Times New Roman"/>
          <w:color w:val="1A202C"/>
          <w:sz w:val="26"/>
        </w:rPr>
        <w:t>Gieo một đồng xu cân đối 3 lần. Tính xác suất để có ít nhất một lần xuất hiện mặt ngửa.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Không gian mẫu có 2³ = 8 kết quả. Biến cố đối "không có lần nào ngửa" (cả 3 lần đều sấp) có đúng 1 kết quả, xác suất. Xác suất cần tìm = 1 − =. Đáp số: P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237 [Vận dụng cao]</w:t>
      </w:r>
    </w:p>
    <w:p>
      <w:pPr>
        <w:spacing w:before="40" w:after="100" w:line="300" w:lineRule="auto"/>
      </w:pPr>
      <w:r>
        <w:rPr>
          <w:rFonts w:ascii="Times New Roman" w:hAnsi="Times New Roman"/>
          <w:color w:val="1A202C"/>
          <w:sz w:val="26"/>
        </w:rPr>
        <w:t>Một nhóm có 4 học sinh. Hỏi có bao nhiêu cách xếp 4 học sinh thành một hàng dọc? Có bao nhiêu cách chọn 5 học sinh và xếp vào 5 vị trí khác nhau?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cách xếp 4 học sinh thành một hàng là số hoán vị: P_4 = 4! = 24. Số cách chọn và xếp 5 trong 4 học sinh là số chỉnh hợp: A(4, 5) = 0. Đáp số: P_4 = 24; A(4, 5) = 0.</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238 [Vận dụng cao]</w:t>
      </w:r>
    </w:p>
    <w:p>
      <w:pPr>
        <w:spacing w:before="40" w:after="100" w:line="300" w:lineRule="auto"/>
      </w:pPr>
      <w:r>
        <w:rPr>
          <w:rFonts w:ascii="Times New Roman" w:hAnsi="Times New Roman"/>
          <w:color w:val="1A202C"/>
          <w:sz w:val="26"/>
        </w:rPr>
        <w:t>Một tổ có 6 học sinh gồm 3 nam và 3 nữ. Chọn ngẫu nhiên 3 học sinh. Tính xác suất để chọn được đúng 3 nam.</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phần tử không gian mẫu: n(Ω) = C(6, 3) = 20. Số cách chọn 3 nam và 0 nữ: C(3, 3)·C(3, 0) = 1·1 = 1. Xác suất = =. Đáp số: Xác suất bằng.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239 [Vận dụng cao]</w:t>
      </w:r>
    </w:p>
    <w:p>
      <w:pPr>
        <w:spacing w:before="40" w:after="100" w:line="300" w:lineRule="auto"/>
      </w:pPr>
      <w:r>
        <w:rPr>
          <w:rFonts w:ascii="Times New Roman" w:hAnsi="Times New Roman"/>
          <w:color w:val="1A202C"/>
          <w:sz w:val="26"/>
        </w:rPr>
        <w:t>Từ các chữ số 1, 2, …, 5 có thể lập được bao nhiêu số tự nhiên gồm 4 chữ số đôi một khác nhau?</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Mỗi số là một chỉnh hợp chập 4 của 5 chữ số. Số các số là A(5, 4) = 5·4·3·2 = 120. Đáp số: Lập được 120 số.</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240 [Vận dụng cao]</w:t>
      </w:r>
    </w:p>
    <w:p>
      <w:pPr>
        <w:spacing w:before="40" w:after="100" w:line="300" w:lineRule="auto"/>
      </w:pPr>
      <w:r>
        <w:rPr>
          <w:rFonts w:ascii="Times New Roman" w:hAnsi="Times New Roman"/>
          <w:color w:val="1A202C"/>
          <w:sz w:val="26"/>
        </w:rPr>
        <w:t>Gieo một đồng xu cân đối 4 lần. Tính xác suất để có đúng 2 lần xuất hiện mặt ngửa.</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Không gian mẫu: 2⁴ = 16 kết quả đồng khả năng. Số kết quả có đúng 2 lần ngửa là C(4, 2) = 6. Xác suất = =. Đáp số: P =.</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r>
        <w:br w:type="page"/>
      </w:r>
    </w:p>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A5568"/>
        <w:sz w:val="18"/>
      </w:rPr>
      <w:t>Trang được biên soạn &amp; tối ưu hóa tự động - Chuẩn thể thức Bộ GD&amp;ĐT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A5568"/>
        <w:sz w:val="18"/>
      </w:rPr>
      <w:t>TÀI LIỆU LƯU HÀNH NỘI BỘ - CHƯƠNG TRÌNH GDPT 2018 | ĐẠI CẨM NANG TOÁN HỌC THPT TOÀN DIỆN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